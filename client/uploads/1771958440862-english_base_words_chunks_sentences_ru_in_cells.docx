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C308D6" w14:textId="77777777" w:rsidR="00534941" w:rsidRPr="0018442D" w:rsidRDefault="0018442D">
      <w:pPr>
        <w:jc w:val="center"/>
        <w:rPr>
          <w:lang w:val="ru-RU"/>
        </w:rPr>
      </w:pPr>
      <w:r>
        <w:rPr>
          <w:b/>
          <w:sz w:val="32"/>
        </w:rPr>
        <w:t>English</w:t>
      </w:r>
      <w:r w:rsidRPr="0018442D">
        <w:rPr>
          <w:b/>
          <w:sz w:val="32"/>
          <w:lang w:val="ru-RU"/>
        </w:rPr>
        <w:t xml:space="preserve"> база – слова, микро-кусочки, предложения</w:t>
      </w:r>
    </w:p>
    <w:p w14:paraId="6364975E" w14:textId="77777777" w:rsidR="00534941" w:rsidRPr="0018442D" w:rsidRDefault="0018442D">
      <w:pPr>
        <w:spacing w:after="120"/>
        <w:rPr>
          <w:lang w:val="ru-RU"/>
        </w:rPr>
      </w:pPr>
      <w:r>
        <w:rPr>
          <w:b/>
          <w:sz w:val="28"/>
        </w:rPr>
        <w:t>A</w:t>
      </w:r>
      <w:r w:rsidRPr="0018442D">
        <w:rPr>
          <w:b/>
          <w:sz w:val="28"/>
          <w:lang w:val="ru-RU"/>
        </w:rPr>
        <w:t>) 2000 самых частотных слов (компактно)</w:t>
      </w:r>
    </w:p>
    <w:p w14:paraId="250FEF68" w14:textId="77777777" w:rsidR="00534941" w:rsidRPr="0018442D" w:rsidRDefault="0018442D">
      <w:pPr>
        <w:spacing w:after="160"/>
        <w:rPr>
          <w:lang w:val="ru-RU"/>
        </w:rPr>
      </w:pPr>
      <w:r w:rsidRPr="0018442D">
        <w:rPr>
          <w:lang w:val="ru-RU"/>
        </w:rPr>
        <w:t>Подсказка: перевод уже внутри ячеек: слово – перевод(а).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534941" w14:paraId="5D6D8638" w14:textId="77777777">
        <w:trPr>
          <w:jc w:val="center"/>
        </w:trPr>
        <w:tc>
          <w:tcPr>
            <w:tcW w:w="2108" w:type="dxa"/>
            <w:vAlign w:val="center"/>
          </w:tcPr>
          <w:p w14:paraId="6F601EBA" w14:textId="77777777" w:rsidR="00534941" w:rsidRDefault="0018442D">
            <w:r>
              <w:rPr>
                <w:sz w:val="18"/>
              </w:rPr>
              <w:t>the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определенный артикль</w:t>
            </w:r>
          </w:p>
        </w:tc>
        <w:tc>
          <w:tcPr>
            <w:tcW w:w="2108" w:type="dxa"/>
            <w:vAlign w:val="center"/>
          </w:tcPr>
          <w:p w14:paraId="5587BD61" w14:textId="77777777" w:rsidR="00534941" w:rsidRDefault="0018442D">
            <w:r>
              <w:rPr>
                <w:sz w:val="18"/>
              </w:rPr>
              <w:t>to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предлог; частица инфинитива</w:t>
            </w:r>
          </w:p>
        </w:tc>
        <w:tc>
          <w:tcPr>
            <w:tcW w:w="2108" w:type="dxa"/>
            <w:vAlign w:val="center"/>
          </w:tcPr>
          <w:p w14:paraId="53791D29" w14:textId="77777777" w:rsidR="00534941" w:rsidRDefault="0018442D">
            <w:r>
              <w:rPr>
                <w:sz w:val="18"/>
              </w:rPr>
              <w:t>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</w:t>
            </w:r>
          </w:p>
        </w:tc>
        <w:tc>
          <w:tcPr>
            <w:tcW w:w="2108" w:type="dxa"/>
            <w:vAlign w:val="center"/>
          </w:tcPr>
          <w:p w14:paraId="68608F7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of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предлог родительного падежа (кого?; чего?)</w:t>
            </w:r>
          </w:p>
        </w:tc>
        <w:tc>
          <w:tcPr>
            <w:tcW w:w="2108" w:type="dxa"/>
            <w:vAlign w:val="center"/>
          </w:tcPr>
          <w:p w14:paraId="5B6C1BA6" w14:textId="77777777" w:rsidR="00534941" w:rsidRDefault="0018442D">
            <w:r>
              <w:rPr>
                <w:sz w:val="18"/>
              </w:rPr>
              <w:t>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неопределенный артикль</w:t>
            </w:r>
          </w:p>
        </w:tc>
      </w:tr>
      <w:tr w:rsidR="00534941" w14:paraId="47034256" w14:textId="77777777">
        <w:trPr>
          <w:jc w:val="center"/>
        </w:trPr>
        <w:tc>
          <w:tcPr>
            <w:tcW w:w="2108" w:type="dxa"/>
            <w:vAlign w:val="center"/>
          </w:tcPr>
          <w:p w14:paraId="4DC30728" w14:textId="77777777" w:rsidR="00534941" w:rsidRDefault="0018442D">
            <w:r>
              <w:rPr>
                <w:sz w:val="18"/>
              </w:rPr>
              <w:t>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</w:t>
            </w:r>
          </w:p>
        </w:tc>
        <w:tc>
          <w:tcPr>
            <w:tcW w:w="2108" w:type="dxa"/>
            <w:vAlign w:val="center"/>
          </w:tcPr>
          <w:p w14:paraId="4DF66A30" w14:textId="77777777" w:rsidR="00534941" w:rsidRDefault="0018442D">
            <w:r>
              <w:rPr>
                <w:sz w:val="18"/>
              </w:rPr>
              <w:t>I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</w:t>
            </w:r>
          </w:p>
        </w:tc>
        <w:tc>
          <w:tcPr>
            <w:tcW w:w="2108" w:type="dxa"/>
            <w:vAlign w:val="center"/>
          </w:tcPr>
          <w:p w14:paraId="0154996B" w14:textId="77777777" w:rsidR="00534941" w:rsidRDefault="0018442D">
            <w:r>
              <w:rPr>
                <w:sz w:val="18"/>
              </w:rPr>
              <w:t>is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есть (от be)</w:t>
            </w:r>
          </w:p>
        </w:tc>
        <w:tc>
          <w:tcPr>
            <w:tcW w:w="2108" w:type="dxa"/>
            <w:vAlign w:val="center"/>
          </w:tcPr>
          <w:p w14:paraId="258E5984" w14:textId="77777777" w:rsidR="00534941" w:rsidRDefault="0018442D">
            <w:r>
              <w:rPr>
                <w:sz w:val="18"/>
              </w:rPr>
              <w:t>for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для; за; на</w:t>
            </w:r>
          </w:p>
        </w:tc>
        <w:tc>
          <w:tcPr>
            <w:tcW w:w="2108" w:type="dxa"/>
            <w:vAlign w:val="center"/>
          </w:tcPr>
          <w:p w14:paraId="610CE6E8" w14:textId="77777777" w:rsidR="00534941" w:rsidRDefault="0018442D">
            <w:r>
              <w:rPr>
                <w:sz w:val="18"/>
              </w:rPr>
              <w:t>that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это; тот; та…</w:t>
            </w:r>
          </w:p>
        </w:tc>
      </w:tr>
      <w:tr w:rsidR="00534941" w14:paraId="386BF39E" w14:textId="77777777">
        <w:trPr>
          <w:jc w:val="center"/>
        </w:trPr>
        <w:tc>
          <w:tcPr>
            <w:tcW w:w="2108" w:type="dxa"/>
            <w:vAlign w:val="center"/>
          </w:tcPr>
          <w:p w14:paraId="6314BC8D" w14:textId="77777777" w:rsidR="00534941" w:rsidRDefault="0018442D">
            <w:r>
              <w:rPr>
                <w:sz w:val="18"/>
              </w:rPr>
              <w:t>you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вы; ты</w:t>
            </w:r>
          </w:p>
        </w:tc>
        <w:tc>
          <w:tcPr>
            <w:tcW w:w="2108" w:type="dxa"/>
            <w:vAlign w:val="center"/>
          </w:tcPr>
          <w:p w14:paraId="2D9248D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it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это; он; она (для предметов и животных)</w:t>
            </w:r>
          </w:p>
        </w:tc>
        <w:tc>
          <w:tcPr>
            <w:tcW w:w="2108" w:type="dxa"/>
            <w:vAlign w:val="center"/>
          </w:tcPr>
          <w:p w14:paraId="6001FF61" w14:textId="77777777" w:rsidR="00534941" w:rsidRDefault="0018442D">
            <w:r>
              <w:rPr>
                <w:sz w:val="18"/>
              </w:rPr>
              <w:t>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на; вперед; дальше</w:t>
            </w:r>
          </w:p>
        </w:tc>
        <w:tc>
          <w:tcPr>
            <w:tcW w:w="2108" w:type="dxa"/>
            <w:vAlign w:val="center"/>
          </w:tcPr>
          <w:p w14:paraId="47AF15D0" w14:textId="77777777" w:rsidR="00534941" w:rsidRDefault="0018442D">
            <w:r>
              <w:rPr>
                <w:sz w:val="18"/>
              </w:rPr>
              <w:t>with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</w:t>
            </w:r>
          </w:p>
        </w:tc>
        <w:tc>
          <w:tcPr>
            <w:tcW w:w="2108" w:type="dxa"/>
            <w:vAlign w:val="center"/>
          </w:tcPr>
          <w:p w14:paraId="22E4A3C8" w14:textId="77777777" w:rsidR="00534941" w:rsidRDefault="0018442D">
            <w:r>
              <w:rPr>
                <w:sz w:val="18"/>
              </w:rPr>
              <w:t>this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этот; это</w:t>
            </w:r>
          </w:p>
        </w:tc>
      </w:tr>
      <w:tr w:rsidR="00534941" w14:paraId="3566F8B2" w14:textId="77777777">
        <w:trPr>
          <w:jc w:val="center"/>
        </w:trPr>
        <w:tc>
          <w:tcPr>
            <w:tcW w:w="2108" w:type="dxa"/>
            <w:vAlign w:val="center"/>
          </w:tcPr>
          <w:p w14:paraId="206DC493" w14:textId="77777777" w:rsidR="00534941" w:rsidRDefault="0018442D">
            <w:r>
              <w:rPr>
                <w:sz w:val="18"/>
              </w:rPr>
              <w:t>was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был (от be)</w:t>
            </w:r>
          </w:p>
        </w:tc>
        <w:tc>
          <w:tcPr>
            <w:tcW w:w="2108" w:type="dxa"/>
            <w:vAlign w:val="center"/>
          </w:tcPr>
          <w:p w14:paraId="2E1AFC84" w14:textId="77777777" w:rsidR="00534941" w:rsidRDefault="0018442D">
            <w:r>
              <w:rPr>
                <w:sz w:val="18"/>
              </w:rPr>
              <w:t>be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быть</w:t>
            </w:r>
          </w:p>
        </w:tc>
        <w:tc>
          <w:tcPr>
            <w:tcW w:w="2108" w:type="dxa"/>
            <w:vAlign w:val="center"/>
          </w:tcPr>
          <w:p w14:paraId="5C5627D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как; так; в то время как</w:t>
            </w:r>
          </w:p>
        </w:tc>
        <w:tc>
          <w:tcPr>
            <w:tcW w:w="2108" w:type="dxa"/>
            <w:vAlign w:val="center"/>
          </w:tcPr>
          <w:p w14:paraId="704480A2" w14:textId="77777777" w:rsidR="00534941" w:rsidRDefault="0018442D">
            <w:r>
              <w:rPr>
                <w:sz w:val="18"/>
              </w:rPr>
              <w:t>are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есть (от be)</w:t>
            </w:r>
          </w:p>
        </w:tc>
        <w:tc>
          <w:tcPr>
            <w:tcW w:w="2108" w:type="dxa"/>
            <w:vAlign w:val="center"/>
          </w:tcPr>
          <w:p w14:paraId="0F07B2E7" w14:textId="77777777" w:rsidR="00534941" w:rsidRDefault="0018442D">
            <w:r>
              <w:rPr>
                <w:sz w:val="18"/>
              </w:rPr>
              <w:t>have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иметь; вспомогательный глагол</w:t>
            </w:r>
          </w:p>
        </w:tc>
      </w:tr>
      <w:tr w:rsidR="00534941" w14:paraId="57B19F8C" w14:textId="77777777">
        <w:trPr>
          <w:jc w:val="center"/>
        </w:trPr>
        <w:tc>
          <w:tcPr>
            <w:tcW w:w="2108" w:type="dxa"/>
            <w:vAlign w:val="center"/>
          </w:tcPr>
          <w:p w14:paraId="4A5FA805" w14:textId="77777777" w:rsidR="00534941" w:rsidRDefault="0018442D">
            <w:r>
              <w:rPr>
                <w:sz w:val="18"/>
              </w:rPr>
              <w:t>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в; у</w:t>
            </w:r>
          </w:p>
        </w:tc>
        <w:tc>
          <w:tcPr>
            <w:tcW w:w="2108" w:type="dxa"/>
            <w:vAlign w:val="center"/>
          </w:tcPr>
          <w:p w14:paraId="52BD9C1C" w14:textId="77777777" w:rsidR="00534941" w:rsidRDefault="0018442D">
            <w:r>
              <w:rPr>
                <w:sz w:val="18"/>
              </w:rPr>
              <w:t>he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он</w:t>
            </w:r>
          </w:p>
        </w:tc>
        <w:tc>
          <w:tcPr>
            <w:tcW w:w="2108" w:type="dxa"/>
            <w:vAlign w:val="center"/>
          </w:tcPr>
          <w:p w14:paraId="4F1AC546" w14:textId="77777777" w:rsidR="00534941" w:rsidRDefault="0018442D">
            <w:r>
              <w:rPr>
                <w:sz w:val="18"/>
              </w:rPr>
              <w:t>not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</w:t>
            </w:r>
          </w:p>
        </w:tc>
        <w:tc>
          <w:tcPr>
            <w:tcW w:w="2108" w:type="dxa"/>
            <w:vAlign w:val="center"/>
          </w:tcPr>
          <w:p w14:paraId="510EE5DF" w14:textId="77777777" w:rsidR="00534941" w:rsidRDefault="0018442D">
            <w:r>
              <w:rPr>
                <w:sz w:val="18"/>
              </w:rPr>
              <w:t>by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по; при; путем</w:t>
            </w:r>
          </w:p>
        </w:tc>
        <w:tc>
          <w:tcPr>
            <w:tcW w:w="2108" w:type="dxa"/>
            <w:vAlign w:val="center"/>
          </w:tcPr>
          <w:p w14:paraId="439574E0" w14:textId="77777777" w:rsidR="00534941" w:rsidRDefault="0018442D">
            <w:r>
              <w:rPr>
                <w:sz w:val="18"/>
              </w:rPr>
              <w:t>but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</w:t>
            </w:r>
          </w:p>
        </w:tc>
      </w:tr>
      <w:tr w:rsidR="00534941" w:rsidRPr="0018442D" w14:paraId="0BC5564B" w14:textId="77777777">
        <w:trPr>
          <w:jc w:val="center"/>
        </w:trPr>
        <w:tc>
          <w:tcPr>
            <w:tcW w:w="2108" w:type="dxa"/>
            <w:vAlign w:val="center"/>
          </w:tcPr>
          <w:p w14:paraId="5442A675" w14:textId="77777777" w:rsidR="00534941" w:rsidRDefault="0018442D">
            <w:r>
              <w:rPr>
                <w:sz w:val="18"/>
              </w:rPr>
              <w:t>from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от; из</w:t>
            </w:r>
          </w:p>
        </w:tc>
        <w:tc>
          <w:tcPr>
            <w:tcW w:w="2108" w:type="dxa"/>
            <w:vAlign w:val="center"/>
          </w:tcPr>
          <w:p w14:paraId="1BF8C639" w14:textId="77777777" w:rsidR="00534941" w:rsidRDefault="0018442D">
            <w:r>
              <w:rPr>
                <w:sz w:val="18"/>
              </w:rPr>
              <w:t>my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мой; моя; мое…</w:t>
            </w:r>
          </w:p>
        </w:tc>
        <w:tc>
          <w:tcPr>
            <w:tcW w:w="2108" w:type="dxa"/>
            <w:vAlign w:val="center"/>
          </w:tcPr>
          <w:p w14:paraId="31D94BE1" w14:textId="77777777" w:rsidR="00534941" w:rsidRDefault="0018442D">
            <w:r>
              <w:rPr>
                <w:sz w:val="18"/>
              </w:rPr>
              <w:t>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или</w:t>
            </w:r>
          </w:p>
        </w:tc>
        <w:tc>
          <w:tcPr>
            <w:tcW w:w="2108" w:type="dxa"/>
            <w:vAlign w:val="center"/>
          </w:tcPr>
          <w:p w14:paraId="7840C20A" w14:textId="77777777" w:rsidR="00534941" w:rsidRDefault="0018442D">
            <w:r>
              <w:rPr>
                <w:sz w:val="18"/>
              </w:rPr>
              <w:t>we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мы</w:t>
            </w:r>
          </w:p>
        </w:tc>
        <w:tc>
          <w:tcPr>
            <w:tcW w:w="2108" w:type="dxa"/>
            <w:vAlign w:val="center"/>
          </w:tcPr>
          <w:p w14:paraId="6760E88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an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неопределенный артикль (перед гласным звуком)</w:t>
            </w:r>
          </w:p>
        </w:tc>
      </w:tr>
      <w:tr w:rsidR="00534941" w14:paraId="37D8ACB9" w14:textId="77777777">
        <w:trPr>
          <w:jc w:val="center"/>
        </w:trPr>
        <w:tc>
          <w:tcPr>
            <w:tcW w:w="2108" w:type="dxa"/>
            <w:vAlign w:val="center"/>
          </w:tcPr>
          <w:p w14:paraId="2C8C2728" w14:textId="77777777" w:rsidR="00534941" w:rsidRDefault="0018442D">
            <w:r>
              <w:rPr>
                <w:sz w:val="18"/>
              </w:rPr>
              <w:t>your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ваш; твой</w:t>
            </w:r>
          </w:p>
        </w:tc>
        <w:tc>
          <w:tcPr>
            <w:tcW w:w="2108" w:type="dxa"/>
            <w:vAlign w:val="center"/>
          </w:tcPr>
          <w:p w14:paraId="17C6EDF2" w14:textId="77777777" w:rsidR="00534941" w:rsidRDefault="0018442D">
            <w:r>
              <w:rPr>
                <w:sz w:val="18"/>
              </w:rPr>
              <w:t>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все; весь</w:t>
            </w:r>
          </w:p>
        </w:tc>
        <w:tc>
          <w:tcPr>
            <w:tcW w:w="2108" w:type="dxa"/>
            <w:vAlign w:val="center"/>
          </w:tcPr>
          <w:p w14:paraId="45A30A2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so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так; таким образом; итак</w:t>
            </w:r>
          </w:p>
        </w:tc>
        <w:tc>
          <w:tcPr>
            <w:tcW w:w="2108" w:type="dxa"/>
            <w:vAlign w:val="center"/>
          </w:tcPr>
          <w:p w14:paraId="1ACA08BD" w14:textId="77777777" w:rsidR="00534941" w:rsidRDefault="0018442D">
            <w:r>
              <w:rPr>
                <w:sz w:val="18"/>
              </w:rPr>
              <w:t>his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его (</w:t>
            </w:r>
          </w:p>
        </w:tc>
        <w:tc>
          <w:tcPr>
            <w:tcW w:w="2108" w:type="dxa"/>
            <w:vAlign w:val="center"/>
          </w:tcPr>
          <w:p w14:paraId="53BDEA77" w14:textId="77777777" w:rsidR="00534941" w:rsidRDefault="0018442D">
            <w:r>
              <w:rPr>
                <w:sz w:val="18"/>
              </w:rPr>
              <w:t>they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они</w:t>
            </w:r>
          </w:p>
        </w:tc>
      </w:tr>
      <w:tr w:rsidR="00534941" w:rsidRPr="0018442D" w14:paraId="23816A0C" w14:textId="77777777">
        <w:trPr>
          <w:jc w:val="center"/>
        </w:trPr>
        <w:tc>
          <w:tcPr>
            <w:tcW w:w="2108" w:type="dxa"/>
            <w:vAlign w:val="center"/>
          </w:tcPr>
          <w:p w14:paraId="0E6718B7" w14:textId="77777777" w:rsidR="00534941" w:rsidRDefault="0018442D">
            <w:r>
              <w:rPr>
                <w:sz w:val="18"/>
              </w:rPr>
              <w:t>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мне; меня</w:t>
            </w:r>
          </w:p>
        </w:tc>
        <w:tc>
          <w:tcPr>
            <w:tcW w:w="2108" w:type="dxa"/>
            <w:vAlign w:val="center"/>
          </w:tcPr>
          <w:p w14:paraId="242BE05A" w14:textId="77777777" w:rsidR="00534941" w:rsidRDefault="0018442D">
            <w:r>
              <w:rPr>
                <w:sz w:val="18"/>
              </w:rPr>
              <w:t>if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если</w:t>
            </w:r>
          </w:p>
        </w:tc>
        <w:tc>
          <w:tcPr>
            <w:tcW w:w="2108" w:type="dxa"/>
            <w:vAlign w:val="center"/>
          </w:tcPr>
          <w:p w14:paraId="424A9531" w14:textId="77777777" w:rsidR="00534941" w:rsidRDefault="0018442D">
            <w:r>
              <w:rPr>
                <w:sz w:val="18"/>
              </w:rPr>
              <w:t>one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один; один из</w:t>
            </w:r>
          </w:p>
        </w:tc>
        <w:tc>
          <w:tcPr>
            <w:tcW w:w="2108" w:type="dxa"/>
            <w:vAlign w:val="center"/>
          </w:tcPr>
          <w:p w14:paraId="424A50FE" w14:textId="77777777" w:rsidR="00534941" w:rsidRDefault="0018442D">
            <w:r>
              <w:rPr>
                <w:sz w:val="18"/>
              </w:rPr>
              <w:t>can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уметь; мочь</w:t>
            </w:r>
          </w:p>
        </w:tc>
        <w:tc>
          <w:tcPr>
            <w:tcW w:w="2108" w:type="dxa"/>
            <w:vAlign w:val="center"/>
          </w:tcPr>
          <w:p w14:paraId="3811F21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will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вспомогательный глагол будущего времени</w:t>
            </w:r>
          </w:p>
        </w:tc>
      </w:tr>
      <w:tr w:rsidR="00534941" w14:paraId="538B5E03" w14:textId="77777777">
        <w:trPr>
          <w:jc w:val="center"/>
        </w:trPr>
        <w:tc>
          <w:tcPr>
            <w:tcW w:w="2108" w:type="dxa"/>
            <w:vAlign w:val="center"/>
          </w:tcPr>
          <w:p w14:paraId="36CE145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just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только; всего лишь; справедливый</w:t>
            </w:r>
          </w:p>
        </w:tc>
        <w:tc>
          <w:tcPr>
            <w:tcW w:w="2108" w:type="dxa"/>
            <w:vAlign w:val="center"/>
          </w:tcPr>
          <w:p w14:paraId="1AEF4079" w14:textId="77777777" w:rsidR="00534941" w:rsidRDefault="0018442D">
            <w:r>
              <w:rPr>
                <w:sz w:val="18"/>
              </w:rPr>
              <w:t>like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любить; нравиться; похожий…</w:t>
            </w:r>
          </w:p>
        </w:tc>
        <w:tc>
          <w:tcPr>
            <w:tcW w:w="2108" w:type="dxa"/>
            <w:vAlign w:val="center"/>
          </w:tcPr>
          <w:p w14:paraId="678926E4" w14:textId="77777777" w:rsidR="00534941" w:rsidRDefault="0018442D">
            <w:r>
              <w:rPr>
                <w:sz w:val="18"/>
              </w:rPr>
              <w:t>about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</w:t>
            </w:r>
          </w:p>
        </w:tc>
        <w:tc>
          <w:tcPr>
            <w:tcW w:w="2108" w:type="dxa"/>
            <w:vAlign w:val="center"/>
          </w:tcPr>
          <w:p w14:paraId="13A5D6D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up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вверх; до предела; наверху</w:t>
            </w:r>
          </w:p>
        </w:tc>
        <w:tc>
          <w:tcPr>
            <w:tcW w:w="2108" w:type="dxa"/>
            <w:vAlign w:val="center"/>
          </w:tcPr>
          <w:p w14:paraId="5C30B48D" w14:textId="77777777" w:rsidR="00534941" w:rsidRDefault="0018442D">
            <w:r>
              <w:rPr>
                <w:sz w:val="18"/>
              </w:rPr>
              <w:t>out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вне; вон; из…</w:t>
            </w:r>
          </w:p>
        </w:tc>
      </w:tr>
      <w:tr w:rsidR="00534941" w:rsidRPr="0018442D" w14:paraId="79D9CEA4" w14:textId="77777777">
        <w:trPr>
          <w:jc w:val="center"/>
        </w:trPr>
        <w:tc>
          <w:tcPr>
            <w:tcW w:w="2108" w:type="dxa"/>
            <w:vAlign w:val="center"/>
          </w:tcPr>
          <w:p w14:paraId="24A27C4C" w14:textId="77777777" w:rsidR="00534941" w:rsidRDefault="0018442D">
            <w:r>
              <w:rPr>
                <w:sz w:val="18"/>
              </w:rPr>
              <w:t>what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что; какой</w:t>
            </w:r>
          </w:p>
        </w:tc>
        <w:tc>
          <w:tcPr>
            <w:tcW w:w="2108" w:type="dxa"/>
            <w:vAlign w:val="center"/>
          </w:tcPr>
          <w:p w14:paraId="088735F9" w14:textId="77777777" w:rsidR="00534941" w:rsidRDefault="0018442D">
            <w:r>
              <w:rPr>
                <w:sz w:val="18"/>
              </w:rPr>
              <w:t>has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имеет (от have)</w:t>
            </w:r>
          </w:p>
        </w:tc>
        <w:tc>
          <w:tcPr>
            <w:tcW w:w="2108" w:type="dxa"/>
            <w:vAlign w:val="center"/>
          </w:tcPr>
          <w:p w14:paraId="462E3413" w14:textId="77777777" w:rsidR="00534941" w:rsidRDefault="0018442D">
            <w:r>
              <w:rPr>
                <w:sz w:val="18"/>
              </w:rPr>
              <w:t>when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когда</w:t>
            </w:r>
          </w:p>
        </w:tc>
        <w:tc>
          <w:tcPr>
            <w:tcW w:w="2108" w:type="dxa"/>
            <w:vAlign w:val="center"/>
          </w:tcPr>
          <w:p w14:paraId="75909397" w14:textId="77777777" w:rsidR="00534941" w:rsidRDefault="0018442D">
            <w:r>
              <w:rPr>
                <w:sz w:val="18"/>
              </w:rPr>
              <w:t>more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еще; больше</w:t>
            </w:r>
          </w:p>
        </w:tc>
        <w:tc>
          <w:tcPr>
            <w:tcW w:w="2108" w:type="dxa"/>
            <w:vAlign w:val="center"/>
          </w:tcPr>
          <w:p w14:paraId="467B0E2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do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делать; действовать; вспомогательный глагол</w:t>
            </w:r>
          </w:p>
        </w:tc>
      </w:tr>
      <w:tr w:rsidR="00534941" w14:paraId="553BDD25" w14:textId="77777777">
        <w:trPr>
          <w:jc w:val="center"/>
        </w:trPr>
        <w:tc>
          <w:tcPr>
            <w:tcW w:w="2108" w:type="dxa"/>
            <w:vAlign w:val="center"/>
          </w:tcPr>
          <w:p w14:paraId="33D974CC" w14:textId="77777777" w:rsidR="00534941" w:rsidRDefault="0018442D">
            <w:r>
              <w:rPr>
                <w:sz w:val="18"/>
              </w:rPr>
              <w:t>no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нет; никакой</w:t>
            </w:r>
          </w:p>
        </w:tc>
        <w:tc>
          <w:tcPr>
            <w:tcW w:w="2108" w:type="dxa"/>
            <w:vAlign w:val="center"/>
          </w:tcPr>
          <w:p w14:paraId="38627C78" w14:textId="77777777" w:rsidR="00534941" w:rsidRDefault="0018442D">
            <w:r>
              <w:rPr>
                <w:sz w:val="18"/>
              </w:rPr>
              <w:t>were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были (от be)</w:t>
            </w:r>
          </w:p>
        </w:tc>
        <w:tc>
          <w:tcPr>
            <w:tcW w:w="2108" w:type="dxa"/>
            <w:vAlign w:val="center"/>
          </w:tcPr>
          <w:p w14:paraId="354DD093" w14:textId="77777777" w:rsidR="00534941" w:rsidRDefault="0018442D">
            <w:r>
              <w:rPr>
                <w:sz w:val="18"/>
              </w:rPr>
              <w:t>who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кто</w:t>
            </w:r>
          </w:p>
        </w:tc>
        <w:tc>
          <w:tcPr>
            <w:tcW w:w="2108" w:type="dxa"/>
            <w:vAlign w:val="center"/>
          </w:tcPr>
          <w:p w14:paraId="05476E1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had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вспомогательный глагол; имел (от </w:t>
            </w:r>
            <w:r>
              <w:rPr>
                <w:sz w:val="14"/>
              </w:rPr>
              <w:t>have</w:t>
            </w:r>
            <w:r w:rsidRPr="0018442D">
              <w:rPr>
                <w:sz w:val="14"/>
                <w:lang w:val="ru-RU"/>
              </w:rPr>
              <w:t xml:space="preserve">); не </w:t>
            </w:r>
            <w:r>
              <w:rPr>
                <w:sz w:val="14"/>
              </w:rPr>
              <w:t>has</w:t>
            </w:r>
          </w:p>
        </w:tc>
        <w:tc>
          <w:tcPr>
            <w:tcW w:w="2108" w:type="dxa"/>
            <w:vAlign w:val="center"/>
          </w:tcPr>
          <w:p w14:paraId="20576EA1" w14:textId="77777777" w:rsidR="00534941" w:rsidRDefault="0018442D">
            <w:r>
              <w:rPr>
                <w:sz w:val="18"/>
              </w:rPr>
              <w:t>it's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это; оно (есть)</w:t>
            </w:r>
          </w:p>
        </w:tc>
      </w:tr>
      <w:tr w:rsidR="00534941" w14:paraId="6C21E91C" w14:textId="77777777">
        <w:trPr>
          <w:jc w:val="center"/>
        </w:trPr>
        <w:tc>
          <w:tcPr>
            <w:tcW w:w="2108" w:type="dxa"/>
            <w:vAlign w:val="center"/>
          </w:tcPr>
          <w:p w14:paraId="749FB94B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their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их (на вопрос "чей?")</w:t>
            </w:r>
          </w:p>
        </w:tc>
        <w:tc>
          <w:tcPr>
            <w:tcW w:w="2108" w:type="dxa"/>
            <w:vAlign w:val="center"/>
          </w:tcPr>
          <w:p w14:paraId="2E945ED2" w14:textId="77777777" w:rsidR="00534941" w:rsidRDefault="0018442D">
            <w:r>
              <w:rPr>
                <w:sz w:val="18"/>
              </w:rPr>
              <w:t>there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там; туда; вот</w:t>
            </w:r>
          </w:p>
        </w:tc>
        <w:tc>
          <w:tcPr>
            <w:tcW w:w="2108" w:type="dxa"/>
            <w:vAlign w:val="center"/>
          </w:tcPr>
          <w:p w14:paraId="0D065969" w14:textId="77777777" w:rsidR="00534941" w:rsidRDefault="0018442D">
            <w:r>
              <w:rPr>
                <w:sz w:val="18"/>
              </w:rPr>
              <w:t>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ее; ей</w:t>
            </w:r>
          </w:p>
        </w:tc>
        <w:tc>
          <w:tcPr>
            <w:tcW w:w="2108" w:type="dxa"/>
            <w:vAlign w:val="center"/>
          </w:tcPr>
          <w:p w14:paraId="47A0D0AF" w14:textId="77777777" w:rsidR="00534941" w:rsidRDefault="0018442D">
            <w:r>
              <w:rPr>
                <w:sz w:val="18"/>
              </w:rPr>
              <w:t>which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который</w:t>
            </w:r>
          </w:p>
        </w:tc>
        <w:tc>
          <w:tcPr>
            <w:tcW w:w="2108" w:type="dxa"/>
            <w:vAlign w:val="center"/>
          </w:tcPr>
          <w:p w14:paraId="7F72A49C" w14:textId="77777777" w:rsidR="00534941" w:rsidRDefault="0018442D">
            <w:r>
              <w:rPr>
                <w:sz w:val="18"/>
              </w:rPr>
              <w:t>time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время</w:t>
            </w:r>
          </w:p>
        </w:tc>
      </w:tr>
      <w:tr w:rsidR="00534941" w14:paraId="2979C742" w14:textId="77777777">
        <w:trPr>
          <w:jc w:val="center"/>
        </w:trPr>
        <w:tc>
          <w:tcPr>
            <w:tcW w:w="2108" w:type="dxa"/>
            <w:vAlign w:val="center"/>
          </w:tcPr>
          <w:p w14:paraId="6BF8BB80" w14:textId="77777777" w:rsidR="00534941" w:rsidRDefault="0018442D">
            <w:r>
              <w:rPr>
                <w:sz w:val="18"/>
              </w:rPr>
              <w:t>get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получать; доставать; достигать…</w:t>
            </w:r>
          </w:p>
        </w:tc>
        <w:tc>
          <w:tcPr>
            <w:tcW w:w="2108" w:type="dxa"/>
            <w:vAlign w:val="center"/>
          </w:tcPr>
          <w:p w14:paraId="403DFFBB" w14:textId="77777777" w:rsidR="00534941" w:rsidRDefault="0018442D">
            <w:r>
              <w:rPr>
                <w:sz w:val="18"/>
              </w:rPr>
              <w:t>been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быть (от be)</w:t>
            </w:r>
          </w:p>
        </w:tc>
        <w:tc>
          <w:tcPr>
            <w:tcW w:w="2108" w:type="dxa"/>
            <w:vAlign w:val="center"/>
          </w:tcPr>
          <w:p w14:paraId="258887D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would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вспомогательный; модальный глагол (от </w:t>
            </w:r>
            <w:r>
              <w:rPr>
                <w:sz w:val="14"/>
              </w:rPr>
              <w:t>will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01D12ED0" w14:textId="77777777" w:rsidR="00534941" w:rsidRDefault="0018442D">
            <w:r>
              <w:rPr>
                <w:sz w:val="18"/>
              </w:rPr>
              <w:t>she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она</w:t>
            </w:r>
          </w:p>
        </w:tc>
        <w:tc>
          <w:tcPr>
            <w:tcW w:w="2108" w:type="dxa"/>
            <w:vAlign w:val="center"/>
          </w:tcPr>
          <w:p w14:paraId="50FD88E6" w14:textId="77777777" w:rsidR="00534941" w:rsidRDefault="0018442D">
            <w:r>
              <w:rPr>
                <w:sz w:val="18"/>
              </w:rPr>
              <w:t>new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новый</w:t>
            </w:r>
          </w:p>
        </w:tc>
      </w:tr>
      <w:tr w:rsidR="00534941" w14:paraId="31724BF6" w14:textId="77777777">
        <w:trPr>
          <w:jc w:val="center"/>
        </w:trPr>
        <w:tc>
          <w:tcPr>
            <w:tcW w:w="2108" w:type="dxa"/>
            <w:vAlign w:val="center"/>
          </w:tcPr>
          <w:p w14:paraId="3FDE0871" w14:textId="77777777" w:rsidR="00534941" w:rsidRDefault="0018442D">
            <w:r>
              <w:rPr>
                <w:sz w:val="18"/>
              </w:rPr>
              <w:t>people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люди</w:t>
            </w:r>
          </w:p>
        </w:tc>
        <w:tc>
          <w:tcPr>
            <w:tcW w:w="2108" w:type="dxa"/>
            <w:vAlign w:val="center"/>
          </w:tcPr>
          <w:p w14:paraId="43F6AC3F" w14:textId="77777777" w:rsidR="00534941" w:rsidRDefault="0018442D">
            <w:r>
              <w:rPr>
                <w:sz w:val="18"/>
              </w:rPr>
              <w:t>how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как</w:t>
            </w:r>
          </w:p>
        </w:tc>
        <w:tc>
          <w:tcPr>
            <w:tcW w:w="2108" w:type="dxa"/>
            <w:vAlign w:val="center"/>
          </w:tcPr>
          <w:p w14:paraId="693AB48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don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не; не делай; не делаете</w:t>
            </w:r>
          </w:p>
        </w:tc>
        <w:tc>
          <w:tcPr>
            <w:tcW w:w="2108" w:type="dxa"/>
            <w:vAlign w:val="center"/>
          </w:tcPr>
          <w:p w14:paraId="0C2C1EAC" w14:textId="77777777" w:rsidR="00534941" w:rsidRDefault="0018442D">
            <w:r>
              <w:rPr>
                <w:sz w:val="18"/>
              </w:rPr>
              <w:t>some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немного; несколько</w:t>
            </w:r>
          </w:p>
        </w:tc>
        <w:tc>
          <w:tcPr>
            <w:tcW w:w="2108" w:type="dxa"/>
            <w:vAlign w:val="center"/>
          </w:tcPr>
          <w:p w14:paraId="13A1637C" w14:textId="77777777" w:rsidR="00534941" w:rsidRDefault="0018442D">
            <w:r>
              <w:rPr>
                <w:sz w:val="18"/>
              </w:rPr>
              <w:t>also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тоже; также</w:t>
            </w:r>
          </w:p>
        </w:tc>
      </w:tr>
      <w:tr w:rsidR="00534941" w:rsidRPr="0018442D" w14:paraId="6BAAB5F8" w14:textId="77777777">
        <w:trPr>
          <w:jc w:val="center"/>
        </w:trPr>
        <w:tc>
          <w:tcPr>
            <w:tcW w:w="2108" w:type="dxa"/>
            <w:vAlign w:val="center"/>
          </w:tcPr>
          <w:p w14:paraId="08D8F3E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them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их (на вопрос "кого?"; "что?")</w:t>
            </w:r>
          </w:p>
        </w:tc>
        <w:tc>
          <w:tcPr>
            <w:tcW w:w="2108" w:type="dxa"/>
            <w:vAlign w:val="center"/>
          </w:tcPr>
          <w:p w14:paraId="061104F0" w14:textId="77777777" w:rsidR="00534941" w:rsidRDefault="0018442D">
            <w:r>
              <w:rPr>
                <w:sz w:val="18"/>
              </w:rPr>
              <w:t>now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сейчас</w:t>
            </w:r>
          </w:p>
        </w:tc>
        <w:tc>
          <w:tcPr>
            <w:tcW w:w="2108" w:type="dxa"/>
            <w:vAlign w:val="center"/>
          </w:tcPr>
          <w:p w14:paraId="55F72AE0" w14:textId="77777777" w:rsidR="00534941" w:rsidRDefault="0018442D">
            <w:r>
              <w:rPr>
                <w:sz w:val="18"/>
              </w:rPr>
              <w:t>other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другой</w:t>
            </w:r>
          </w:p>
        </w:tc>
        <w:tc>
          <w:tcPr>
            <w:tcW w:w="2108" w:type="dxa"/>
            <w:vAlign w:val="center"/>
          </w:tcPr>
          <w:p w14:paraId="0634BC5A" w14:textId="77777777" w:rsidR="00534941" w:rsidRDefault="0018442D">
            <w:r>
              <w:rPr>
                <w:sz w:val="18"/>
              </w:rPr>
              <w:t>i'm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 (есть); я</w:t>
            </w:r>
          </w:p>
        </w:tc>
        <w:tc>
          <w:tcPr>
            <w:tcW w:w="2108" w:type="dxa"/>
            <w:vAlign w:val="center"/>
          </w:tcPr>
          <w:p w14:paraId="302A8E8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its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его; ее (от </w:t>
            </w:r>
            <w:r>
              <w:rPr>
                <w:sz w:val="14"/>
              </w:rPr>
              <w:t>it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6F001DE9" w14:textId="77777777">
        <w:trPr>
          <w:jc w:val="center"/>
        </w:trPr>
        <w:tc>
          <w:tcPr>
            <w:tcW w:w="2108" w:type="dxa"/>
            <w:vAlign w:val="center"/>
          </w:tcPr>
          <w:p w14:paraId="0F13DEA3" w14:textId="77777777" w:rsidR="00534941" w:rsidRDefault="0018442D">
            <w:r>
              <w:rPr>
                <w:sz w:val="18"/>
              </w:rPr>
              <w:t>our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наш</w:t>
            </w:r>
          </w:p>
        </w:tc>
        <w:tc>
          <w:tcPr>
            <w:tcW w:w="2108" w:type="dxa"/>
            <w:vAlign w:val="center"/>
          </w:tcPr>
          <w:p w14:paraId="0850CA4A" w14:textId="77777777" w:rsidR="00534941" w:rsidRDefault="0018442D">
            <w:r>
              <w:rPr>
                <w:sz w:val="18"/>
              </w:rPr>
              <w:t>than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чем</w:t>
            </w:r>
          </w:p>
        </w:tc>
        <w:tc>
          <w:tcPr>
            <w:tcW w:w="2108" w:type="dxa"/>
            <w:vAlign w:val="center"/>
          </w:tcPr>
          <w:p w14:paraId="1E6D3FC4" w14:textId="77777777" w:rsidR="00534941" w:rsidRDefault="0018442D">
            <w:r>
              <w:rPr>
                <w:sz w:val="18"/>
              </w:rPr>
              <w:t>good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хороший; добрый; добро…</w:t>
            </w:r>
          </w:p>
        </w:tc>
        <w:tc>
          <w:tcPr>
            <w:tcW w:w="2108" w:type="dxa"/>
            <w:vAlign w:val="center"/>
          </w:tcPr>
          <w:p w14:paraId="60341599" w14:textId="77777777" w:rsidR="00534941" w:rsidRDefault="0018442D">
            <w:r>
              <w:rPr>
                <w:sz w:val="18"/>
              </w:rPr>
              <w:t>only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только; единственный</w:t>
            </w:r>
          </w:p>
        </w:tc>
        <w:tc>
          <w:tcPr>
            <w:tcW w:w="2108" w:type="dxa"/>
            <w:vAlign w:val="center"/>
          </w:tcPr>
          <w:p w14:paraId="492D6ECA" w14:textId="77777777" w:rsidR="00534941" w:rsidRDefault="0018442D">
            <w:r>
              <w:rPr>
                <w:sz w:val="18"/>
              </w:rPr>
              <w:t>after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после</w:t>
            </w:r>
          </w:p>
        </w:tc>
      </w:tr>
      <w:tr w:rsidR="00534941" w14:paraId="4AEBE58F" w14:textId="77777777">
        <w:trPr>
          <w:jc w:val="center"/>
        </w:trPr>
        <w:tc>
          <w:tcPr>
            <w:tcW w:w="2108" w:type="dxa"/>
            <w:vAlign w:val="center"/>
          </w:tcPr>
          <w:p w14:paraId="72886E60" w14:textId="77777777" w:rsidR="00534941" w:rsidRDefault="0018442D">
            <w:r>
              <w:rPr>
                <w:sz w:val="18"/>
              </w:rPr>
              <w:t>first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первый</w:t>
            </w:r>
          </w:p>
        </w:tc>
        <w:tc>
          <w:tcPr>
            <w:tcW w:w="2108" w:type="dxa"/>
            <w:vAlign w:val="center"/>
          </w:tcPr>
          <w:p w14:paraId="76FF4717" w14:textId="77777777" w:rsidR="00534941" w:rsidRDefault="0018442D">
            <w:r>
              <w:rPr>
                <w:sz w:val="18"/>
              </w:rPr>
              <w:t>him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его; ему</w:t>
            </w:r>
          </w:p>
        </w:tc>
        <w:tc>
          <w:tcPr>
            <w:tcW w:w="2108" w:type="dxa"/>
            <w:vAlign w:val="center"/>
          </w:tcPr>
          <w:p w14:paraId="3A57450D" w14:textId="77777777" w:rsidR="00534941" w:rsidRDefault="0018442D">
            <w:r>
              <w:rPr>
                <w:sz w:val="18"/>
              </w:rPr>
              <w:t>into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</w:t>
            </w:r>
          </w:p>
        </w:tc>
        <w:tc>
          <w:tcPr>
            <w:tcW w:w="2108" w:type="dxa"/>
            <w:vAlign w:val="center"/>
          </w:tcPr>
          <w:p w14:paraId="4100DBC3" w14:textId="77777777" w:rsidR="00534941" w:rsidRDefault="0018442D">
            <w:r>
              <w:rPr>
                <w:sz w:val="18"/>
              </w:rPr>
              <w:t>know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знать</w:t>
            </w:r>
          </w:p>
        </w:tc>
        <w:tc>
          <w:tcPr>
            <w:tcW w:w="2108" w:type="dxa"/>
            <w:vAlign w:val="center"/>
          </w:tcPr>
          <w:p w14:paraId="58FBB216" w14:textId="77777777" w:rsidR="00534941" w:rsidRDefault="0018442D">
            <w:r>
              <w:rPr>
                <w:sz w:val="18"/>
              </w:rPr>
              <w:t>see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(у)видеть; встретиться</w:t>
            </w:r>
          </w:p>
        </w:tc>
      </w:tr>
      <w:tr w:rsidR="00534941" w14:paraId="38E210D7" w14:textId="77777777">
        <w:trPr>
          <w:jc w:val="center"/>
        </w:trPr>
        <w:tc>
          <w:tcPr>
            <w:tcW w:w="2108" w:type="dxa"/>
            <w:vAlign w:val="center"/>
          </w:tcPr>
          <w:p w14:paraId="56D28A8C" w14:textId="77777777" w:rsidR="00534941" w:rsidRDefault="0018442D">
            <w:r>
              <w:rPr>
                <w:sz w:val="18"/>
              </w:rPr>
              <w:t>two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два</w:t>
            </w:r>
          </w:p>
        </w:tc>
        <w:tc>
          <w:tcPr>
            <w:tcW w:w="2108" w:type="dxa"/>
            <w:vAlign w:val="center"/>
          </w:tcPr>
          <w:p w14:paraId="6619F067" w14:textId="77777777" w:rsidR="00534941" w:rsidRDefault="0018442D">
            <w:r>
              <w:rPr>
                <w:sz w:val="18"/>
              </w:rPr>
              <w:t>make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делать; производить</w:t>
            </w:r>
          </w:p>
        </w:tc>
        <w:tc>
          <w:tcPr>
            <w:tcW w:w="2108" w:type="dxa"/>
            <w:vAlign w:val="center"/>
          </w:tcPr>
          <w:p w14:paraId="0C288D91" w14:textId="77777777" w:rsidR="00534941" w:rsidRDefault="0018442D">
            <w:r>
              <w:rPr>
                <w:sz w:val="18"/>
              </w:rPr>
              <w:t>over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через; над; сверх</w:t>
            </w:r>
          </w:p>
        </w:tc>
        <w:tc>
          <w:tcPr>
            <w:tcW w:w="2108" w:type="dxa"/>
            <w:vAlign w:val="center"/>
          </w:tcPr>
          <w:p w14:paraId="0ACBA79B" w14:textId="77777777" w:rsidR="00534941" w:rsidRDefault="0018442D">
            <w:r>
              <w:rPr>
                <w:sz w:val="18"/>
              </w:rPr>
              <w:t>think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думать; мыслить</w:t>
            </w:r>
          </w:p>
        </w:tc>
        <w:tc>
          <w:tcPr>
            <w:tcW w:w="2108" w:type="dxa"/>
            <w:vAlign w:val="center"/>
          </w:tcPr>
          <w:p w14:paraId="41E99410" w14:textId="77777777" w:rsidR="00534941" w:rsidRDefault="0018442D">
            <w:r>
              <w:rPr>
                <w:sz w:val="18"/>
              </w:rPr>
              <w:t>any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любой; какой-нибудь</w:t>
            </w:r>
          </w:p>
        </w:tc>
      </w:tr>
      <w:tr w:rsidR="00534941" w14:paraId="74E42EE3" w14:textId="77777777">
        <w:trPr>
          <w:jc w:val="center"/>
        </w:trPr>
        <w:tc>
          <w:tcPr>
            <w:tcW w:w="2108" w:type="dxa"/>
            <w:vAlign w:val="center"/>
          </w:tcPr>
          <w:p w14:paraId="53ACD894" w14:textId="77777777" w:rsidR="00534941" w:rsidRDefault="0018442D">
            <w:r>
              <w:rPr>
                <w:sz w:val="18"/>
              </w:rPr>
              <w:t>then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тогда; потом; затем</w:t>
            </w:r>
          </w:p>
        </w:tc>
        <w:tc>
          <w:tcPr>
            <w:tcW w:w="2108" w:type="dxa"/>
            <w:vAlign w:val="center"/>
          </w:tcPr>
          <w:p w14:paraId="28FD82C1" w14:textId="77777777" w:rsidR="00534941" w:rsidRDefault="0018442D">
            <w:r>
              <w:rPr>
                <w:sz w:val="18"/>
              </w:rPr>
              <w:t>could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мог; могли (бы)</w:t>
            </w:r>
          </w:p>
        </w:tc>
        <w:tc>
          <w:tcPr>
            <w:tcW w:w="2108" w:type="dxa"/>
            <w:vAlign w:val="center"/>
          </w:tcPr>
          <w:p w14:paraId="208DE98D" w14:textId="77777777" w:rsidR="00534941" w:rsidRDefault="0018442D">
            <w:r>
              <w:rPr>
                <w:sz w:val="18"/>
              </w:rPr>
              <w:t>back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спина; назад</w:t>
            </w:r>
          </w:p>
        </w:tc>
        <w:tc>
          <w:tcPr>
            <w:tcW w:w="2108" w:type="dxa"/>
            <w:vAlign w:val="center"/>
          </w:tcPr>
          <w:p w14:paraId="7F458BFA" w14:textId="77777777" w:rsidR="00534941" w:rsidRDefault="0018442D">
            <w:r>
              <w:rPr>
                <w:sz w:val="18"/>
              </w:rPr>
              <w:t>these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эти; это</w:t>
            </w:r>
          </w:p>
        </w:tc>
        <w:tc>
          <w:tcPr>
            <w:tcW w:w="2108" w:type="dxa"/>
            <w:vAlign w:val="center"/>
          </w:tcPr>
          <w:p w14:paraId="2A17FA25" w14:textId="77777777" w:rsidR="00534941" w:rsidRDefault="0018442D">
            <w:r>
              <w:rPr>
                <w:sz w:val="18"/>
              </w:rPr>
              <w:t>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нас; нам</w:t>
            </w:r>
          </w:p>
        </w:tc>
      </w:tr>
      <w:tr w:rsidR="00534941" w14:paraId="565B5437" w14:textId="77777777">
        <w:trPr>
          <w:jc w:val="center"/>
        </w:trPr>
        <w:tc>
          <w:tcPr>
            <w:tcW w:w="2108" w:type="dxa"/>
            <w:vAlign w:val="center"/>
          </w:tcPr>
          <w:p w14:paraId="70E7A54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want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хотеть; желать; нуждаться в</w:t>
            </w:r>
          </w:p>
        </w:tc>
        <w:tc>
          <w:tcPr>
            <w:tcW w:w="2108" w:type="dxa"/>
            <w:vAlign w:val="center"/>
          </w:tcPr>
          <w:p w14:paraId="01BDC8CE" w14:textId="77777777" w:rsidR="00534941" w:rsidRDefault="0018442D">
            <w:r>
              <w:rPr>
                <w:sz w:val="18"/>
              </w:rPr>
              <w:t>because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потому что</w:t>
            </w:r>
          </w:p>
        </w:tc>
        <w:tc>
          <w:tcPr>
            <w:tcW w:w="2108" w:type="dxa"/>
            <w:vAlign w:val="center"/>
          </w:tcPr>
          <w:p w14:paraId="68CD391C" w14:textId="77777777" w:rsidR="00534941" w:rsidRDefault="0018442D">
            <w:r>
              <w:rPr>
                <w:sz w:val="18"/>
              </w:rPr>
              <w:t>go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идти</w:t>
            </w:r>
          </w:p>
        </w:tc>
        <w:tc>
          <w:tcPr>
            <w:tcW w:w="2108" w:type="dxa"/>
            <w:vAlign w:val="center"/>
          </w:tcPr>
          <w:p w14:paraId="2414E2CF" w14:textId="77777777" w:rsidR="00534941" w:rsidRDefault="0018442D">
            <w:r>
              <w:rPr>
                <w:sz w:val="18"/>
              </w:rPr>
              <w:t>well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хорошо; очень; добро…</w:t>
            </w:r>
          </w:p>
        </w:tc>
        <w:tc>
          <w:tcPr>
            <w:tcW w:w="2108" w:type="dxa"/>
            <w:vAlign w:val="center"/>
          </w:tcPr>
          <w:p w14:paraId="504DDE70" w14:textId="77777777" w:rsidR="00534941" w:rsidRDefault="0018442D">
            <w:r>
              <w:rPr>
                <w:sz w:val="18"/>
              </w:rPr>
              <w:t>said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сказал (от say)</w:t>
            </w:r>
          </w:p>
        </w:tc>
      </w:tr>
      <w:tr w:rsidR="00534941" w14:paraId="0875C566" w14:textId="77777777">
        <w:trPr>
          <w:jc w:val="center"/>
        </w:trPr>
        <w:tc>
          <w:tcPr>
            <w:tcW w:w="2108" w:type="dxa"/>
            <w:vAlign w:val="center"/>
          </w:tcPr>
          <w:p w14:paraId="08BAA08B" w14:textId="77777777" w:rsidR="00534941" w:rsidRDefault="0018442D">
            <w:r>
              <w:rPr>
                <w:sz w:val="18"/>
              </w:rPr>
              <w:t>way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дорога; путь; способ</w:t>
            </w:r>
          </w:p>
        </w:tc>
        <w:tc>
          <w:tcPr>
            <w:tcW w:w="2108" w:type="dxa"/>
            <w:vAlign w:val="center"/>
          </w:tcPr>
          <w:p w14:paraId="7AADB0CF" w14:textId="77777777" w:rsidR="00534941" w:rsidRDefault="0018442D">
            <w:r>
              <w:rPr>
                <w:sz w:val="18"/>
              </w:rPr>
              <w:t>most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самый; весьма</w:t>
            </w:r>
          </w:p>
        </w:tc>
        <w:tc>
          <w:tcPr>
            <w:tcW w:w="2108" w:type="dxa"/>
            <w:vAlign w:val="center"/>
          </w:tcPr>
          <w:p w14:paraId="7464FDD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much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много (с неисчисляемыми существительными)</w:t>
            </w:r>
          </w:p>
        </w:tc>
        <w:tc>
          <w:tcPr>
            <w:tcW w:w="2108" w:type="dxa"/>
            <w:vAlign w:val="center"/>
          </w:tcPr>
          <w:p w14:paraId="616C1379" w14:textId="77777777" w:rsidR="00534941" w:rsidRDefault="0018442D">
            <w:r>
              <w:rPr>
                <w:sz w:val="18"/>
              </w:rPr>
              <w:t>very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очень; тот самый</w:t>
            </w:r>
          </w:p>
        </w:tc>
        <w:tc>
          <w:tcPr>
            <w:tcW w:w="2108" w:type="dxa"/>
            <w:vAlign w:val="center"/>
          </w:tcPr>
          <w:p w14:paraId="0A340378" w14:textId="77777777" w:rsidR="00534941" w:rsidRDefault="0018442D">
            <w:r>
              <w:rPr>
                <w:sz w:val="18"/>
              </w:rPr>
              <w:t>where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где; куда</w:t>
            </w:r>
          </w:p>
        </w:tc>
      </w:tr>
      <w:tr w:rsidR="00534941" w:rsidRPr="0018442D" w14:paraId="1BE6FE5B" w14:textId="77777777">
        <w:trPr>
          <w:jc w:val="center"/>
        </w:trPr>
        <w:tc>
          <w:tcPr>
            <w:tcW w:w="2108" w:type="dxa"/>
            <w:vAlign w:val="center"/>
          </w:tcPr>
          <w:p w14:paraId="29229360" w14:textId="77777777" w:rsidR="00534941" w:rsidRDefault="0018442D">
            <w:r>
              <w:rPr>
                <w:sz w:val="18"/>
              </w:rPr>
              <w:t>even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даже</w:t>
            </w:r>
          </w:p>
        </w:tc>
        <w:tc>
          <w:tcPr>
            <w:tcW w:w="2108" w:type="dxa"/>
            <w:vAlign w:val="center"/>
          </w:tcPr>
          <w:p w14:paraId="2E7CA1FE" w14:textId="77777777" w:rsidR="00534941" w:rsidRDefault="0018442D">
            <w:r>
              <w:rPr>
                <w:sz w:val="18"/>
              </w:rPr>
              <w:t>should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следует (от shall)</w:t>
            </w:r>
          </w:p>
        </w:tc>
        <w:tc>
          <w:tcPr>
            <w:tcW w:w="2108" w:type="dxa"/>
            <w:vAlign w:val="center"/>
          </w:tcPr>
          <w:p w14:paraId="7E5F5820" w14:textId="77777777" w:rsidR="00534941" w:rsidRDefault="0018442D">
            <w:r>
              <w:rPr>
                <w:sz w:val="18"/>
              </w:rPr>
              <w:t>may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май</w:t>
            </w:r>
          </w:p>
        </w:tc>
        <w:tc>
          <w:tcPr>
            <w:tcW w:w="2108" w:type="dxa"/>
            <w:vAlign w:val="center"/>
          </w:tcPr>
          <w:p w14:paraId="2AC4AF13" w14:textId="77777777" w:rsidR="00534941" w:rsidRDefault="0018442D">
            <w:r>
              <w:rPr>
                <w:sz w:val="18"/>
              </w:rPr>
              <w:t>here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здесь; вот</w:t>
            </w:r>
          </w:p>
        </w:tc>
        <w:tc>
          <w:tcPr>
            <w:tcW w:w="2108" w:type="dxa"/>
            <w:vAlign w:val="center"/>
          </w:tcPr>
          <w:p w14:paraId="567D31A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need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нуждаться в; надо; нужда…</w:t>
            </w:r>
          </w:p>
        </w:tc>
      </w:tr>
      <w:tr w:rsidR="00534941" w14:paraId="53538099" w14:textId="77777777">
        <w:trPr>
          <w:jc w:val="center"/>
        </w:trPr>
        <w:tc>
          <w:tcPr>
            <w:tcW w:w="2108" w:type="dxa"/>
            <w:vAlign w:val="center"/>
          </w:tcPr>
          <w:p w14:paraId="07B8BA5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really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на самом деле; действительно</w:t>
            </w:r>
          </w:p>
        </w:tc>
        <w:tc>
          <w:tcPr>
            <w:tcW w:w="2108" w:type="dxa"/>
            <w:vAlign w:val="center"/>
          </w:tcPr>
          <w:p w14:paraId="54D211F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did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делал; действовал (от </w:t>
            </w:r>
            <w:r>
              <w:rPr>
                <w:sz w:val="14"/>
              </w:rPr>
              <w:t>do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1A0839ED" w14:textId="77777777" w:rsidR="00534941" w:rsidRDefault="0018442D">
            <w:r>
              <w:rPr>
                <w:sz w:val="18"/>
              </w:rPr>
              <w:t>right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правильный; правый</w:t>
            </w:r>
          </w:p>
        </w:tc>
        <w:tc>
          <w:tcPr>
            <w:tcW w:w="2108" w:type="dxa"/>
            <w:vAlign w:val="center"/>
          </w:tcPr>
          <w:p w14:paraId="48A302FA" w14:textId="77777777" w:rsidR="00534941" w:rsidRDefault="0018442D">
            <w:r>
              <w:rPr>
                <w:sz w:val="18"/>
              </w:rPr>
              <w:t>work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работать; делать; работа…</w:t>
            </w:r>
          </w:p>
        </w:tc>
        <w:tc>
          <w:tcPr>
            <w:tcW w:w="2108" w:type="dxa"/>
            <w:vAlign w:val="center"/>
          </w:tcPr>
          <w:p w14:paraId="30B60E68" w14:textId="77777777" w:rsidR="00534941" w:rsidRDefault="0018442D">
            <w:r>
              <w:rPr>
                <w:sz w:val="18"/>
              </w:rPr>
              <w:t>year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год</w:t>
            </w:r>
          </w:p>
        </w:tc>
      </w:tr>
      <w:tr w:rsidR="00534941" w14:paraId="14B8FA81" w14:textId="77777777">
        <w:trPr>
          <w:jc w:val="center"/>
        </w:trPr>
        <w:tc>
          <w:tcPr>
            <w:tcW w:w="2108" w:type="dxa"/>
            <w:vAlign w:val="center"/>
          </w:tcPr>
          <w:p w14:paraId="45795F19" w14:textId="77777777" w:rsidR="00534941" w:rsidRDefault="0018442D">
            <w:r>
              <w:rPr>
                <w:sz w:val="18"/>
              </w:rPr>
              <w:t>years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год (мн./3л.)</w:t>
            </w:r>
          </w:p>
        </w:tc>
        <w:tc>
          <w:tcPr>
            <w:tcW w:w="2108" w:type="dxa"/>
            <w:vAlign w:val="center"/>
          </w:tcPr>
          <w:p w14:paraId="5C42230A" w14:textId="77777777" w:rsidR="00534941" w:rsidRDefault="0018442D">
            <w:r>
              <w:rPr>
                <w:sz w:val="18"/>
              </w:rPr>
              <w:t>being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будучи (от be)</w:t>
            </w:r>
          </w:p>
        </w:tc>
        <w:tc>
          <w:tcPr>
            <w:tcW w:w="2108" w:type="dxa"/>
            <w:vAlign w:val="center"/>
          </w:tcPr>
          <w:p w14:paraId="7047121E" w14:textId="77777777" w:rsidR="00534941" w:rsidRDefault="0018442D">
            <w:r>
              <w:rPr>
                <w:sz w:val="18"/>
              </w:rPr>
              <w:t>day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день</w:t>
            </w:r>
          </w:p>
        </w:tc>
        <w:tc>
          <w:tcPr>
            <w:tcW w:w="2108" w:type="dxa"/>
            <w:vAlign w:val="center"/>
          </w:tcPr>
          <w:p w14:paraId="718F00C8" w14:textId="77777777" w:rsidR="00534941" w:rsidRDefault="0018442D">
            <w:r>
              <w:rPr>
                <w:sz w:val="18"/>
              </w:rPr>
              <w:t>too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слишком; тоже</w:t>
            </w:r>
          </w:p>
        </w:tc>
        <w:tc>
          <w:tcPr>
            <w:tcW w:w="2108" w:type="dxa"/>
            <w:vAlign w:val="center"/>
          </w:tcPr>
          <w:p w14:paraId="161DEA7A" w14:textId="77777777" w:rsidR="00534941" w:rsidRDefault="0018442D">
            <w:r>
              <w:rPr>
                <w:sz w:val="18"/>
              </w:rPr>
              <w:t>going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идущий (от go)</w:t>
            </w:r>
          </w:p>
        </w:tc>
      </w:tr>
      <w:tr w:rsidR="00534941" w:rsidRPr="0018442D" w14:paraId="43876A3E" w14:textId="77777777">
        <w:trPr>
          <w:jc w:val="center"/>
        </w:trPr>
        <w:tc>
          <w:tcPr>
            <w:tcW w:w="2108" w:type="dxa"/>
            <w:vAlign w:val="center"/>
          </w:tcPr>
          <w:p w14:paraId="176ED27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before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перед; до того как</w:t>
            </w:r>
          </w:p>
        </w:tc>
        <w:tc>
          <w:tcPr>
            <w:tcW w:w="2108" w:type="dxa"/>
            <w:vAlign w:val="center"/>
          </w:tcPr>
          <w:p w14:paraId="118D3ADC" w14:textId="77777777" w:rsidR="00534941" w:rsidRDefault="0018442D">
            <w:r>
              <w:rPr>
                <w:sz w:val="18"/>
              </w:rPr>
              <w:t>off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прочь; от</w:t>
            </w:r>
          </w:p>
        </w:tc>
        <w:tc>
          <w:tcPr>
            <w:tcW w:w="2108" w:type="dxa"/>
            <w:vAlign w:val="center"/>
          </w:tcPr>
          <w:p w14:paraId="7217C7A9" w14:textId="77777777" w:rsidR="00534941" w:rsidRDefault="0018442D">
            <w:r>
              <w:rPr>
                <w:sz w:val="18"/>
              </w:rPr>
              <w:t>why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почему</w:t>
            </w:r>
          </w:p>
        </w:tc>
        <w:tc>
          <w:tcPr>
            <w:tcW w:w="2108" w:type="dxa"/>
            <w:vAlign w:val="center"/>
          </w:tcPr>
          <w:p w14:paraId="1553920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made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делал; сделанный (от </w:t>
            </w:r>
            <w:r>
              <w:rPr>
                <w:sz w:val="14"/>
              </w:rPr>
              <w:t>make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42153B0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still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все еще; однако; тихий</w:t>
            </w:r>
          </w:p>
        </w:tc>
      </w:tr>
      <w:tr w:rsidR="00534941" w14:paraId="5DBC7989" w14:textId="77777777">
        <w:trPr>
          <w:jc w:val="center"/>
        </w:trPr>
        <w:tc>
          <w:tcPr>
            <w:tcW w:w="2108" w:type="dxa"/>
            <w:vAlign w:val="center"/>
          </w:tcPr>
          <w:p w14:paraId="3D03A46A" w14:textId="77777777" w:rsidR="00534941" w:rsidRDefault="0018442D">
            <w:r>
              <w:rPr>
                <w:sz w:val="18"/>
              </w:rPr>
              <w:t>take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брать; взять; принимать</w:t>
            </w:r>
          </w:p>
        </w:tc>
        <w:tc>
          <w:tcPr>
            <w:tcW w:w="2108" w:type="dxa"/>
            <w:vAlign w:val="center"/>
          </w:tcPr>
          <w:p w14:paraId="4FC752D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got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получил; полученный (от </w:t>
            </w:r>
            <w:r>
              <w:rPr>
                <w:sz w:val="14"/>
              </w:rPr>
              <w:t>get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2CC113B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many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много (с исчисляемыми существительными)</w:t>
            </w:r>
          </w:p>
        </w:tc>
        <w:tc>
          <w:tcPr>
            <w:tcW w:w="2108" w:type="dxa"/>
            <w:vAlign w:val="center"/>
          </w:tcPr>
          <w:p w14:paraId="061EFE26" w14:textId="77777777" w:rsidR="00534941" w:rsidRDefault="0018442D">
            <w:r>
              <w:rPr>
                <w:sz w:val="18"/>
              </w:rPr>
              <w:t>never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никогда</w:t>
            </w:r>
          </w:p>
        </w:tc>
        <w:tc>
          <w:tcPr>
            <w:tcW w:w="2108" w:type="dxa"/>
            <w:vAlign w:val="center"/>
          </w:tcPr>
          <w:p w14:paraId="6E08AC07" w14:textId="77777777" w:rsidR="00534941" w:rsidRDefault="0018442D">
            <w:r>
              <w:rPr>
                <w:sz w:val="18"/>
              </w:rPr>
              <w:t>those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тот; та; то…</w:t>
            </w:r>
          </w:p>
        </w:tc>
      </w:tr>
      <w:tr w:rsidR="00534941" w14:paraId="1664A8F0" w14:textId="77777777">
        <w:trPr>
          <w:jc w:val="center"/>
        </w:trPr>
        <w:tc>
          <w:tcPr>
            <w:tcW w:w="2108" w:type="dxa"/>
            <w:vAlign w:val="center"/>
          </w:tcPr>
          <w:p w14:paraId="228F5350" w14:textId="77777777" w:rsidR="00534941" w:rsidRDefault="0018442D">
            <w:r>
              <w:rPr>
                <w:sz w:val="18"/>
              </w:rPr>
              <w:t>life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жизнь</w:t>
            </w:r>
          </w:p>
        </w:tc>
        <w:tc>
          <w:tcPr>
            <w:tcW w:w="2108" w:type="dxa"/>
            <w:vAlign w:val="center"/>
          </w:tcPr>
          <w:p w14:paraId="6F7BF608" w14:textId="77777777" w:rsidR="00534941" w:rsidRDefault="0018442D">
            <w:r>
              <w:rPr>
                <w:sz w:val="18"/>
              </w:rPr>
              <w:t>say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сказать; говорить</w:t>
            </w:r>
          </w:p>
        </w:tc>
        <w:tc>
          <w:tcPr>
            <w:tcW w:w="2108" w:type="dxa"/>
            <w:vAlign w:val="center"/>
          </w:tcPr>
          <w:p w14:paraId="019A862C" w14:textId="77777777" w:rsidR="00534941" w:rsidRDefault="0018442D">
            <w:r>
              <w:rPr>
                <w:sz w:val="18"/>
              </w:rPr>
              <w:t>world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мир; свет</w:t>
            </w:r>
          </w:p>
        </w:tc>
        <w:tc>
          <w:tcPr>
            <w:tcW w:w="2108" w:type="dxa"/>
            <w:vAlign w:val="center"/>
          </w:tcPr>
          <w:p w14:paraId="201A03CD" w14:textId="77777777" w:rsidR="00534941" w:rsidRDefault="0018442D">
            <w:r>
              <w:rPr>
                <w:sz w:val="18"/>
              </w:rPr>
              <w:t>down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внизу; вниз</w:t>
            </w:r>
          </w:p>
        </w:tc>
        <w:tc>
          <w:tcPr>
            <w:tcW w:w="2108" w:type="dxa"/>
            <w:vAlign w:val="center"/>
          </w:tcPr>
          <w:p w14:paraId="2110A3B2" w14:textId="77777777" w:rsidR="00534941" w:rsidRDefault="0018442D">
            <w:r>
              <w:rPr>
                <w:sz w:val="18"/>
              </w:rPr>
              <w:t>great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великий</w:t>
            </w:r>
          </w:p>
        </w:tc>
      </w:tr>
      <w:tr w:rsidR="00534941" w:rsidRPr="0018442D" w14:paraId="330D6443" w14:textId="77777777">
        <w:trPr>
          <w:jc w:val="center"/>
        </w:trPr>
        <w:tc>
          <w:tcPr>
            <w:tcW w:w="2108" w:type="dxa"/>
            <w:vAlign w:val="center"/>
          </w:tcPr>
          <w:p w14:paraId="2EB1C309" w14:textId="77777777" w:rsidR="00534941" w:rsidRDefault="0018442D">
            <w:r>
              <w:rPr>
                <w:sz w:val="18"/>
              </w:rPr>
              <w:lastRenderedPageBreak/>
              <w:t>through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через; сквозь</w:t>
            </w:r>
          </w:p>
        </w:tc>
        <w:tc>
          <w:tcPr>
            <w:tcW w:w="2108" w:type="dxa"/>
            <w:vAlign w:val="center"/>
          </w:tcPr>
          <w:p w14:paraId="7494092B" w14:textId="77777777" w:rsidR="00534941" w:rsidRDefault="0018442D">
            <w:r>
              <w:rPr>
                <w:sz w:val="18"/>
              </w:rPr>
              <w:t>you're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ты/вы (есть)</w:t>
            </w:r>
          </w:p>
        </w:tc>
        <w:tc>
          <w:tcPr>
            <w:tcW w:w="2108" w:type="dxa"/>
            <w:vAlign w:val="center"/>
          </w:tcPr>
          <w:p w14:paraId="6E30B775" w14:textId="77777777" w:rsidR="00534941" w:rsidRDefault="0018442D">
            <w:r>
              <w:rPr>
                <w:sz w:val="18"/>
              </w:rPr>
              <w:t>last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прошлый; последний; продолжаться…</w:t>
            </w:r>
          </w:p>
        </w:tc>
        <w:tc>
          <w:tcPr>
            <w:tcW w:w="2108" w:type="dxa"/>
            <w:vAlign w:val="center"/>
          </w:tcPr>
          <w:p w14:paraId="5DFAFD43" w14:textId="77777777" w:rsidR="00534941" w:rsidRDefault="0018442D">
            <w:r>
              <w:rPr>
                <w:sz w:val="18"/>
              </w:rPr>
              <w:t>that's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это; то (есть)</w:t>
            </w:r>
          </w:p>
        </w:tc>
        <w:tc>
          <w:tcPr>
            <w:tcW w:w="2108" w:type="dxa"/>
            <w:vAlign w:val="center"/>
          </w:tcPr>
          <w:p w14:paraId="00D2D3A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while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пока; в то время как; тогда как</w:t>
            </w:r>
          </w:p>
        </w:tc>
      </w:tr>
      <w:tr w:rsidR="00534941" w14:paraId="43AB0D8B" w14:textId="77777777">
        <w:trPr>
          <w:jc w:val="center"/>
        </w:trPr>
        <w:tc>
          <w:tcPr>
            <w:tcW w:w="2108" w:type="dxa"/>
            <w:vAlign w:val="center"/>
          </w:tcPr>
          <w:p w14:paraId="23CC2E97" w14:textId="77777777" w:rsidR="00534941" w:rsidRDefault="0018442D">
            <w:r>
              <w:rPr>
                <w:sz w:val="18"/>
              </w:rPr>
              <w:t>best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наилучший</w:t>
            </w:r>
          </w:p>
        </w:tc>
        <w:tc>
          <w:tcPr>
            <w:tcW w:w="2108" w:type="dxa"/>
            <w:vAlign w:val="center"/>
          </w:tcPr>
          <w:p w14:paraId="6B242A70" w14:textId="77777777" w:rsidR="00534941" w:rsidRDefault="0018442D">
            <w:r>
              <w:rPr>
                <w:sz w:val="18"/>
              </w:rPr>
              <w:t>such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такой</w:t>
            </w:r>
          </w:p>
        </w:tc>
        <w:tc>
          <w:tcPr>
            <w:tcW w:w="2108" w:type="dxa"/>
            <w:vAlign w:val="center"/>
          </w:tcPr>
          <w:p w14:paraId="657CE922" w14:textId="77777777" w:rsidR="00534941" w:rsidRDefault="0018442D">
            <w:r>
              <w:rPr>
                <w:sz w:val="18"/>
              </w:rPr>
              <w:t>love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любовь; любить</w:t>
            </w:r>
          </w:p>
        </w:tc>
        <w:tc>
          <w:tcPr>
            <w:tcW w:w="2108" w:type="dxa"/>
            <w:vAlign w:val="center"/>
          </w:tcPr>
          <w:p w14:paraId="0408A8E1" w14:textId="77777777" w:rsidR="00534941" w:rsidRDefault="0018442D">
            <w:r>
              <w:rPr>
                <w:sz w:val="18"/>
              </w:rPr>
              <w:t>man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мужчина; человек</w:t>
            </w:r>
          </w:p>
        </w:tc>
        <w:tc>
          <w:tcPr>
            <w:tcW w:w="2108" w:type="dxa"/>
            <w:vAlign w:val="center"/>
          </w:tcPr>
          <w:p w14:paraId="5B4365F3" w14:textId="77777777" w:rsidR="00534941" w:rsidRDefault="0018442D">
            <w:r>
              <w:rPr>
                <w:sz w:val="18"/>
              </w:rPr>
              <w:t>home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дом</w:t>
            </w:r>
          </w:p>
        </w:tc>
      </w:tr>
      <w:tr w:rsidR="00534941" w14:paraId="2BB00A88" w14:textId="77777777">
        <w:trPr>
          <w:jc w:val="center"/>
        </w:trPr>
        <w:tc>
          <w:tcPr>
            <w:tcW w:w="2108" w:type="dxa"/>
            <w:vAlign w:val="center"/>
          </w:tcPr>
          <w:p w14:paraId="1433676A" w14:textId="77777777" w:rsidR="00534941" w:rsidRDefault="0018442D">
            <w:r>
              <w:rPr>
                <w:sz w:val="18"/>
              </w:rPr>
              <w:t>long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длинный; долгий; долго</w:t>
            </w:r>
          </w:p>
        </w:tc>
        <w:tc>
          <w:tcPr>
            <w:tcW w:w="2108" w:type="dxa"/>
            <w:vAlign w:val="center"/>
          </w:tcPr>
          <w:p w14:paraId="1312FFCA" w14:textId="77777777" w:rsidR="00534941" w:rsidRDefault="0018442D">
            <w:r>
              <w:rPr>
                <w:sz w:val="18"/>
              </w:rPr>
              <w:t>look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смотреть; выглядеть; взгляд…</w:t>
            </w:r>
          </w:p>
        </w:tc>
        <w:tc>
          <w:tcPr>
            <w:tcW w:w="2108" w:type="dxa"/>
            <w:vAlign w:val="center"/>
          </w:tcPr>
          <w:p w14:paraId="5AEB974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something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что-то; кое-что</w:t>
            </w:r>
          </w:p>
        </w:tc>
        <w:tc>
          <w:tcPr>
            <w:tcW w:w="2108" w:type="dxa"/>
            <w:vAlign w:val="center"/>
          </w:tcPr>
          <w:p w14:paraId="1B17C07C" w14:textId="77777777" w:rsidR="00534941" w:rsidRDefault="0018442D">
            <w:r>
              <w:rPr>
                <w:sz w:val="18"/>
              </w:rPr>
              <w:t>use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использовать; употребить; польза…</w:t>
            </w:r>
          </w:p>
        </w:tc>
        <w:tc>
          <w:tcPr>
            <w:tcW w:w="2108" w:type="dxa"/>
            <w:vAlign w:val="center"/>
          </w:tcPr>
          <w:p w14:paraId="79401D46" w14:textId="77777777" w:rsidR="00534941" w:rsidRDefault="0018442D">
            <w:r>
              <w:rPr>
                <w:sz w:val="18"/>
              </w:rPr>
              <w:t>can't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 могу; нельзя</w:t>
            </w:r>
          </w:p>
        </w:tc>
      </w:tr>
      <w:tr w:rsidR="00534941" w:rsidRPr="0018442D" w14:paraId="482E9901" w14:textId="77777777">
        <w:trPr>
          <w:jc w:val="center"/>
        </w:trPr>
        <w:tc>
          <w:tcPr>
            <w:tcW w:w="2108" w:type="dxa"/>
            <w:vAlign w:val="center"/>
          </w:tcPr>
          <w:p w14:paraId="1B90BFE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same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тот же; так(ой) же</w:t>
            </w:r>
          </w:p>
        </w:tc>
        <w:tc>
          <w:tcPr>
            <w:tcW w:w="2108" w:type="dxa"/>
            <w:vAlign w:val="center"/>
          </w:tcPr>
          <w:p w14:paraId="1B1DBE4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used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использованный; подержанный (от </w:t>
            </w:r>
            <w:r>
              <w:rPr>
                <w:sz w:val="14"/>
              </w:rPr>
              <w:t>use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F18A132" w14:textId="77777777" w:rsidR="00534941" w:rsidRDefault="0018442D">
            <w:r>
              <w:rPr>
                <w:sz w:val="18"/>
              </w:rPr>
              <w:t>both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оба</w:t>
            </w:r>
          </w:p>
        </w:tc>
        <w:tc>
          <w:tcPr>
            <w:tcW w:w="2108" w:type="dxa"/>
            <w:vAlign w:val="center"/>
          </w:tcPr>
          <w:p w14:paraId="4EECF658" w14:textId="77777777" w:rsidR="00534941" w:rsidRDefault="0018442D">
            <w:r>
              <w:rPr>
                <w:sz w:val="18"/>
              </w:rPr>
              <w:t>every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каждый</w:t>
            </w:r>
          </w:p>
        </w:tc>
        <w:tc>
          <w:tcPr>
            <w:tcW w:w="2108" w:type="dxa"/>
            <w:vAlign w:val="center"/>
          </w:tcPr>
          <w:p w14:paraId="73B37F7B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am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(я) есть (от </w:t>
            </w:r>
            <w:r>
              <w:rPr>
                <w:sz w:val="14"/>
              </w:rPr>
              <w:t>be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7B568BE6" w14:textId="77777777">
        <w:trPr>
          <w:jc w:val="center"/>
        </w:trPr>
        <w:tc>
          <w:tcPr>
            <w:tcW w:w="2108" w:type="dxa"/>
            <w:vAlign w:val="center"/>
          </w:tcPr>
          <w:p w14:paraId="3EB09700" w14:textId="77777777" w:rsidR="00534941" w:rsidRDefault="0018442D">
            <w:r>
              <w:rPr>
                <w:sz w:val="18"/>
              </w:rPr>
              <w:t>come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приходить; приезжать</w:t>
            </w:r>
          </w:p>
        </w:tc>
        <w:tc>
          <w:tcPr>
            <w:tcW w:w="2108" w:type="dxa"/>
            <w:vAlign w:val="center"/>
          </w:tcPr>
          <w:p w14:paraId="179DBA76" w14:textId="77777777" w:rsidR="00534941" w:rsidRDefault="0018442D">
            <w:r>
              <w:rPr>
                <w:sz w:val="18"/>
              </w:rPr>
              <w:t>part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часть; доля; роль…</w:t>
            </w:r>
          </w:p>
        </w:tc>
        <w:tc>
          <w:tcPr>
            <w:tcW w:w="2108" w:type="dxa"/>
            <w:vAlign w:val="center"/>
          </w:tcPr>
          <w:p w14:paraId="19070415" w14:textId="77777777" w:rsidR="00534941" w:rsidRDefault="0018442D">
            <w:r>
              <w:rPr>
                <w:sz w:val="18"/>
              </w:rPr>
              <w:t>state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государство; состояние</w:t>
            </w:r>
          </w:p>
        </w:tc>
        <w:tc>
          <w:tcPr>
            <w:tcW w:w="2108" w:type="dxa"/>
            <w:vAlign w:val="center"/>
          </w:tcPr>
          <w:p w14:paraId="3D344A7C" w14:textId="77777777" w:rsidR="00534941" w:rsidRDefault="0018442D">
            <w:r>
              <w:rPr>
                <w:sz w:val="18"/>
              </w:rPr>
              <w:t>three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три</w:t>
            </w:r>
          </w:p>
        </w:tc>
        <w:tc>
          <w:tcPr>
            <w:tcW w:w="2108" w:type="dxa"/>
            <w:vAlign w:val="center"/>
          </w:tcPr>
          <w:p w14:paraId="1A1A3B02" w14:textId="77777777" w:rsidR="00534941" w:rsidRDefault="0018442D">
            <w:r>
              <w:rPr>
                <w:sz w:val="18"/>
              </w:rPr>
              <w:t>around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вокруг; по</w:t>
            </w:r>
          </w:p>
        </w:tc>
      </w:tr>
      <w:tr w:rsidR="00534941" w14:paraId="524E76D9" w14:textId="77777777">
        <w:trPr>
          <w:jc w:val="center"/>
        </w:trPr>
        <w:tc>
          <w:tcPr>
            <w:tcW w:w="2108" w:type="dxa"/>
            <w:vAlign w:val="center"/>
          </w:tcPr>
          <w:p w14:paraId="4241DE08" w14:textId="77777777" w:rsidR="00534941" w:rsidRDefault="0018442D">
            <w:r>
              <w:rPr>
                <w:sz w:val="18"/>
              </w:rPr>
              <w:t>between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между</w:t>
            </w:r>
          </w:p>
        </w:tc>
        <w:tc>
          <w:tcPr>
            <w:tcW w:w="2108" w:type="dxa"/>
            <w:vAlign w:val="center"/>
          </w:tcPr>
          <w:p w14:paraId="73EFACE6" w14:textId="77777777" w:rsidR="00534941" w:rsidRDefault="0018442D">
            <w:r>
              <w:rPr>
                <w:sz w:val="18"/>
              </w:rPr>
              <w:t>always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всегда</w:t>
            </w:r>
          </w:p>
        </w:tc>
        <w:tc>
          <w:tcPr>
            <w:tcW w:w="2108" w:type="dxa"/>
            <w:vAlign w:val="center"/>
          </w:tcPr>
          <w:p w14:paraId="4CC8E525" w14:textId="77777777" w:rsidR="00534941" w:rsidRDefault="0018442D">
            <w:r>
              <w:rPr>
                <w:sz w:val="18"/>
              </w:rPr>
              <w:t>better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лучше</w:t>
            </w:r>
          </w:p>
        </w:tc>
        <w:tc>
          <w:tcPr>
            <w:tcW w:w="2108" w:type="dxa"/>
            <w:vAlign w:val="center"/>
          </w:tcPr>
          <w:p w14:paraId="520BA45E" w14:textId="77777777" w:rsidR="00534941" w:rsidRDefault="0018442D">
            <w:r>
              <w:rPr>
                <w:sz w:val="18"/>
              </w:rPr>
              <w:t>find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найти; находить</w:t>
            </w:r>
          </w:p>
        </w:tc>
        <w:tc>
          <w:tcPr>
            <w:tcW w:w="2108" w:type="dxa"/>
            <w:vAlign w:val="center"/>
          </w:tcPr>
          <w:p w14:paraId="23AD8184" w14:textId="77777777" w:rsidR="00534941" w:rsidRDefault="0018442D">
            <w:r>
              <w:rPr>
                <w:sz w:val="18"/>
              </w:rPr>
              <w:t>help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помощь; помогать</w:t>
            </w:r>
          </w:p>
        </w:tc>
      </w:tr>
      <w:tr w:rsidR="00534941" w14:paraId="2964A9A5" w14:textId="77777777">
        <w:trPr>
          <w:jc w:val="center"/>
        </w:trPr>
        <w:tc>
          <w:tcPr>
            <w:tcW w:w="2108" w:type="dxa"/>
            <w:vAlign w:val="center"/>
          </w:tcPr>
          <w:p w14:paraId="27325121" w14:textId="77777777" w:rsidR="00534941" w:rsidRDefault="0018442D">
            <w:r>
              <w:rPr>
                <w:sz w:val="18"/>
              </w:rPr>
              <w:t>high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высокий</w:t>
            </w:r>
          </w:p>
        </w:tc>
        <w:tc>
          <w:tcPr>
            <w:tcW w:w="2108" w:type="dxa"/>
            <w:vAlign w:val="center"/>
          </w:tcPr>
          <w:p w14:paraId="505F20D9" w14:textId="77777777" w:rsidR="00534941" w:rsidRDefault="0018442D">
            <w:r>
              <w:rPr>
                <w:sz w:val="18"/>
              </w:rPr>
              <w:t>little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мало; маленький</w:t>
            </w:r>
          </w:p>
        </w:tc>
        <w:tc>
          <w:tcPr>
            <w:tcW w:w="2108" w:type="dxa"/>
            <w:vAlign w:val="center"/>
          </w:tcPr>
          <w:p w14:paraId="6C7C1812" w14:textId="77777777" w:rsidR="00534941" w:rsidRDefault="0018442D">
            <w:r>
              <w:rPr>
                <w:sz w:val="18"/>
              </w:rPr>
              <w:t>old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старый</w:t>
            </w:r>
          </w:p>
        </w:tc>
        <w:tc>
          <w:tcPr>
            <w:tcW w:w="2108" w:type="dxa"/>
            <w:vAlign w:val="center"/>
          </w:tcPr>
          <w:p w14:paraId="6FB4525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since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 тех пор как</w:t>
            </w:r>
          </w:p>
        </w:tc>
        <w:tc>
          <w:tcPr>
            <w:tcW w:w="2108" w:type="dxa"/>
            <w:vAlign w:val="center"/>
          </w:tcPr>
          <w:p w14:paraId="73C6B6ED" w14:textId="77777777" w:rsidR="00534941" w:rsidRDefault="0018442D">
            <w:r>
              <w:rPr>
                <w:sz w:val="18"/>
              </w:rPr>
              <w:t>another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еще один; другой</w:t>
            </w:r>
          </w:p>
        </w:tc>
      </w:tr>
      <w:tr w:rsidR="00534941" w14:paraId="7D24ADB2" w14:textId="77777777">
        <w:trPr>
          <w:jc w:val="center"/>
        </w:trPr>
        <w:tc>
          <w:tcPr>
            <w:tcW w:w="2108" w:type="dxa"/>
            <w:vAlign w:val="center"/>
          </w:tcPr>
          <w:p w14:paraId="15CCE90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does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делать; действовать; вспомогательный глагол (от </w:t>
            </w:r>
            <w:r>
              <w:rPr>
                <w:sz w:val="14"/>
              </w:rPr>
              <w:t>do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71153D7C" w14:textId="77777777" w:rsidR="00534941" w:rsidRDefault="0018442D">
            <w:r>
              <w:rPr>
                <w:sz w:val="18"/>
              </w:rPr>
              <w:t>own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иметь; владеть; свой…</w:t>
            </w:r>
          </w:p>
        </w:tc>
        <w:tc>
          <w:tcPr>
            <w:tcW w:w="2108" w:type="dxa"/>
            <w:vAlign w:val="center"/>
          </w:tcPr>
          <w:p w14:paraId="56E4ACD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things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вещи; дела (от </w:t>
            </w:r>
            <w:r>
              <w:rPr>
                <w:sz w:val="14"/>
              </w:rPr>
              <w:t>thing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1DC88D01" w14:textId="77777777" w:rsidR="00534941" w:rsidRDefault="0018442D">
            <w:r>
              <w:rPr>
                <w:sz w:val="18"/>
              </w:rPr>
              <w:t>under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под</w:t>
            </w:r>
          </w:p>
        </w:tc>
        <w:tc>
          <w:tcPr>
            <w:tcW w:w="2108" w:type="dxa"/>
            <w:vAlign w:val="center"/>
          </w:tcPr>
          <w:p w14:paraId="31D6165D" w14:textId="77777777" w:rsidR="00534941" w:rsidRDefault="0018442D">
            <w:r>
              <w:rPr>
                <w:sz w:val="18"/>
              </w:rPr>
              <w:t>during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 время</w:t>
            </w:r>
          </w:p>
        </w:tc>
      </w:tr>
      <w:tr w:rsidR="00534941" w14:paraId="6121CDDC" w14:textId="77777777">
        <w:trPr>
          <w:jc w:val="center"/>
        </w:trPr>
        <w:tc>
          <w:tcPr>
            <w:tcW w:w="2108" w:type="dxa"/>
            <w:vAlign w:val="center"/>
          </w:tcPr>
          <w:p w14:paraId="0328838C" w14:textId="77777777" w:rsidR="00534941" w:rsidRDefault="0018442D">
            <w:r>
              <w:rPr>
                <w:sz w:val="18"/>
              </w:rPr>
              <w:t>game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игра</w:t>
            </w:r>
          </w:p>
        </w:tc>
        <w:tc>
          <w:tcPr>
            <w:tcW w:w="2108" w:type="dxa"/>
            <w:vAlign w:val="center"/>
          </w:tcPr>
          <w:p w14:paraId="444B4B5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i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ve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у меня есть; я (сделал)</w:t>
            </w:r>
          </w:p>
        </w:tc>
        <w:tc>
          <w:tcPr>
            <w:tcW w:w="2108" w:type="dxa"/>
            <w:vAlign w:val="center"/>
          </w:tcPr>
          <w:p w14:paraId="1795BB93" w14:textId="77777777" w:rsidR="00534941" w:rsidRDefault="0018442D">
            <w:r>
              <w:rPr>
                <w:sz w:val="18"/>
              </w:rPr>
              <w:t>thing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вещь; предмет</w:t>
            </w:r>
          </w:p>
        </w:tc>
        <w:tc>
          <w:tcPr>
            <w:tcW w:w="2108" w:type="dxa"/>
            <w:vAlign w:val="center"/>
          </w:tcPr>
          <w:p w14:paraId="6649A9A7" w14:textId="77777777" w:rsidR="00534941" w:rsidRDefault="0018442D">
            <w:r>
              <w:rPr>
                <w:sz w:val="18"/>
              </w:rPr>
              <w:t>give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давать</w:t>
            </w:r>
          </w:p>
        </w:tc>
        <w:tc>
          <w:tcPr>
            <w:tcW w:w="2108" w:type="dxa"/>
            <w:vAlign w:val="center"/>
          </w:tcPr>
          <w:p w14:paraId="32FE4ECD" w14:textId="77777777" w:rsidR="00534941" w:rsidRDefault="0018442D">
            <w:r>
              <w:rPr>
                <w:sz w:val="18"/>
              </w:rPr>
              <w:t>house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дом</w:t>
            </w:r>
          </w:p>
        </w:tc>
      </w:tr>
      <w:tr w:rsidR="00534941" w14:paraId="5D1D2B6D" w14:textId="77777777">
        <w:trPr>
          <w:jc w:val="center"/>
        </w:trPr>
        <w:tc>
          <w:tcPr>
            <w:tcW w:w="2108" w:type="dxa"/>
            <w:vAlign w:val="center"/>
          </w:tcPr>
          <w:p w14:paraId="68E36462" w14:textId="77777777" w:rsidR="00534941" w:rsidRDefault="0018442D">
            <w:r>
              <w:rPr>
                <w:sz w:val="18"/>
              </w:rPr>
              <w:t>place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место</w:t>
            </w:r>
          </w:p>
        </w:tc>
        <w:tc>
          <w:tcPr>
            <w:tcW w:w="2108" w:type="dxa"/>
            <w:vAlign w:val="center"/>
          </w:tcPr>
          <w:p w14:paraId="768F0047" w14:textId="77777777" w:rsidR="00534941" w:rsidRDefault="0018442D">
            <w:r>
              <w:rPr>
                <w:sz w:val="18"/>
              </w:rPr>
              <w:t>school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школа; обучать</w:t>
            </w:r>
          </w:p>
        </w:tc>
        <w:tc>
          <w:tcPr>
            <w:tcW w:w="2108" w:type="dxa"/>
            <w:vAlign w:val="center"/>
          </w:tcPr>
          <w:p w14:paraId="670AAD96" w14:textId="77777777" w:rsidR="00534941" w:rsidRDefault="0018442D">
            <w:r>
              <w:rPr>
                <w:sz w:val="18"/>
              </w:rPr>
              <w:t>again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снова</w:t>
            </w:r>
          </w:p>
        </w:tc>
        <w:tc>
          <w:tcPr>
            <w:tcW w:w="2108" w:type="dxa"/>
            <w:vAlign w:val="center"/>
          </w:tcPr>
          <w:p w14:paraId="1FB22ED5" w14:textId="77777777" w:rsidR="00534941" w:rsidRDefault="0018442D">
            <w:r>
              <w:rPr>
                <w:sz w:val="18"/>
              </w:rPr>
              <w:t>next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следующий; соседний; затем…</w:t>
            </w:r>
          </w:p>
        </w:tc>
        <w:tc>
          <w:tcPr>
            <w:tcW w:w="2108" w:type="dxa"/>
            <w:vAlign w:val="center"/>
          </w:tcPr>
          <w:p w14:paraId="11BB64F8" w14:textId="77777777" w:rsidR="00534941" w:rsidRDefault="0018442D">
            <w:r>
              <w:rPr>
                <w:sz w:val="18"/>
              </w:rPr>
              <w:t>each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каждый</w:t>
            </w:r>
          </w:p>
        </w:tc>
      </w:tr>
      <w:tr w:rsidR="00534941" w14:paraId="2B9A6B36" w14:textId="77777777">
        <w:trPr>
          <w:jc w:val="center"/>
        </w:trPr>
        <w:tc>
          <w:tcPr>
            <w:tcW w:w="2108" w:type="dxa"/>
            <w:vAlign w:val="center"/>
          </w:tcPr>
          <w:p w14:paraId="4317CA51" w14:textId="77777777" w:rsidR="00534941" w:rsidRDefault="0018442D">
            <w:r>
              <w:rPr>
                <w:sz w:val="18"/>
              </w:rPr>
              <w:t>mr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мистер</w:t>
            </w:r>
          </w:p>
        </w:tc>
        <w:tc>
          <w:tcPr>
            <w:tcW w:w="2108" w:type="dxa"/>
            <w:vAlign w:val="center"/>
          </w:tcPr>
          <w:p w14:paraId="02B9577A" w14:textId="77777777" w:rsidR="00534941" w:rsidRDefault="0018442D">
            <w:r>
              <w:rPr>
                <w:sz w:val="18"/>
              </w:rPr>
              <w:t>without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без</w:t>
            </w:r>
          </w:p>
        </w:tc>
        <w:tc>
          <w:tcPr>
            <w:tcW w:w="2108" w:type="dxa"/>
            <w:vAlign w:val="center"/>
          </w:tcPr>
          <w:p w14:paraId="1B5D92D4" w14:textId="77777777" w:rsidR="00534941" w:rsidRDefault="0018442D">
            <w:r>
              <w:rPr>
                <w:sz w:val="18"/>
              </w:rPr>
              <w:t>against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против</w:t>
            </w:r>
          </w:p>
        </w:tc>
        <w:tc>
          <w:tcPr>
            <w:tcW w:w="2108" w:type="dxa"/>
            <w:vAlign w:val="center"/>
          </w:tcPr>
          <w:p w14:paraId="6FD688A3" w14:textId="77777777" w:rsidR="00534941" w:rsidRDefault="0018442D">
            <w:r>
              <w:rPr>
                <w:sz w:val="18"/>
              </w:rPr>
              <w:t>didn't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 делал; не</w:t>
            </w:r>
          </w:p>
        </w:tc>
        <w:tc>
          <w:tcPr>
            <w:tcW w:w="2108" w:type="dxa"/>
            <w:vAlign w:val="center"/>
          </w:tcPr>
          <w:p w14:paraId="1444B9D9" w14:textId="77777777" w:rsidR="00534941" w:rsidRDefault="0018442D">
            <w:r>
              <w:rPr>
                <w:sz w:val="18"/>
              </w:rPr>
              <w:t>end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конец</w:t>
            </w:r>
          </w:p>
        </w:tc>
      </w:tr>
      <w:tr w:rsidR="00534941" w14:paraId="2E7DE0A3" w14:textId="77777777">
        <w:trPr>
          <w:jc w:val="center"/>
        </w:trPr>
        <w:tc>
          <w:tcPr>
            <w:tcW w:w="2108" w:type="dxa"/>
            <w:vAlign w:val="center"/>
          </w:tcPr>
          <w:p w14:paraId="5E0FC4F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found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нашел; найденный (от </w:t>
            </w:r>
            <w:r>
              <w:rPr>
                <w:sz w:val="14"/>
              </w:rPr>
              <w:t>find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1E051DF7" w14:textId="77777777" w:rsidR="00534941" w:rsidRDefault="0018442D">
            <w:r>
              <w:rPr>
                <w:sz w:val="18"/>
              </w:rPr>
              <w:t>must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должен; надо</w:t>
            </w:r>
          </w:p>
        </w:tc>
        <w:tc>
          <w:tcPr>
            <w:tcW w:w="2108" w:type="dxa"/>
            <w:vAlign w:val="center"/>
          </w:tcPr>
          <w:p w14:paraId="455B5077" w14:textId="77777777" w:rsidR="00534941" w:rsidRDefault="0018442D">
            <w:r>
              <w:rPr>
                <w:sz w:val="18"/>
              </w:rPr>
              <w:t>show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показывать; демонстрировать; выставка…</w:t>
            </w:r>
          </w:p>
        </w:tc>
        <w:tc>
          <w:tcPr>
            <w:tcW w:w="2108" w:type="dxa"/>
            <w:vAlign w:val="center"/>
          </w:tcPr>
          <w:p w14:paraId="5B2AC6DC" w14:textId="77777777" w:rsidR="00534941" w:rsidRDefault="0018442D">
            <w:r>
              <w:rPr>
                <w:sz w:val="18"/>
              </w:rPr>
              <w:t>big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большой</w:t>
            </w:r>
          </w:p>
        </w:tc>
        <w:tc>
          <w:tcPr>
            <w:tcW w:w="2108" w:type="dxa"/>
            <w:vAlign w:val="center"/>
          </w:tcPr>
          <w:p w14:paraId="131BD9C4" w14:textId="77777777" w:rsidR="00534941" w:rsidRDefault="0018442D">
            <w:r>
              <w:rPr>
                <w:sz w:val="18"/>
              </w:rPr>
              <w:t>feel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чувствовать</w:t>
            </w:r>
          </w:p>
        </w:tc>
      </w:tr>
      <w:tr w:rsidR="00534941" w14:paraId="562390CC" w14:textId="77777777">
        <w:trPr>
          <w:jc w:val="center"/>
        </w:trPr>
        <w:tc>
          <w:tcPr>
            <w:tcW w:w="2108" w:type="dxa"/>
            <w:vAlign w:val="center"/>
          </w:tcPr>
          <w:p w14:paraId="2E1F9C0A" w14:textId="77777777" w:rsidR="00534941" w:rsidRDefault="0018442D">
            <w:r>
              <w:rPr>
                <w:sz w:val="18"/>
              </w:rPr>
              <w:t>sure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уверенный; убедиться; безусловно</w:t>
            </w:r>
          </w:p>
        </w:tc>
        <w:tc>
          <w:tcPr>
            <w:tcW w:w="2108" w:type="dxa"/>
            <w:vAlign w:val="center"/>
          </w:tcPr>
          <w:p w14:paraId="0DB208C6" w14:textId="77777777" w:rsidR="00534941" w:rsidRDefault="0018442D">
            <w:r>
              <w:rPr>
                <w:sz w:val="18"/>
              </w:rPr>
              <w:t>team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команда</w:t>
            </w:r>
          </w:p>
        </w:tc>
        <w:tc>
          <w:tcPr>
            <w:tcW w:w="2108" w:type="dxa"/>
            <w:vAlign w:val="center"/>
          </w:tcPr>
          <w:p w14:paraId="02073EF1" w14:textId="77777777" w:rsidR="00534941" w:rsidRDefault="0018442D">
            <w:r>
              <w:rPr>
                <w:sz w:val="18"/>
              </w:rPr>
              <w:t>ever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когда-либо</w:t>
            </w:r>
          </w:p>
        </w:tc>
        <w:tc>
          <w:tcPr>
            <w:tcW w:w="2108" w:type="dxa"/>
            <w:vAlign w:val="center"/>
          </w:tcPr>
          <w:p w14:paraId="6B066111" w14:textId="77777777" w:rsidR="00534941" w:rsidRDefault="0018442D">
            <w:r>
              <w:rPr>
                <w:sz w:val="18"/>
              </w:rPr>
              <w:t>family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семья</w:t>
            </w:r>
          </w:p>
        </w:tc>
        <w:tc>
          <w:tcPr>
            <w:tcW w:w="2108" w:type="dxa"/>
            <w:vAlign w:val="center"/>
          </w:tcPr>
          <w:p w14:paraId="6EC6A7E3" w14:textId="77777777" w:rsidR="00534941" w:rsidRDefault="0018442D">
            <w:r>
              <w:rPr>
                <w:sz w:val="18"/>
              </w:rPr>
              <w:t>keep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(со)держать; сохранять</w:t>
            </w:r>
          </w:p>
        </w:tc>
      </w:tr>
      <w:tr w:rsidR="00534941" w14:paraId="4EE2234A" w14:textId="77777777">
        <w:trPr>
          <w:jc w:val="center"/>
        </w:trPr>
        <w:tc>
          <w:tcPr>
            <w:tcW w:w="2108" w:type="dxa"/>
            <w:vAlign w:val="center"/>
          </w:tcPr>
          <w:p w14:paraId="2D76BA2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might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можно; возможно (от </w:t>
            </w:r>
            <w:r>
              <w:rPr>
                <w:sz w:val="14"/>
              </w:rPr>
              <w:t>may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ED02E0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please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пожалуйста (только в просьбе)</w:t>
            </w:r>
          </w:p>
        </w:tc>
        <w:tc>
          <w:tcPr>
            <w:tcW w:w="2108" w:type="dxa"/>
            <w:vAlign w:val="center"/>
          </w:tcPr>
          <w:p w14:paraId="5383984A" w14:textId="77777777" w:rsidR="00534941" w:rsidRDefault="0018442D">
            <w:r>
              <w:rPr>
                <w:sz w:val="18"/>
              </w:rPr>
              <w:t>put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класть; размещать</w:t>
            </w:r>
          </w:p>
        </w:tc>
        <w:tc>
          <w:tcPr>
            <w:tcW w:w="2108" w:type="dxa"/>
            <w:vAlign w:val="center"/>
          </w:tcPr>
          <w:p w14:paraId="7A763A7A" w14:textId="77777777" w:rsidR="00534941" w:rsidRDefault="0018442D">
            <w:r>
              <w:rPr>
                <w:sz w:val="18"/>
              </w:rPr>
              <w:t>money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деньги</w:t>
            </w:r>
          </w:p>
        </w:tc>
        <w:tc>
          <w:tcPr>
            <w:tcW w:w="2108" w:type="dxa"/>
            <w:vAlign w:val="center"/>
          </w:tcPr>
          <w:p w14:paraId="24AE543B" w14:textId="77777777" w:rsidR="00534941" w:rsidRDefault="0018442D">
            <w:r>
              <w:rPr>
                <w:sz w:val="18"/>
              </w:rPr>
              <w:t>free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свободный</w:t>
            </w:r>
          </w:p>
        </w:tc>
      </w:tr>
      <w:tr w:rsidR="00534941" w14:paraId="408F6F4F" w14:textId="77777777">
        <w:trPr>
          <w:jc w:val="center"/>
        </w:trPr>
        <w:tc>
          <w:tcPr>
            <w:tcW w:w="2108" w:type="dxa"/>
            <w:vAlign w:val="center"/>
          </w:tcPr>
          <w:p w14:paraId="5470AF24" w14:textId="77777777" w:rsidR="00534941" w:rsidRDefault="0018442D">
            <w:r>
              <w:rPr>
                <w:sz w:val="18"/>
              </w:rPr>
              <w:t>second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второй; помощник; секунда</w:t>
            </w:r>
          </w:p>
        </w:tc>
        <w:tc>
          <w:tcPr>
            <w:tcW w:w="2108" w:type="dxa"/>
            <w:vAlign w:val="center"/>
          </w:tcPr>
          <w:p w14:paraId="01FBC914" w14:textId="77777777" w:rsidR="00534941" w:rsidRDefault="0018442D">
            <w:r>
              <w:rPr>
                <w:sz w:val="18"/>
              </w:rPr>
              <w:t>someone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кто-то</w:t>
            </w:r>
          </w:p>
        </w:tc>
        <w:tc>
          <w:tcPr>
            <w:tcW w:w="2108" w:type="dxa"/>
            <w:vAlign w:val="center"/>
          </w:tcPr>
          <w:p w14:paraId="335DC54E" w14:textId="77777777" w:rsidR="00534941" w:rsidRDefault="0018442D">
            <w:r>
              <w:rPr>
                <w:sz w:val="18"/>
              </w:rPr>
              <w:t>away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прочь</w:t>
            </w:r>
          </w:p>
        </w:tc>
        <w:tc>
          <w:tcPr>
            <w:tcW w:w="2108" w:type="dxa"/>
            <w:vAlign w:val="center"/>
          </w:tcPr>
          <w:p w14:paraId="2F670E4A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left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покинутый; оставленный (от </w:t>
            </w:r>
            <w:r>
              <w:rPr>
                <w:sz w:val="14"/>
              </w:rPr>
              <w:t>leave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1F9C0C45" w14:textId="77777777" w:rsidR="00534941" w:rsidRDefault="0018442D">
            <w:r>
              <w:rPr>
                <w:sz w:val="18"/>
              </w:rPr>
              <w:t>number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номер</w:t>
            </w:r>
          </w:p>
        </w:tc>
      </w:tr>
      <w:tr w:rsidR="00534941" w14:paraId="47D7CDE4" w14:textId="77777777">
        <w:trPr>
          <w:jc w:val="center"/>
        </w:trPr>
        <w:tc>
          <w:tcPr>
            <w:tcW w:w="2108" w:type="dxa"/>
            <w:vAlign w:val="center"/>
          </w:tcPr>
          <w:p w14:paraId="59AE0509" w14:textId="77777777" w:rsidR="00534941" w:rsidRDefault="0018442D">
            <w:r>
              <w:rPr>
                <w:sz w:val="18"/>
              </w:rPr>
              <w:t>city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город</w:t>
            </w:r>
          </w:p>
        </w:tc>
        <w:tc>
          <w:tcPr>
            <w:tcW w:w="2108" w:type="dxa"/>
            <w:vAlign w:val="center"/>
          </w:tcPr>
          <w:p w14:paraId="04041439" w14:textId="77777777" w:rsidR="00534941" w:rsidRDefault="0018442D">
            <w:r>
              <w:rPr>
                <w:sz w:val="18"/>
              </w:rPr>
              <w:t>days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дни (от day)</w:t>
            </w:r>
          </w:p>
        </w:tc>
        <w:tc>
          <w:tcPr>
            <w:tcW w:w="2108" w:type="dxa"/>
            <w:vAlign w:val="center"/>
          </w:tcPr>
          <w:p w14:paraId="2B887C0A" w14:textId="77777777" w:rsidR="00534941" w:rsidRDefault="0018442D">
            <w:r>
              <w:rPr>
                <w:sz w:val="18"/>
              </w:rPr>
              <w:t>lot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много</w:t>
            </w:r>
          </w:p>
        </w:tc>
        <w:tc>
          <w:tcPr>
            <w:tcW w:w="2108" w:type="dxa"/>
            <w:vAlign w:val="center"/>
          </w:tcPr>
          <w:p w14:paraId="2E0B615A" w14:textId="77777777" w:rsidR="00534941" w:rsidRDefault="0018442D">
            <w:r>
              <w:rPr>
                <w:sz w:val="18"/>
              </w:rPr>
              <w:t>name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имя; фамилия; называть</w:t>
            </w:r>
          </w:p>
        </w:tc>
        <w:tc>
          <w:tcPr>
            <w:tcW w:w="2108" w:type="dxa"/>
            <w:vAlign w:val="center"/>
          </w:tcPr>
          <w:p w14:paraId="05A28BBF" w14:textId="77777777" w:rsidR="00534941" w:rsidRDefault="0018442D">
            <w:r>
              <w:rPr>
                <w:sz w:val="18"/>
              </w:rPr>
              <w:t>night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ночь</w:t>
            </w:r>
          </w:p>
        </w:tc>
      </w:tr>
      <w:tr w:rsidR="00534941" w14:paraId="32F50E62" w14:textId="77777777">
        <w:trPr>
          <w:jc w:val="center"/>
        </w:trPr>
        <w:tc>
          <w:tcPr>
            <w:tcW w:w="2108" w:type="dxa"/>
            <w:vAlign w:val="center"/>
          </w:tcPr>
          <w:p w14:paraId="3D0283D0" w14:textId="77777777" w:rsidR="00534941" w:rsidRDefault="0018442D">
            <w:r>
              <w:rPr>
                <w:sz w:val="18"/>
              </w:rPr>
              <w:t>play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играть; игра (play)</w:t>
            </w:r>
          </w:p>
        </w:tc>
        <w:tc>
          <w:tcPr>
            <w:tcW w:w="2108" w:type="dxa"/>
            <w:vAlign w:val="center"/>
          </w:tcPr>
          <w:p w14:paraId="24879031" w14:textId="77777777" w:rsidR="00534941" w:rsidRDefault="0018442D">
            <w:r>
              <w:rPr>
                <w:sz w:val="18"/>
              </w:rPr>
              <w:t>until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</w:t>
            </w:r>
          </w:p>
        </w:tc>
        <w:tc>
          <w:tcPr>
            <w:tcW w:w="2108" w:type="dxa"/>
            <w:vAlign w:val="center"/>
          </w:tcPr>
          <w:p w14:paraId="7FB3622B" w14:textId="77777777" w:rsidR="00534941" w:rsidRDefault="0018442D">
            <w:r>
              <w:rPr>
                <w:sz w:val="18"/>
              </w:rPr>
              <w:t>company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компания; общество (company)</w:t>
            </w:r>
          </w:p>
        </w:tc>
        <w:tc>
          <w:tcPr>
            <w:tcW w:w="2108" w:type="dxa"/>
            <w:vAlign w:val="center"/>
          </w:tcPr>
          <w:p w14:paraId="1FC9F892" w14:textId="77777777" w:rsidR="00534941" w:rsidRDefault="0018442D">
            <w:r>
              <w:rPr>
                <w:sz w:val="18"/>
              </w:rPr>
              <w:t>doing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делающий (от do)</w:t>
            </w:r>
          </w:p>
        </w:tc>
        <w:tc>
          <w:tcPr>
            <w:tcW w:w="2108" w:type="dxa"/>
            <w:vAlign w:val="center"/>
          </w:tcPr>
          <w:p w14:paraId="2251B0B7" w14:textId="77777777" w:rsidR="00534941" w:rsidRDefault="0018442D">
            <w:r>
              <w:rPr>
                <w:sz w:val="18"/>
              </w:rPr>
              <w:t>few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мало</w:t>
            </w:r>
          </w:p>
        </w:tc>
      </w:tr>
      <w:tr w:rsidR="00534941" w14:paraId="304DE3EE" w14:textId="77777777">
        <w:trPr>
          <w:jc w:val="center"/>
        </w:trPr>
        <w:tc>
          <w:tcPr>
            <w:tcW w:w="2108" w:type="dxa"/>
            <w:vAlign w:val="center"/>
          </w:tcPr>
          <w:p w14:paraId="7E359E63" w14:textId="77777777" w:rsidR="00534941" w:rsidRDefault="0018442D">
            <w:r>
              <w:rPr>
                <w:sz w:val="18"/>
              </w:rPr>
              <w:t>he's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он (есть)</w:t>
            </w:r>
          </w:p>
        </w:tc>
        <w:tc>
          <w:tcPr>
            <w:tcW w:w="2108" w:type="dxa"/>
            <w:vAlign w:val="center"/>
          </w:tcPr>
          <w:p w14:paraId="6A0A4588" w14:textId="77777777" w:rsidR="00534941" w:rsidRDefault="0018442D">
            <w:r>
              <w:rPr>
                <w:sz w:val="18"/>
              </w:rPr>
              <w:t>let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позволять; давать; разрешать</w:t>
            </w:r>
          </w:p>
        </w:tc>
        <w:tc>
          <w:tcPr>
            <w:tcW w:w="2108" w:type="dxa"/>
            <w:vAlign w:val="center"/>
          </w:tcPr>
          <w:p w14:paraId="271A5F21" w14:textId="77777777" w:rsidR="00534941" w:rsidRDefault="0018442D">
            <w:r>
              <w:rPr>
                <w:sz w:val="18"/>
              </w:rPr>
              <w:t>real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реальный; настоящий</w:t>
            </w:r>
          </w:p>
        </w:tc>
        <w:tc>
          <w:tcPr>
            <w:tcW w:w="2108" w:type="dxa"/>
            <w:vAlign w:val="center"/>
          </w:tcPr>
          <w:p w14:paraId="39C03DF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called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звонил; названный (от </w:t>
            </w:r>
            <w:r>
              <w:rPr>
                <w:sz w:val="14"/>
              </w:rPr>
              <w:t>call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1F1629CA" w14:textId="77777777" w:rsidR="00534941" w:rsidRDefault="0018442D">
            <w:r>
              <w:rPr>
                <w:sz w:val="18"/>
              </w:rPr>
              <w:t>different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другой; отличный от</w:t>
            </w:r>
          </w:p>
        </w:tc>
      </w:tr>
      <w:tr w:rsidR="00534941" w14:paraId="1AD3A922" w14:textId="77777777">
        <w:trPr>
          <w:jc w:val="center"/>
        </w:trPr>
        <w:tc>
          <w:tcPr>
            <w:tcW w:w="2108" w:type="dxa"/>
            <w:vAlign w:val="center"/>
          </w:tcPr>
          <w:p w14:paraId="372DE81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having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имеющий; обладающий (от </w:t>
            </w:r>
            <w:r>
              <w:rPr>
                <w:sz w:val="14"/>
              </w:rPr>
              <w:t>have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772EABC0" w14:textId="77777777" w:rsidR="00534941" w:rsidRDefault="0018442D">
            <w:r>
              <w:rPr>
                <w:sz w:val="18"/>
              </w:rPr>
              <w:t>set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класть; ставить; помещать…</w:t>
            </w:r>
          </w:p>
        </w:tc>
        <w:tc>
          <w:tcPr>
            <w:tcW w:w="2108" w:type="dxa"/>
            <w:vAlign w:val="center"/>
          </w:tcPr>
          <w:p w14:paraId="547FD15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thought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думал; обдуманный (от </w:t>
            </w:r>
            <w:r>
              <w:rPr>
                <w:sz w:val="14"/>
              </w:rPr>
              <w:t>think</w:t>
            </w:r>
            <w:r w:rsidRPr="0018442D">
              <w:rPr>
                <w:sz w:val="14"/>
                <w:lang w:val="ru-RU"/>
              </w:rPr>
              <w:t>); мысль</w:t>
            </w:r>
          </w:p>
        </w:tc>
        <w:tc>
          <w:tcPr>
            <w:tcW w:w="2108" w:type="dxa"/>
            <w:vAlign w:val="center"/>
          </w:tcPr>
          <w:p w14:paraId="468E1845" w14:textId="77777777" w:rsidR="00534941" w:rsidRDefault="0018442D">
            <w:r>
              <w:rPr>
                <w:sz w:val="18"/>
              </w:rPr>
              <w:t>done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сделанный (от do)</w:t>
            </w:r>
          </w:p>
        </w:tc>
        <w:tc>
          <w:tcPr>
            <w:tcW w:w="2108" w:type="dxa"/>
            <w:vAlign w:val="center"/>
          </w:tcPr>
          <w:p w14:paraId="5445F4F8" w14:textId="77777777" w:rsidR="00534941" w:rsidRDefault="0018442D">
            <w:r>
              <w:rPr>
                <w:sz w:val="18"/>
              </w:rPr>
              <w:t>however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однако</w:t>
            </w:r>
          </w:p>
        </w:tc>
      </w:tr>
      <w:tr w:rsidR="00534941" w14:paraId="2767A135" w14:textId="77777777">
        <w:trPr>
          <w:jc w:val="center"/>
        </w:trPr>
        <w:tc>
          <w:tcPr>
            <w:tcW w:w="2108" w:type="dxa"/>
            <w:vAlign w:val="center"/>
          </w:tcPr>
          <w:p w14:paraId="450C4B6D" w14:textId="77777777" w:rsidR="00534941" w:rsidRDefault="0018442D">
            <w:r>
              <w:rPr>
                <w:sz w:val="18"/>
              </w:rPr>
              <w:t>getting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передвижение</w:t>
            </w:r>
          </w:p>
        </w:tc>
        <w:tc>
          <w:tcPr>
            <w:tcW w:w="2108" w:type="dxa"/>
            <w:vAlign w:val="center"/>
          </w:tcPr>
          <w:p w14:paraId="03B678C8" w14:textId="77777777" w:rsidR="00534941" w:rsidRDefault="0018442D">
            <w:r>
              <w:rPr>
                <w:sz w:val="18"/>
              </w:rPr>
              <w:t>god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бог; божество</w:t>
            </w:r>
          </w:p>
        </w:tc>
        <w:tc>
          <w:tcPr>
            <w:tcW w:w="2108" w:type="dxa"/>
            <w:vAlign w:val="center"/>
          </w:tcPr>
          <w:p w14:paraId="0A443E84" w14:textId="77777777" w:rsidR="00534941" w:rsidRDefault="0018442D">
            <w:r>
              <w:rPr>
                <w:sz w:val="18"/>
              </w:rPr>
              <w:t>government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правительство</w:t>
            </w:r>
          </w:p>
        </w:tc>
        <w:tc>
          <w:tcPr>
            <w:tcW w:w="2108" w:type="dxa"/>
            <w:vAlign w:val="center"/>
          </w:tcPr>
          <w:p w14:paraId="771F07B8" w14:textId="77777777" w:rsidR="00534941" w:rsidRDefault="0018442D">
            <w:r>
              <w:rPr>
                <w:sz w:val="18"/>
              </w:rPr>
              <w:t>group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группа</w:t>
            </w:r>
          </w:p>
        </w:tc>
        <w:tc>
          <w:tcPr>
            <w:tcW w:w="2108" w:type="dxa"/>
            <w:vAlign w:val="center"/>
          </w:tcPr>
          <w:p w14:paraId="7C781FC4" w14:textId="77777777" w:rsidR="00534941" w:rsidRDefault="0018442D">
            <w:r>
              <w:rPr>
                <w:sz w:val="18"/>
              </w:rPr>
              <w:t>looking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смотрящий (от look)</w:t>
            </w:r>
          </w:p>
        </w:tc>
      </w:tr>
      <w:tr w:rsidR="00534941" w14:paraId="1008A4D7" w14:textId="77777777">
        <w:trPr>
          <w:jc w:val="center"/>
        </w:trPr>
        <w:tc>
          <w:tcPr>
            <w:tcW w:w="2108" w:type="dxa"/>
            <w:vAlign w:val="center"/>
          </w:tcPr>
          <w:p w14:paraId="4DA04399" w14:textId="77777777" w:rsidR="00534941" w:rsidRDefault="0018442D">
            <w:r>
              <w:rPr>
                <w:sz w:val="18"/>
              </w:rPr>
              <w:t>public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общественный (не social)</w:t>
            </w:r>
          </w:p>
        </w:tc>
        <w:tc>
          <w:tcPr>
            <w:tcW w:w="2108" w:type="dxa"/>
            <w:vAlign w:val="center"/>
          </w:tcPr>
          <w:p w14:paraId="184E1A27" w14:textId="77777777" w:rsidR="00534941" w:rsidRDefault="0018442D">
            <w:r>
              <w:rPr>
                <w:sz w:val="18"/>
              </w:rPr>
              <w:t>top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верх; верхушка</w:t>
            </w:r>
          </w:p>
        </w:tc>
        <w:tc>
          <w:tcPr>
            <w:tcW w:w="2108" w:type="dxa"/>
            <w:vAlign w:val="center"/>
          </w:tcPr>
          <w:p w14:paraId="074E0E48" w14:textId="77777777" w:rsidR="00534941" w:rsidRDefault="0018442D">
            <w:r>
              <w:rPr>
                <w:sz w:val="18"/>
              </w:rPr>
              <w:t>women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женщины (от woman)</w:t>
            </w:r>
          </w:p>
        </w:tc>
        <w:tc>
          <w:tcPr>
            <w:tcW w:w="2108" w:type="dxa"/>
            <w:vAlign w:val="center"/>
          </w:tcPr>
          <w:p w14:paraId="588697E7" w14:textId="77777777" w:rsidR="00534941" w:rsidRDefault="0018442D">
            <w:r>
              <w:rPr>
                <w:sz w:val="18"/>
              </w:rPr>
              <w:t>business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дело; бизнес; деловой</w:t>
            </w:r>
          </w:p>
        </w:tc>
        <w:tc>
          <w:tcPr>
            <w:tcW w:w="2108" w:type="dxa"/>
            <w:vAlign w:val="center"/>
          </w:tcPr>
          <w:p w14:paraId="3E7E5827" w14:textId="77777777" w:rsidR="00534941" w:rsidRDefault="0018442D">
            <w:r>
              <w:rPr>
                <w:sz w:val="18"/>
              </w:rPr>
              <w:t>care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заботиться; переживать</w:t>
            </w:r>
          </w:p>
        </w:tc>
      </w:tr>
      <w:tr w:rsidR="00534941" w14:paraId="7385E1AC" w14:textId="77777777">
        <w:trPr>
          <w:jc w:val="center"/>
        </w:trPr>
        <w:tc>
          <w:tcPr>
            <w:tcW w:w="2108" w:type="dxa"/>
            <w:vAlign w:val="center"/>
          </w:tcPr>
          <w:p w14:paraId="36A88953" w14:textId="77777777" w:rsidR="00534941" w:rsidRDefault="0018442D">
            <w:r>
              <w:rPr>
                <w:sz w:val="18"/>
              </w:rPr>
              <w:t>start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начинать; отправляться</w:t>
            </w:r>
          </w:p>
        </w:tc>
        <w:tc>
          <w:tcPr>
            <w:tcW w:w="2108" w:type="dxa"/>
            <w:vAlign w:val="center"/>
          </w:tcPr>
          <w:p w14:paraId="7AA8F7FC" w14:textId="77777777" w:rsidR="00534941" w:rsidRDefault="0018442D">
            <w:r>
              <w:rPr>
                <w:sz w:val="18"/>
              </w:rPr>
              <w:t>system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система</w:t>
            </w:r>
          </w:p>
        </w:tc>
        <w:tc>
          <w:tcPr>
            <w:tcW w:w="2108" w:type="dxa"/>
            <w:vAlign w:val="center"/>
          </w:tcPr>
          <w:p w14:paraId="3F3E7FA6" w14:textId="77777777" w:rsidR="00534941" w:rsidRDefault="0018442D">
            <w:r>
              <w:rPr>
                <w:sz w:val="18"/>
              </w:rPr>
              <w:t>times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 (от time)</w:t>
            </w:r>
          </w:p>
        </w:tc>
        <w:tc>
          <w:tcPr>
            <w:tcW w:w="2108" w:type="dxa"/>
            <w:vAlign w:val="center"/>
          </w:tcPr>
          <w:p w14:paraId="5BB3DBF2" w14:textId="77777777" w:rsidR="00534941" w:rsidRDefault="0018442D">
            <w:r>
              <w:rPr>
                <w:sz w:val="18"/>
              </w:rPr>
              <w:t>week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неделя</w:t>
            </w:r>
          </w:p>
        </w:tc>
        <w:tc>
          <w:tcPr>
            <w:tcW w:w="2108" w:type="dxa"/>
            <w:vAlign w:val="center"/>
          </w:tcPr>
          <w:p w14:paraId="1E09A82F" w14:textId="77777777" w:rsidR="00534941" w:rsidRDefault="0018442D">
            <w:r>
              <w:rPr>
                <w:sz w:val="18"/>
              </w:rPr>
              <w:t>already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уже</w:t>
            </w:r>
          </w:p>
        </w:tc>
      </w:tr>
      <w:tr w:rsidR="00534941" w14:paraId="371B0435" w14:textId="77777777">
        <w:trPr>
          <w:jc w:val="center"/>
        </w:trPr>
        <w:tc>
          <w:tcPr>
            <w:tcW w:w="2108" w:type="dxa"/>
            <w:vAlign w:val="center"/>
          </w:tcPr>
          <w:p w14:paraId="722F721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anything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что угодно; что-нибудь</w:t>
            </w:r>
          </w:p>
        </w:tc>
        <w:tc>
          <w:tcPr>
            <w:tcW w:w="2108" w:type="dxa"/>
            <w:vAlign w:val="center"/>
          </w:tcPr>
          <w:p w14:paraId="21384701" w14:textId="77777777" w:rsidR="00534941" w:rsidRDefault="0018442D">
            <w:r>
              <w:rPr>
                <w:sz w:val="18"/>
              </w:rPr>
              <w:t>case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случай; состояние</w:t>
            </w:r>
          </w:p>
        </w:tc>
        <w:tc>
          <w:tcPr>
            <w:tcW w:w="2108" w:type="dxa"/>
            <w:vAlign w:val="center"/>
          </w:tcPr>
          <w:p w14:paraId="0708ADD6" w14:textId="77777777" w:rsidR="00534941" w:rsidRDefault="0018442D">
            <w:r>
              <w:rPr>
                <w:sz w:val="18"/>
              </w:rPr>
              <w:t>nothing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ничто; ничего</w:t>
            </w:r>
          </w:p>
        </w:tc>
        <w:tc>
          <w:tcPr>
            <w:tcW w:w="2108" w:type="dxa"/>
            <w:vAlign w:val="center"/>
          </w:tcPr>
          <w:p w14:paraId="73018E41" w14:textId="77777777" w:rsidR="00534941" w:rsidRDefault="0018442D">
            <w:r>
              <w:rPr>
                <w:sz w:val="18"/>
              </w:rPr>
              <w:t>person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человек; особа; лицо…</w:t>
            </w:r>
          </w:p>
        </w:tc>
        <w:tc>
          <w:tcPr>
            <w:tcW w:w="2108" w:type="dxa"/>
            <w:vAlign w:val="center"/>
          </w:tcPr>
          <w:p w14:paraId="1DBB5790" w14:textId="77777777" w:rsidR="00534941" w:rsidRDefault="0018442D">
            <w:r>
              <w:rPr>
                <w:sz w:val="18"/>
              </w:rPr>
              <w:t>today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сегодня; теперь; современный</w:t>
            </w:r>
          </w:p>
        </w:tc>
      </w:tr>
      <w:tr w:rsidR="00534941" w14:paraId="1ED012DD" w14:textId="77777777">
        <w:trPr>
          <w:jc w:val="center"/>
        </w:trPr>
        <w:tc>
          <w:tcPr>
            <w:tcW w:w="2108" w:type="dxa"/>
            <w:vAlign w:val="center"/>
          </w:tcPr>
          <w:p w14:paraId="227D376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change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мелкие деньги; сдача; менять…</w:t>
            </w:r>
          </w:p>
        </w:tc>
        <w:tc>
          <w:tcPr>
            <w:tcW w:w="2108" w:type="dxa"/>
            <w:vAlign w:val="center"/>
          </w:tcPr>
          <w:p w14:paraId="38C23AB6" w14:textId="77777777" w:rsidR="00534941" w:rsidRDefault="0018442D">
            <w:r>
              <w:rPr>
                <w:sz w:val="18"/>
              </w:rPr>
              <w:t>enough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достаточный</w:t>
            </w:r>
          </w:p>
        </w:tc>
        <w:tc>
          <w:tcPr>
            <w:tcW w:w="2108" w:type="dxa"/>
            <w:vAlign w:val="center"/>
          </w:tcPr>
          <w:p w14:paraId="0E5333FC" w14:textId="77777777" w:rsidR="00534941" w:rsidRDefault="0018442D">
            <w:r>
              <w:rPr>
                <w:sz w:val="18"/>
              </w:rPr>
              <w:t>everything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все</w:t>
            </w:r>
          </w:p>
        </w:tc>
        <w:tc>
          <w:tcPr>
            <w:tcW w:w="2108" w:type="dxa"/>
            <w:vAlign w:val="center"/>
          </w:tcPr>
          <w:p w14:paraId="28FDF230" w14:textId="77777777" w:rsidR="00534941" w:rsidRDefault="0018442D">
            <w:r>
              <w:rPr>
                <w:sz w:val="18"/>
              </w:rPr>
              <w:t>full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полный</w:t>
            </w:r>
          </w:p>
        </w:tc>
        <w:tc>
          <w:tcPr>
            <w:tcW w:w="2108" w:type="dxa"/>
            <w:vAlign w:val="center"/>
          </w:tcPr>
          <w:p w14:paraId="3140D249" w14:textId="77777777" w:rsidR="00534941" w:rsidRDefault="0018442D">
            <w:r>
              <w:rPr>
                <w:sz w:val="18"/>
              </w:rPr>
              <w:t>live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жить</w:t>
            </w:r>
          </w:p>
        </w:tc>
      </w:tr>
      <w:tr w:rsidR="00534941" w:rsidRPr="0018442D" w14:paraId="04DCC225" w14:textId="77777777">
        <w:trPr>
          <w:jc w:val="center"/>
        </w:trPr>
        <w:tc>
          <w:tcPr>
            <w:tcW w:w="2108" w:type="dxa"/>
            <w:vAlign w:val="center"/>
          </w:tcPr>
          <w:p w14:paraId="2F7061A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making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создание; становление (процесс) (!</w:t>
            </w:r>
            <w:r>
              <w:rPr>
                <w:sz w:val="14"/>
              </w:rPr>
              <w:t>NEW</w:t>
            </w:r>
            <w:r w:rsidRPr="0018442D">
              <w:rPr>
                <w:sz w:val="14"/>
                <w:lang w:val="ru-RU"/>
              </w:rPr>
              <w:t>!)</w:t>
            </w:r>
          </w:p>
        </w:tc>
        <w:tc>
          <w:tcPr>
            <w:tcW w:w="2108" w:type="dxa"/>
            <w:vAlign w:val="center"/>
          </w:tcPr>
          <w:p w14:paraId="05602F4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point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точка; пункт; суть дела…</w:t>
            </w:r>
          </w:p>
        </w:tc>
        <w:tc>
          <w:tcPr>
            <w:tcW w:w="2108" w:type="dxa"/>
            <w:vAlign w:val="center"/>
          </w:tcPr>
          <w:p w14:paraId="56033D57" w14:textId="77777777" w:rsidR="00534941" w:rsidRDefault="0018442D">
            <w:r>
              <w:rPr>
                <w:sz w:val="18"/>
              </w:rPr>
              <w:t>read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читать</w:t>
            </w:r>
          </w:p>
        </w:tc>
        <w:tc>
          <w:tcPr>
            <w:tcW w:w="2108" w:type="dxa"/>
            <w:vAlign w:val="center"/>
          </w:tcPr>
          <w:p w14:paraId="55551E6D" w14:textId="77777777" w:rsidR="00534941" w:rsidRDefault="0018442D">
            <w:r>
              <w:rPr>
                <w:sz w:val="18"/>
              </w:rPr>
              <w:t>there's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есть; там есть</w:t>
            </w:r>
          </w:p>
        </w:tc>
        <w:tc>
          <w:tcPr>
            <w:tcW w:w="2108" w:type="dxa"/>
            <w:vAlign w:val="center"/>
          </w:tcPr>
          <w:p w14:paraId="3D7D240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told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рассказал; сообщил (от </w:t>
            </w:r>
            <w:r>
              <w:rPr>
                <w:sz w:val="14"/>
              </w:rPr>
              <w:t>tell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53C13799" w14:textId="77777777">
        <w:trPr>
          <w:jc w:val="center"/>
        </w:trPr>
        <w:tc>
          <w:tcPr>
            <w:tcW w:w="2108" w:type="dxa"/>
            <w:vAlign w:val="center"/>
          </w:tcPr>
          <w:p w14:paraId="2410BA7E" w14:textId="77777777" w:rsidR="00534941" w:rsidRDefault="0018442D">
            <w:r>
              <w:rPr>
                <w:sz w:val="18"/>
              </w:rPr>
              <w:t>yet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однако; еще</w:t>
            </w:r>
          </w:p>
        </w:tc>
        <w:tc>
          <w:tcPr>
            <w:tcW w:w="2108" w:type="dxa"/>
            <w:vAlign w:val="center"/>
          </w:tcPr>
          <w:p w14:paraId="30CF3E54" w14:textId="77777777" w:rsidR="00534941" w:rsidRDefault="0018442D">
            <w:r>
              <w:rPr>
                <w:sz w:val="18"/>
              </w:rPr>
              <w:t>bad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плохой</w:t>
            </w:r>
          </w:p>
        </w:tc>
        <w:tc>
          <w:tcPr>
            <w:tcW w:w="2108" w:type="dxa"/>
            <w:vAlign w:val="center"/>
          </w:tcPr>
          <w:p w14:paraId="1996EC18" w14:textId="77777777" w:rsidR="00534941" w:rsidRDefault="0018442D">
            <w:r>
              <w:rPr>
                <w:sz w:val="18"/>
              </w:rPr>
              <w:t>doesn't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 делает; не</w:t>
            </w:r>
          </w:p>
        </w:tc>
        <w:tc>
          <w:tcPr>
            <w:tcW w:w="2108" w:type="dxa"/>
            <w:vAlign w:val="center"/>
          </w:tcPr>
          <w:p w14:paraId="4DEC0473" w14:textId="77777777" w:rsidR="00534941" w:rsidRDefault="0018442D">
            <w:r>
              <w:rPr>
                <w:sz w:val="18"/>
              </w:rPr>
              <w:t>four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четыре</w:t>
            </w:r>
          </w:p>
        </w:tc>
        <w:tc>
          <w:tcPr>
            <w:tcW w:w="2108" w:type="dxa"/>
            <w:vAlign w:val="center"/>
          </w:tcPr>
          <w:p w14:paraId="72737E4D" w14:textId="77777777" w:rsidR="00534941" w:rsidRDefault="0018442D">
            <w:r>
              <w:rPr>
                <w:sz w:val="18"/>
              </w:rPr>
              <w:t>hard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 трудом; тяжело</w:t>
            </w:r>
          </w:p>
        </w:tc>
      </w:tr>
      <w:tr w:rsidR="00534941" w14:paraId="04097CE3" w14:textId="77777777">
        <w:trPr>
          <w:jc w:val="center"/>
        </w:trPr>
        <w:tc>
          <w:tcPr>
            <w:tcW w:w="2108" w:type="dxa"/>
            <w:vAlign w:val="center"/>
          </w:tcPr>
          <w:p w14:paraId="367ECA84" w14:textId="77777777" w:rsidR="00534941" w:rsidRDefault="0018442D">
            <w:r>
              <w:rPr>
                <w:sz w:val="18"/>
              </w:rPr>
              <w:t>mean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означать</w:t>
            </w:r>
          </w:p>
        </w:tc>
        <w:tc>
          <w:tcPr>
            <w:tcW w:w="2108" w:type="dxa"/>
            <w:vAlign w:val="center"/>
          </w:tcPr>
          <w:p w14:paraId="392BECF1" w14:textId="77777777" w:rsidR="00534941" w:rsidRDefault="0018442D">
            <w:r>
              <w:rPr>
                <w:sz w:val="18"/>
              </w:rPr>
              <w:t>once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один раз; однажды</w:t>
            </w:r>
          </w:p>
        </w:tc>
        <w:tc>
          <w:tcPr>
            <w:tcW w:w="2108" w:type="dxa"/>
            <w:vAlign w:val="center"/>
          </w:tcPr>
          <w:p w14:paraId="652D9BDC" w14:textId="77777777" w:rsidR="00534941" w:rsidRDefault="0018442D">
            <w:r>
              <w:rPr>
                <w:sz w:val="18"/>
              </w:rPr>
              <w:t>support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поддерживать; опора; поддержка</w:t>
            </w:r>
          </w:p>
        </w:tc>
        <w:tc>
          <w:tcPr>
            <w:tcW w:w="2108" w:type="dxa"/>
            <w:vAlign w:val="center"/>
          </w:tcPr>
          <w:p w14:paraId="21C13D9C" w14:textId="77777777" w:rsidR="00534941" w:rsidRDefault="0018442D">
            <w:r>
              <w:rPr>
                <w:sz w:val="18"/>
              </w:rPr>
              <w:t>tell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говорить; рассказывать</w:t>
            </w:r>
          </w:p>
        </w:tc>
        <w:tc>
          <w:tcPr>
            <w:tcW w:w="2108" w:type="dxa"/>
            <w:vAlign w:val="center"/>
          </w:tcPr>
          <w:p w14:paraId="0D6558BA" w14:textId="77777777" w:rsidR="00534941" w:rsidRDefault="0018442D">
            <w:r>
              <w:rPr>
                <w:sz w:val="18"/>
              </w:rPr>
              <w:t>including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включая</w:t>
            </w:r>
          </w:p>
        </w:tc>
      </w:tr>
      <w:tr w:rsidR="00534941" w14:paraId="40A57F3A" w14:textId="77777777">
        <w:trPr>
          <w:jc w:val="center"/>
        </w:trPr>
        <w:tc>
          <w:tcPr>
            <w:tcW w:w="2108" w:type="dxa"/>
            <w:vAlign w:val="center"/>
          </w:tcPr>
          <w:p w14:paraId="7B08D578" w14:textId="77777777" w:rsidR="00534941" w:rsidRDefault="0018442D">
            <w:r>
              <w:rPr>
                <w:sz w:val="18"/>
              </w:rPr>
              <w:t>music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музыка</w:t>
            </w:r>
          </w:p>
        </w:tc>
        <w:tc>
          <w:tcPr>
            <w:tcW w:w="2108" w:type="dxa"/>
            <w:vAlign w:val="center"/>
          </w:tcPr>
          <w:p w14:paraId="1CF267F6" w14:textId="77777777" w:rsidR="00534941" w:rsidRDefault="0018442D">
            <w:r>
              <w:rPr>
                <w:sz w:val="18"/>
              </w:rPr>
              <w:t>power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держава; энергия; сила…</w:t>
            </w:r>
          </w:p>
        </w:tc>
        <w:tc>
          <w:tcPr>
            <w:tcW w:w="2108" w:type="dxa"/>
            <w:vAlign w:val="center"/>
          </w:tcPr>
          <w:p w14:paraId="1A8B1C84" w14:textId="77777777" w:rsidR="00534941" w:rsidRDefault="0018442D">
            <w:r>
              <w:rPr>
                <w:sz w:val="18"/>
              </w:rPr>
              <w:t>seen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увиденный (от see)</w:t>
            </w:r>
          </w:p>
        </w:tc>
        <w:tc>
          <w:tcPr>
            <w:tcW w:w="2108" w:type="dxa"/>
            <w:vAlign w:val="center"/>
          </w:tcPr>
          <w:p w14:paraId="65D1A6C1" w14:textId="77777777" w:rsidR="00534941" w:rsidRDefault="0018442D">
            <w:r>
              <w:rPr>
                <w:sz w:val="18"/>
              </w:rPr>
              <w:t>states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государства (TR!)</w:t>
            </w:r>
          </w:p>
        </w:tc>
        <w:tc>
          <w:tcPr>
            <w:tcW w:w="2108" w:type="dxa"/>
            <w:vAlign w:val="center"/>
          </w:tcPr>
          <w:p w14:paraId="36F719CC" w14:textId="77777777" w:rsidR="00534941" w:rsidRDefault="0018442D">
            <w:r>
              <w:rPr>
                <w:sz w:val="18"/>
              </w:rPr>
              <w:t>stop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остановка; перестать; остановиться</w:t>
            </w:r>
          </w:p>
        </w:tc>
      </w:tr>
      <w:tr w:rsidR="00534941" w14:paraId="0823CC6D" w14:textId="77777777">
        <w:trPr>
          <w:jc w:val="center"/>
        </w:trPr>
        <w:tc>
          <w:tcPr>
            <w:tcW w:w="2108" w:type="dxa"/>
            <w:vAlign w:val="center"/>
          </w:tcPr>
          <w:p w14:paraId="280E9EED" w14:textId="77777777" w:rsidR="00534941" w:rsidRDefault="0018442D">
            <w:r>
              <w:rPr>
                <w:sz w:val="18"/>
              </w:rPr>
              <w:t>water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вода; поливать; разбавлять</w:t>
            </w:r>
          </w:p>
        </w:tc>
        <w:tc>
          <w:tcPr>
            <w:tcW w:w="2108" w:type="dxa"/>
            <w:vAlign w:val="center"/>
          </w:tcPr>
          <w:p w14:paraId="53F3AF2E" w14:textId="77777777" w:rsidR="00534941" w:rsidRDefault="0018442D">
            <w:r>
              <w:rPr>
                <w:sz w:val="18"/>
              </w:rPr>
              <w:t>based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основанный (TR!)</w:t>
            </w:r>
          </w:p>
        </w:tc>
        <w:tc>
          <w:tcPr>
            <w:tcW w:w="2108" w:type="dxa"/>
            <w:vAlign w:val="center"/>
          </w:tcPr>
          <w:p w14:paraId="469463AF" w14:textId="77777777" w:rsidR="00534941" w:rsidRDefault="0018442D">
            <w:r>
              <w:rPr>
                <w:sz w:val="18"/>
              </w:rPr>
              <w:t>believe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верить</w:t>
            </w:r>
          </w:p>
        </w:tc>
        <w:tc>
          <w:tcPr>
            <w:tcW w:w="2108" w:type="dxa"/>
            <w:vAlign w:val="center"/>
          </w:tcPr>
          <w:p w14:paraId="45C10099" w14:textId="77777777" w:rsidR="00534941" w:rsidRDefault="0018442D">
            <w:r>
              <w:rPr>
                <w:sz w:val="18"/>
              </w:rPr>
              <w:t>call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звонить; называть (call)</w:t>
            </w:r>
          </w:p>
        </w:tc>
        <w:tc>
          <w:tcPr>
            <w:tcW w:w="2108" w:type="dxa"/>
            <w:vAlign w:val="center"/>
          </w:tcPr>
          <w:p w14:paraId="1840C720" w14:textId="77777777" w:rsidR="00534941" w:rsidRDefault="0018442D">
            <w:r>
              <w:rPr>
                <w:sz w:val="18"/>
              </w:rPr>
              <w:t>head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голова; главный; руководить</w:t>
            </w:r>
          </w:p>
        </w:tc>
      </w:tr>
      <w:tr w:rsidR="00534941" w14:paraId="2A8C2993" w14:textId="77777777">
        <w:trPr>
          <w:jc w:val="center"/>
        </w:trPr>
        <w:tc>
          <w:tcPr>
            <w:tcW w:w="2108" w:type="dxa"/>
            <w:vAlign w:val="center"/>
          </w:tcPr>
          <w:p w14:paraId="6066351B" w14:textId="77777777" w:rsidR="00534941" w:rsidRDefault="0018442D">
            <w:r>
              <w:rPr>
                <w:sz w:val="18"/>
              </w:rPr>
              <w:t>men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мужчины (от man)</w:t>
            </w:r>
          </w:p>
        </w:tc>
        <w:tc>
          <w:tcPr>
            <w:tcW w:w="2108" w:type="dxa"/>
            <w:vAlign w:val="center"/>
          </w:tcPr>
          <w:p w14:paraId="4C103FE6" w14:textId="77777777" w:rsidR="00534941" w:rsidRDefault="0018442D">
            <w:r>
              <w:rPr>
                <w:sz w:val="18"/>
              </w:rPr>
              <w:t>national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национальный</w:t>
            </w:r>
          </w:p>
        </w:tc>
        <w:tc>
          <w:tcPr>
            <w:tcW w:w="2108" w:type="dxa"/>
            <w:vAlign w:val="center"/>
          </w:tcPr>
          <w:p w14:paraId="26703465" w14:textId="77777777" w:rsidR="00534941" w:rsidRDefault="0018442D">
            <w:r>
              <w:rPr>
                <w:sz w:val="18"/>
              </w:rPr>
              <w:t>small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маленький; тонкий; скромный</w:t>
            </w:r>
          </w:p>
        </w:tc>
        <w:tc>
          <w:tcPr>
            <w:tcW w:w="2108" w:type="dxa"/>
            <w:vAlign w:val="center"/>
          </w:tcPr>
          <w:p w14:paraId="3996D85D" w14:textId="77777777" w:rsidR="00534941" w:rsidRDefault="0018442D">
            <w:r>
              <w:rPr>
                <w:sz w:val="18"/>
              </w:rPr>
              <w:t>took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брал (от take)</w:t>
            </w:r>
          </w:p>
        </w:tc>
        <w:tc>
          <w:tcPr>
            <w:tcW w:w="2108" w:type="dxa"/>
            <w:vAlign w:val="center"/>
          </w:tcPr>
          <w:p w14:paraId="6AF7412C" w14:textId="77777777" w:rsidR="00534941" w:rsidRDefault="0018442D">
            <w:r>
              <w:rPr>
                <w:sz w:val="18"/>
              </w:rPr>
              <w:t>white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белый</w:t>
            </w:r>
          </w:p>
        </w:tc>
      </w:tr>
      <w:tr w:rsidR="00534941" w14:paraId="1B1AE1FF" w14:textId="77777777">
        <w:trPr>
          <w:jc w:val="center"/>
        </w:trPr>
        <w:tc>
          <w:tcPr>
            <w:tcW w:w="2108" w:type="dxa"/>
            <w:vAlign w:val="center"/>
          </w:tcPr>
          <w:p w14:paraId="5E23B827" w14:textId="77777777" w:rsidR="00534941" w:rsidRDefault="0018442D">
            <w:r>
              <w:rPr>
                <w:sz w:val="18"/>
              </w:rPr>
              <w:t>came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пришел (от come)</w:t>
            </w:r>
          </w:p>
        </w:tc>
        <w:tc>
          <w:tcPr>
            <w:tcW w:w="2108" w:type="dxa"/>
            <w:vAlign w:val="center"/>
          </w:tcPr>
          <w:p w14:paraId="1B5CA283" w14:textId="77777777" w:rsidR="00534941" w:rsidRDefault="0018442D">
            <w:r>
              <w:rPr>
                <w:sz w:val="18"/>
              </w:rPr>
              <w:lastRenderedPageBreak/>
              <w:t>far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далеко</w:t>
            </w:r>
          </w:p>
        </w:tc>
        <w:tc>
          <w:tcPr>
            <w:tcW w:w="2108" w:type="dxa"/>
            <w:vAlign w:val="center"/>
          </w:tcPr>
          <w:p w14:paraId="4BD3361C" w14:textId="77777777" w:rsidR="00534941" w:rsidRDefault="0018442D">
            <w:r>
              <w:rPr>
                <w:sz w:val="18"/>
              </w:rPr>
              <w:lastRenderedPageBreak/>
              <w:t>job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работа</w:t>
            </w:r>
          </w:p>
        </w:tc>
        <w:tc>
          <w:tcPr>
            <w:tcW w:w="2108" w:type="dxa"/>
            <w:vAlign w:val="center"/>
          </w:tcPr>
          <w:p w14:paraId="00CFA4B2" w14:textId="77777777" w:rsidR="00534941" w:rsidRDefault="0018442D">
            <w:r>
              <w:rPr>
                <w:sz w:val="18"/>
              </w:rPr>
              <w:lastRenderedPageBreak/>
              <w:t>side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сторона; бок; край</w:t>
            </w:r>
          </w:p>
        </w:tc>
        <w:tc>
          <w:tcPr>
            <w:tcW w:w="2108" w:type="dxa"/>
            <w:vAlign w:val="center"/>
          </w:tcPr>
          <w:p w14:paraId="38EDEFF2" w14:textId="77777777" w:rsidR="00534941" w:rsidRDefault="0018442D">
            <w:r>
              <w:rPr>
                <w:sz w:val="18"/>
              </w:rPr>
              <w:lastRenderedPageBreak/>
              <w:t>though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хотя; несмотря на</w:t>
            </w:r>
          </w:p>
        </w:tc>
      </w:tr>
      <w:tr w:rsidR="00534941" w14:paraId="26C8C98E" w14:textId="77777777">
        <w:trPr>
          <w:jc w:val="center"/>
        </w:trPr>
        <w:tc>
          <w:tcPr>
            <w:tcW w:w="2108" w:type="dxa"/>
            <w:vAlign w:val="center"/>
          </w:tcPr>
          <w:p w14:paraId="715CB2B9" w14:textId="77777777" w:rsidR="00534941" w:rsidRDefault="0018442D">
            <w:r>
              <w:rPr>
                <w:sz w:val="18"/>
              </w:rPr>
              <w:lastRenderedPageBreak/>
              <w:t>try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пробовать; пытаться</w:t>
            </w:r>
          </w:p>
        </w:tc>
        <w:tc>
          <w:tcPr>
            <w:tcW w:w="2108" w:type="dxa"/>
            <w:vAlign w:val="center"/>
          </w:tcPr>
          <w:p w14:paraId="0C41612A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went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шел; ехал (от </w:t>
            </w:r>
            <w:r>
              <w:rPr>
                <w:sz w:val="14"/>
              </w:rPr>
              <w:t>go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433948C5" w14:textId="77777777" w:rsidR="00534941" w:rsidRDefault="0018442D">
            <w:r>
              <w:rPr>
                <w:sz w:val="18"/>
              </w:rPr>
              <w:t>yes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</w:t>
            </w:r>
          </w:p>
        </w:tc>
        <w:tc>
          <w:tcPr>
            <w:tcW w:w="2108" w:type="dxa"/>
            <w:vAlign w:val="center"/>
          </w:tcPr>
          <w:p w14:paraId="07A9967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actually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фактически; в настоящее время</w:t>
            </w:r>
          </w:p>
        </w:tc>
        <w:tc>
          <w:tcPr>
            <w:tcW w:w="2108" w:type="dxa"/>
            <w:vAlign w:val="center"/>
          </w:tcPr>
          <w:p w14:paraId="0FFE3876" w14:textId="77777777" w:rsidR="00534941" w:rsidRDefault="0018442D">
            <w:r>
              <w:rPr>
                <w:sz w:val="18"/>
              </w:rPr>
              <w:t>american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американский; американец</w:t>
            </w:r>
          </w:p>
        </w:tc>
      </w:tr>
      <w:tr w:rsidR="00534941" w14:paraId="16011A32" w14:textId="77777777">
        <w:trPr>
          <w:jc w:val="center"/>
        </w:trPr>
        <w:tc>
          <w:tcPr>
            <w:tcW w:w="2108" w:type="dxa"/>
            <w:vAlign w:val="center"/>
          </w:tcPr>
          <w:p w14:paraId="7FE91962" w14:textId="77777777" w:rsidR="00534941" w:rsidRDefault="0018442D">
            <w:r>
              <w:rPr>
                <w:sz w:val="18"/>
              </w:rPr>
              <w:t>later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позже</w:t>
            </w:r>
          </w:p>
        </w:tc>
        <w:tc>
          <w:tcPr>
            <w:tcW w:w="2108" w:type="dxa"/>
            <w:vAlign w:val="center"/>
          </w:tcPr>
          <w:p w14:paraId="2C7FCBC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less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менее; в меньшей степени (от </w:t>
            </w:r>
            <w:r>
              <w:rPr>
                <w:sz w:val="14"/>
              </w:rPr>
              <w:t>little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DB9387B" w14:textId="77777777" w:rsidR="00534941" w:rsidRDefault="0018442D">
            <w:r>
              <w:rPr>
                <w:sz w:val="18"/>
              </w:rPr>
              <w:t>line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линия; специальность</w:t>
            </w:r>
          </w:p>
        </w:tc>
        <w:tc>
          <w:tcPr>
            <w:tcW w:w="2108" w:type="dxa"/>
            <w:vAlign w:val="center"/>
          </w:tcPr>
          <w:p w14:paraId="05B8A074" w14:textId="77777777" w:rsidR="00534941" w:rsidRDefault="0018442D">
            <w:r>
              <w:rPr>
                <w:sz w:val="18"/>
              </w:rPr>
              <w:t>order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порядок; приказ; заказ…</w:t>
            </w:r>
          </w:p>
        </w:tc>
        <w:tc>
          <w:tcPr>
            <w:tcW w:w="2108" w:type="dxa"/>
            <w:vAlign w:val="center"/>
          </w:tcPr>
          <w:p w14:paraId="16F0267C" w14:textId="77777777" w:rsidR="00534941" w:rsidRDefault="0018442D">
            <w:r>
              <w:rPr>
                <w:sz w:val="18"/>
              </w:rPr>
              <w:t>party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вечеринка; группа</w:t>
            </w:r>
          </w:p>
        </w:tc>
      </w:tr>
      <w:tr w:rsidR="00534941" w14:paraId="2D184CCB" w14:textId="77777777">
        <w:trPr>
          <w:jc w:val="center"/>
        </w:trPr>
        <w:tc>
          <w:tcPr>
            <w:tcW w:w="2108" w:type="dxa"/>
            <w:vAlign w:val="center"/>
          </w:tcPr>
          <w:p w14:paraId="4356BE04" w14:textId="77777777" w:rsidR="00534941" w:rsidRDefault="0018442D">
            <w:r>
              <w:rPr>
                <w:sz w:val="18"/>
              </w:rPr>
              <w:t>run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бегать; двигаться; бег…</w:t>
            </w:r>
          </w:p>
        </w:tc>
        <w:tc>
          <w:tcPr>
            <w:tcW w:w="2108" w:type="dxa"/>
            <w:vAlign w:val="center"/>
          </w:tcPr>
          <w:p w14:paraId="71C46EB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says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сказать; говорить (мн./3л.)</w:t>
            </w:r>
          </w:p>
        </w:tc>
        <w:tc>
          <w:tcPr>
            <w:tcW w:w="2108" w:type="dxa"/>
            <w:vAlign w:val="center"/>
          </w:tcPr>
          <w:p w14:paraId="17D8B628" w14:textId="77777777" w:rsidR="00534941" w:rsidRDefault="0018442D">
            <w:r>
              <w:rPr>
                <w:sz w:val="18"/>
              </w:rPr>
              <w:t>service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сервис; обслуживание</w:t>
            </w:r>
          </w:p>
        </w:tc>
        <w:tc>
          <w:tcPr>
            <w:tcW w:w="2108" w:type="dxa"/>
            <w:vAlign w:val="center"/>
          </w:tcPr>
          <w:p w14:paraId="6FD0D540" w14:textId="77777777" w:rsidR="00534941" w:rsidRDefault="0018442D">
            <w:r>
              <w:rPr>
                <w:sz w:val="18"/>
              </w:rPr>
              <w:t>country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страна</w:t>
            </w:r>
          </w:p>
        </w:tc>
        <w:tc>
          <w:tcPr>
            <w:tcW w:w="2108" w:type="dxa"/>
            <w:vAlign w:val="center"/>
          </w:tcPr>
          <w:p w14:paraId="3991E559" w14:textId="77777777" w:rsidR="00534941" w:rsidRDefault="0018442D">
            <w:r>
              <w:rPr>
                <w:sz w:val="18"/>
              </w:rPr>
              <w:t>open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открывать</w:t>
            </w:r>
          </w:p>
        </w:tc>
      </w:tr>
      <w:tr w:rsidR="00534941" w14:paraId="27F81B88" w14:textId="77777777">
        <w:trPr>
          <w:jc w:val="center"/>
        </w:trPr>
        <w:tc>
          <w:tcPr>
            <w:tcW w:w="2108" w:type="dxa"/>
            <w:vAlign w:val="center"/>
          </w:tcPr>
          <w:p w14:paraId="1846C9D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season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время года; сезон; созревать</w:t>
            </w:r>
          </w:p>
        </w:tc>
        <w:tc>
          <w:tcPr>
            <w:tcW w:w="2108" w:type="dxa"/>
            <w:vAlign w:val="center"/>
          </w:tcPr>
          <w:p w14:paraId="6EB9D228" w14:textId="77777777" w:rsidR="00534941" w:rsidRDefault="0018442D">
            <w:r>
              <w:rPr>
                <w:sz w:val="18"/>
              </w:rPr>
              <w:t>shit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дерьмо (грубо)</w:t>
            </w:r>
          </w:p>
        </w:tc>
        <w:tc>
          <w:tcPr>
            <w:tcW w:w="2108" w:type="dxa"/>
            <w:vAlign w:val="center"/>
          </w:tcPr>
          <w:p w14:paraId="69C04A4E" w14:textId="77777777" w:rsidR="00534941" w:rsidRDefault="0018442D">
            <w:r>
              <w:rPr>
                <w:sz w:val="18"/>
              </w:rPr>
              <w:t>thank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благодарить</w:t>
            </w:r>
          </w:p>
        </w:tc>
        <w:tc>
          <w:tcPr>
            <w:tcW w:w="2108" w:type="dxa"/>
            <w:vAlign w:val="center"/>
          </w:tcPr>
          <w:p w14:paraId="10EF8342" w14:textId="77777777" w:rsidR="00534941" w:rsidRDefault="0018442D">
            <w:r>
              <w:rPr>
                <w:sz w:val="18"/>
              </w:rPr>
              <w:t>children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дети</w:t>
            </w:r>
          </w:p>
        </w:tc>
        <w:tc>
          <w:tcPr>
            <w:tcW w:w="2108" w:type="dxa"/>
            <w:vAlign w:val="center"/>
          </w:tcPr>
          <w:p w14:paraId="4F8B2430" w14:textId="77777777" w:rsidR="00534941" w:rsidRDefault="0018442D">
            <w:r>
              <w:rPr>
                <w:sz w:val="18"/>
              </w:rPr>
              <w:t>everyone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все; каждый; всякий</w:t>
            </w:r>
          </w:p>
        </w:tc>
      </w:tr>
      <w:tr w:rsidR="00534941" w14:paraId="799F4E79" w14:textId="77777777">
        <w:trPr>
          <w:jc w:val="center"/>
        </w:trPr>
        <w:tc>
          <w:tcPr>
            <w:tcW w:w="2108" w:type="dxa"/>
            <w:vAlign w:val="center"/>
          </w:tcPr>
          <w:p w14:paraId="7444FEEE" w14:textId="77777777" w:rsidR="00534941" w:rsidRDefault="0018442D">
            <w:r>
              <w:rPr>
                <w:sz w:val="18"/>
              </w:rPr>
              <w:t>general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общий</w:t>
            </w:r>
          </w:p>
        </w:tc>
        <w:tc>
          <w:tcPr>
            <w:tcW w:w="2108" w:type="dxa"/>
            <w:vAlign w:val="center"/>
          </w:tcPr>
          <w:p w14:paraId="15F4D817" w14:textId="77777777" w:rsidR="00534941" w:rsidRDefault="0018442D">
            <w:r>
              <w:rPr>
                <w:sz w:val="18"/>
              </w:rPr>
              <w:t>they're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они (есть)</w:t>
            </w:r>
          </w:p>
        </w:tc>
        <w:tc>
          <w:tcPr>
            <w:tcW w:w="2108" w:type="dxa"/>
            <w:vAlign w:val="center"/>
          </w:tcPr>
          <w:p w14:paraId="6D12A5EC" w14:textId="77777777" w:rsidR="00534941" w:rsidRDefault="0018442D">
            <w:r>
              <w:rPr>
                <w:sz w:val="18"/>
              </w:rPr>
              <w:t>trying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ищу (место; адрес) (от to try for)</w:t>
            </w:r>
          </w:p>
        </w:tc>
        <w:tc>
          <w:tcPr>
            <w:tcW w:w="2108" w:type="dxa"/>
            <w:vAlign w:val="center"/>
          </w:tcPr>
          <w:p w14:paraId="7F743814" w14:textId="77777777" w:rsidR="00534941" w:rsidRDefault="0018442D">
            <w:r>
              <w:rPr>
                <w:sz w:val="18"/>
              </w:rPr>
              <w:t>united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объединенный</w:t>
            </w:r>
          </w:p>
        </w:tc>
        <w:tc>
          <w:tcPr>
            <w:tcW w:w="2108" w:type="dxa"/>
            <w:vAlign w:val="center"/>
          </w:tcPr>
          <w:p w14:paraId="28986675" w14:textId="77777777" w:rsidR="00534941" w:rsidRDefault="0018442D">
            <w:r>
              <w:rPr>
                <w:sz w:val="18"/>
              </w:rPr>
              <w:t>using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пользование</w:t>
            </w:r>
          </w:p>
        </w:tc>
      </w:tr>
      <w:tr w:rsidR="00534941" w14:paraId="554F39F7" w14:textId="77777777">
        <w:trPr>
          <w:jc w:val="center"/>
        </w:trPr>
        <w:tc>
          <w:tcPr>
            <w:tcW w:w="2108" w:type="dxa"/>
            <w:vAlign w:val="center"/>
          </w:tcPr>
          <w:p w14:paraId="6F926C18" w14:textId="77777777" w:rsidR="00534941" w:rsidRDefault="0018442D">
            <w:r>
              <w:rPr>
                <w:sz w:val="18"/>
              </w:rPr>
              <w:t>area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площадь; район</w:t>
            </w:r>
          </w:p>
        </w:tc>
        <w:tc>
          <w:tcPr>
            <w:tcW w:w="2108" w:type="dxa"/>
            <w:vAlign w:val="center"/>
          </w:tcPr>
          <w:p w14:paraId="5F49C389" w14:textId="77777777" w:rsidR="00534941" w:rsidRDefault="0018442D">
            <w:r>
              <w:rPr>
                <w:sz w:val="18"/>
              </w:rPr>
              <w:t>black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черный</w:t>
            </w:r>
          </w:p>
        </w:tc>
        <w:tc>
          <w:tcPr>
            <w:tcW w:w="2108" w:type="dxa"/>
            <w:vAlign w:val="center"/>
          </w:tcPr>
          <w:p w14:paraId="2BDF517C" w14:textId="77777777" w:rsidR="00534941" w:rsidRDefault="0018442D">
            <w:r>
              <w:rPr>
                <w:sz w:val="18"/>
              </w:rPr>
              <w:t>following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следующий</w:t>
            </w:r>
          </w:p>
        </w:tc>
        <w:tc>
          <w:tcPr>
            <w:tcW w:w="2108" w:type="dxa"/>
            <w:vAlign w:val="center"/>
          </w:tcPr>
          <w:p w14:paraId="3145DF69" w14:textId="77777777" w:rsidR="00534941" w:rsidRDefault="0018442D">
            <w:r>
              <w:rPr>
                <w:sz w:val="18"/>
              </w:rPr>
              <w:t>law</w:t>
            </w:r>
            <w:bookmarkStart w:id="0" w:name="_GoBack"/>
            <w:bookmarkEnd w:id="0"/>
            <w:r>
              <w:rPr>
                <w:sz w:val="18"/>
              </w:rPr>
              <w:br/>
            </w:r>
            <w:r>
              <w:rPr>
                <w:sz w:val="14"/>
              </w:rPr>
              <w:t>закон; право</w:t>
            </w:r>
          </w:p>
        </w:tc>
        <w:tc>
          <w:tcPr>
            <w:tcW w:w="2108" w:type="dxa"/>
            <w:vAlign w:val="center"/>
          </w:tcPr>
          <w:p w14:paraId="60987F0F" w14:textId="77777777" w:rsidR="00534941" w:rsidRDefault="0018442D">
            <w:r>
              <w:rPr>
                <w:sz w:val="18"/>
              </w:rPr>
              <w:t>makes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делает (от make)</w:t>
            </w:r>
          </w:p>
        </w:tc>
      </w:tr>
      <w:tr w:rsidR="00534941" w14:paraId="447AC6C2" w14:textId="77777777">
        <w:trPr>
          <w:jc w:val="center"/>
        </w:trPr>
        <w:tc>
          <w:tcPr>
            <w:tcW w:w="2108" w:type="dxa"/>
            <w:vAlign w:val="center"/>
          </w:tcPr>
          <w:p w14:paraId="5B6F9890" w14:textId="77777777" w:rsidR="00534941" w:rsidRDefault="0018442D">
            <w:r>
              <w:rPr>
                <w:sz w:val="18"/>
              </w:rPr>
              <w:t>together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вместе; одновременно</w:t>
            </w:r>
          </w:p>
        </w:tc>
        <w:tc>
          <w:tcPr>
            <w:tcW w:w="2108" w:type="dxa"/>
            <w:vAlign w:val="center"/>
          </w:tcPr>
          <w:p w14:paraId="633CB25D" w14:textId="77777777" w:rsidR="00534941" w:rsidRDefault="0018442D">
            <w:r>
              <w:rPr>
                <w:sz w:val="18"/>
              </w:rPr>
              <w:t>war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война; воевать</w:t>
            </w:r>
          </w:p>
        </w:tc>
        <w:tc>
          <w:tcPr>
            <w:tcW w:w="2108" w:type="dxa"/>
            <w:vAlign w:val="center"/>
          </w:tcPr>
          <w:p w14:paraId="2A9382C3" w14:textId="77777777" w:rsidR="00534941" w:rsidRDefault="0018442D">
            <w:r>
              <w:rPr>
                <w:sz w:val="18"/>
              </w:rPr>
              <w:t>whole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целый; весь; целое</w:t>
            </w:r>
          </w:p>
        </w:tc>
        <w:tc>
          <w:tcPr>
            <w:tcW w:w="2108" w:type="dxa"/>
            <w:vAlign w:val="center"/>
          </w:tcPr>
          <w:p w14:paraId="780C38AB" w14:textId="77777777" w:rsidR="00534941" w:rsidRDefault="0018442D">
            <w:r>
              <w:rPr>
                <w:sz w:val="18"/>
              </w:rPr>
              <w:t>car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машина</w:t>
            </w:r>
          </w:p>
        </w:tc>
        <w:tc>
          <w:tcPr>
            <w:tcW w:w="2108" w:type="dxa"/>
            <w:vAlign w:val="center"/>
          </w:tcPr>
          <w:p w14:paraId="07E7036B" w14:textId="77777777" w:rsidR="00534941" w:rsidRDefault="0018442D">
            <w:r>
              <w:rPr>
                <w:sz w:val="18"/>
              </w:rPr>
              <w:t>face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лицо</w:t>
            </w:r>
          </w:p>
        </w:tc>
      </w:tr>
      <w:tr w:rsidR="00534941" w14:paraId="1B28E1FE" w14:textId="77777777">
        <w:trPr>
          <w:jc w:val="center"/>
        </w:trPr>
        <w:tc>
          <w:tcPr>
            <w:tcW w:w="2108" w:type="dxa"/>
            <w:vAlign w:val="center"/>
          </w:tcPr>
          <w:p w14:paraId="3527E4BB" w14:textId="77777777" w:rsidR="00534941" w:rsidRDefault="0018442D">
            <w:r>
              <w:rPr>
                <w:sz w:val="18"/>
              </w:rPr>
              <w:t>five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пять</w:t>
            </w:r>
          </w:p>
        </w:tc>
        <w:tc>
          <w:tcPr>
            <w:tcW w:w="2108" w:type="dxa"/>
            <w:vAlign w:val="center"/>
          </w:tcPr>
          <w:p w14:paraId="567EB51F" w14:textId="77777777" w:rsidR="00534941" w:rsidRDefault="0018442D">
            <w:r>
              <w:rPr>
                <w:sz w:val="18"/>
              </w:rPr>
              <w:t>kind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добрый; вид; род</w:t>
            </w:r>
          </w:p>
        </w:tc>
        <w:tc>
          <w:tcPr>
            <w:tcW w:w="2108" w:type="dxa"/>
            <w:vAlign w:val="center"/>
          </w:tcPr>
          <w:p w14:paraId="55F74246" w14:textId="77777777" w:rsidR="00534941" w:rsidRDefault="0018442D">
            <w:r>
              <w:rPr>
                <w:sz w:val="18"/>
              </w:rPr>
              <w:t>maybe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мoжет быть</w:t>
            </w:r>
          </w:p>
        </w:tc>
        <w:tc>
          <w:tcPr>
            <w:tcW w:w="2108" w:type="dxa"/>
            <w:vAlign w:val="center"/>
          </w:tcPr>
          <w:p w14:paraId="09B6535F" w14:textId="77777777" w:rsidR="00534941" w:rsidRDefault="0018442D">
            <w:r>
              <w:rPr>
                <w:sz w:val="18"/>
              </w:rPr>
              <w:t>per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</w:t>
            </w:r>
          </w:p>
        </w:tc>
        <w:tc>
          <w:tcPr>
            <w:tcW w:w="2108" w:type="dxa"/>
            <w:vAlign w:val="center"/>
          </w:tcPr>
          <w:p w14:paraId="32A9121E" w14:textId="77777777" w:rsidR="00534941" w:rsidRDefault="0018442D">
            <w:r>
              <w:rPr>
                <w:sz w:val="18"/>
              </w:rPr>
              <w:t>president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президент</w:t>
            </w:r>
          </w:p>
        </w:tc>
      </w:tr>
      <w:tr w:rsidR="00534941" w14:paraId="246F1B1B" w14:textId="77777777">
        <w:trPr>
          <w:jc w:val="center"/>
        </w:trPr>
        <w:tc>
          <w:tcPr>
            <w:tcW w:w="2108" w:type="dxa"/>
            <w:vAlign w:val="center"/>
          </w:tcPr>
          <w:p w14:paraId="0A727FA1" w14:textId="77777777" w:rsidR="00534941" w:rsidRDefault="0018442D">
            <w:r>
              <w:rPr>
                <w:sz w:val="18"/>
              </w:rPr>
              <w:t>story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рассказ; история</w:t>
            </w:r>
          </w:p>
        </w:tc>
        <w:tc>
          <w:tcPr>
            <w:tcW w:w="2108" w:type="dxa"/>
            <w:vAlign w:val="center"/>
          </w:tcPr>
          <w:p w14:paraId="6596F95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working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делающий; творящий (от </w:t>
            </w:r>
            <w:r>
              <w:rPr>
                <w:sz w:val="14"/>
              </w:rPr>
              <w:t>work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6BE92F43" w14:textId="77777777" w:rsidR="00534941" w:rsidRDefault="0018442D">
            <w:r>
              <w:rPr>
                <w:sz w:val="18"/>
              </w:rPr>
              <w:t>course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курс; блюдо</w:t>
            </w:r>
          </w:p>
        </w:tc>
        <w:tc>
          <w:tcPr>
            <w:tcW w:w="2108" w:type="dxa"/>
            <w:vAlign w:val="center"/>
          </w:tcPr>
          <w:p w14:paraId="6BC70C4E" w14:textId="77777777" w:rsidR="00534941" w:rsidRDefault="0018442D">
            <w:r>
              <w:rPr>
                <w:sz w:val="18"/>
              </w:rPr>
              <w:t>games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игры (от game)</w:t>
            </w:r>
          </w:p>
        </w:tc>
        <w:tc>
          <w:tcPr>
            <w:tcW w:w="2108" w:type="dxa"/>
            <w:vAlign w:val="center"/>
          </w:tcPr>
          <w:p w14:paraId="4E300CFD" w14:textId="77777777" w:rsidR="00534941" w:rsidRDefault="0018442D">
            <w:r>
              <w:rPr>
                <w:sz w:val="18"/>
              </w:rPr>
              <w:t>health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здоровье</w:t>
            </w:r>
          </w:p>
        </w:tc>
      </w:tr>
      <w:tr w:rsidR="00534941" w14:paraId="3432986C" w14:textId="77777777">
        <w:trPr>
          <w:jc w:val="center"/>
        </w:trPr>
        <w:tc>
          <w:tcPr>
            <w:tcW w:w="2108" w:type="dxa"/>
            <w:vAlign w:val="center"/>
          </w:tcPr>
          <w:p w14:paraId="556FA270" w14:textId="77777777" w:rsidR="00534941" w:rsidRDefault="0018442D">
            <w:r>
              <w:rPr>
                <w:sz w:val="18"/>
              </w:rPr>
              <w:t>hope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надеяться</w:t>
            </w:r>
          </w:p>
        </w:tc>
        <w:tc>
          <w:tcPr>
            <w:tcW w:w="2108" w:type="dxa"/>
            <w:vAlign w:val="center"/>
          </w:tcPr>
          <w:p w14:paraId="36B79567" w14:textId="77777777" w:rsidR="00534941" w:rsidRDefault="0018442D">
            <w:r>
              <w:rPr>
                <w:sz w:val="18"/>
              </w:rPr>
              <w:t>important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важный</w:t>
            </w:r>
          </w:p>
        </w:tc>
        <w:tc>
          <w:tcPr>
            <w:tcW w:w="2108" w:type="dxa"/>
            <w:vAlign w:val="center"/>
          </w:tcPr>
          <w:p w14:paraId="3BEB6DC7" w14:textId="77777777" w:rsidR="00534941" w:rsidRDefault="0018442D">
            <w:r>
              <w:rPr>
                <w:sz w:val="18"/>
              </w:rPr>
              <w:t>least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наименьший; менее всего</w:t>
            </w:r>
          </w:p>
        </w:tc>
        <w:tc>
          <w:tcPr>
            <w:tcW w:w="2108" w:type="dxa"/>
            <w:vAlign w:val="center"/>
          </w:tcPr>
          <w:p w14:paraId="51DF5192" w14:textId="77777777" w:rsidR="00534941" w:rsidRDefault="0018442D">
            <w:r>
              <w:rPr>
                <w:sz w:val="18"/>
              </w:rPr>
              <w:t>means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средство; способ</w:t>
            </w:r>
          </w:p>
        </w:tc>
        <w:tc>
          <w:tcPr>
            <w:tcW w:w="2108" w:type="dxa"/>
            <w:vAlign w:val="center"/>
          </w:tcPr>
          <w:p w14:paraId="7F49258D" w14:textId="77777777" w:rsidR="00534941" w:rsidRDefault="0018442D">
            <w:r>
              <w:rPr>
                <w:sz w:val="18"/>
              </w:rPr>
              <w:t>news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новости; известия</w:t>
            </w:r>
          </w:p>
        </w:tc>
      </w:tr>
      <w:tr w:rsidR="00534941" w14:paraId="77859E0A" w14:textId="77777777">
        <w:trPr>
          <w:jc w:val="center"/>
        </w:trPr>
        <w:tc>
          <w:tcPr>
            <w:tcW w:w="2108" w:type="dxa"/>
            <w:vAlign w:val="center"/>
          </w:tcPr>
          <w:p w14:paraId="140E2700" w14:textId="77777777" w:rsidR="00534941" w:rsidRDefault="0018442D">
            <w:r>
              <w:rPr>
                <w:sz w:val="18"/>
              </w:rPr>
              <w:t>within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внутри; внутрь</w:t>
            </w:r>
          </w:p>
        </w:tc>
        <w:tc>
          <w:tcPr>
            <w:tcW w:w="2108" w:type="dxa"/>
            <w:vAlign w:val="center"/>
          </w:tcPr>
          <w:p w14:paraId="7DFAF493" w14:textId="77777777" w:rsidR="00534941" w:rsidRDefault="0018442D">
            <w:r>
              <w:rPr>
                <w:sz w:val="18"/>
              </w:rPr>
              <w:t>able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способный (-e)</w:t>
            </w:r>
          </w:p>
        </w:tc>
        <w:tc>
          <w:tcPr>
            <w:tcW w:w="2108" w:type="dxa"/>
            <w:vAlign w:val="center"/>
          </w:tcPr>
          <w:p w14:paraId="1F85B9D8" w14:textId="77777777" w:rsidR="00534941" w:rsidRDefault="0018442D">
            <w:r>
              <w:rPr>
                <w:sz w:val="18"/>
              </w:rPr>
              <w:t>book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книга; покупать (билет)</w:t>
            </w:r>
          </w:p>
        </w:tc>
        <w:tc>
          <w:tcPr>
            <w:tcW w:w="2108" w:type="dxa"/>
            <w:vAlign w:val="center"/>
          </w:tcPr>
          <w:p w14:paraId="6837527B" w14:textId="77777777" w:rsidR="00534941" w:rsidRDefault="0018442D">
            <w:r>
              <w:rPr>
                <w:sz w:val="18"/>
              </w:rPr>
              <w:t>early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рано</w:t>
            </w:r>
          </w:p>
        </w:tc>
        <w:tc>
          <w:tcPr>
            <w:tcW w:w="2108" w:type="dxa"/>
            <w:vAlign w:val="center"/>
          </w:tcPr>
          <w:p w14:paraId="2D642FAC" w14:textId="77777777" w:rsidR="00534941" w:rsidRDefault="0018442D">
            <w:r>
              <w:rPr>
                <w:sz w:val="18"/>
              </w:rPr>
              <w:t>friends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друзья (от friend)</w:t>
            </w:r>
          </w:p>
        </w:tc>
      </w:tr>
      <w:tr w:rsidR="00534941" w14:paraId="267D5202" w14:textId="77777777">
        <w:trPr>
          <w:jc w:val="center"/>
        </w:trPr>
        <w:tc>
          <w:tcPr>
            <w:tcW w:w="2108" w:type="dxa"/>
            <w:vAlign w:val="center"/>
          </w:tcPr>
          <w:p w14:paraId="5C0CED8D" w14:textId="77777777" w:rsidR="00534941" w:rsidRDefault="0018442D">
            <w:r>
              <w:rPr>
                <w:sz w:val="18"/>
              </w:rPr>
              <w:t>i'll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 буду</w:t>
            </w:r>
          </w:p>
        </w:tc>
        <w:tc>
          <w:tcPr>
            <w:tcW w:w="2108" w:type="dxa"/>
            <w:vAlign w:val="center"/>
          </w:tcPr>
          <w:p w14:paraId="7702273E" w14:textId="77777777" w:rsidR="00534941" w:rsidRDefault="0018442D">
            <w:r>
              <w:rPr>
                <w:sz w:val="18"/>
              </w:rPr>
              <w:t>information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информация</w:t>
            </w:r>
          </w:p>
        </w:tc>
        <w:tc>
          <w:tcPr>
            <w:tcW w:w="2108" w:type="dxa"/>
            <w:vAlign w:val="center"/>
          </w:tcPr>
          <w:p w14:paraId="28A85A61" w14:textId="77777777" w:rsidR="00534941" w:rsidRDefault="0018442D">
            <w:r>
              <w:rPr>
                <w:sz w:val="18"/>
              </w:rPr>
              <w:t>local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местный</w:t>
            </w:r>
          </w:p>
        </w:tc>
        <w:tc>
          <w:tcPr>
            <w:tcW w:w="2108" w:type="dxa"/>
            <w:vAlign w:val="center"/>
          </w:tcPr>
          <w:p w14:paraId="5DA00198" w14:textId="77777777" w:rsidR="00534941" w:rsidRDefault="0018442D">
            <w:r>
              <w:rPr>
                <w:sz w:val="18"/>
              </w:rPr>
              <w:t>oh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O!</w:t>
            </w:r>
          </w:p>
        </w:tc>
        <w:tc>
          <w:tcPr>
            <w:tcW w:w="2108" w:type="dxa"/>
            <w:vAlign w:val="center"/>
          </w:tcPr>
          <w:p w14:paraId="5E6A1390" w14:textId="77777777" w:rsidR="00534941" w:rsidRDefault="0018442D">
            <w:r>
              <w:rPr>
                <w:sz w:val="18"/>
              </w:rPr>
              <w:t>post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почта; после</w:t>
            </w:r>
          </w:p>
        </w:tc>
      </w:tr>
      <w:tr w:rsidR="00534941" w14:paraId="631E6270" w14:textId="77777777">
        <w:trPr>
          <w:jc w:val="center"/>
        </w:trPr>
        <w:tc>
          <w:tcPr>
            <w:tcW w:w="2108" w:type="dxa"/>
            <w:vAlign w:val="center"/>
          </w:tcPr>
          <w:p w14:paraId="30BFD046" w14:textId="77777777" w:rsidR="00534941" w:rsidRDefault="0018442D">
            <w:r>
              <w:rPr>
                <w:sz w:val="18"/>
              </w:rPr>
              <w:t>thanks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спасибо</w:t>
            </w:r>
          </w:p>
        </w:tc>
        <w:tc>
          <w:tcPr>
            <w:tcW w:w="2108" w:type="dxa"/>
            <w:vAlign w:val="center"/>
          </w:tcPr>
          <w:p w14:paraId="49A5D416" w14:textId="77777777" w:rsidR="00534941" w:rsidRDefault="0018442D">
            <w:r>
              <w:rPr>
                <w:sz w:val="18"/>
              </w:rPr>
              <w:t>video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видео</w:t>
            </w:r>
          </w:p>
        </w:tc>
        <w:tc>
          <w:tcPr>
            <w:tcW w:w="2108" w:type="dxa"/>
            <w:vAlign w:val="center"/>
          </w:tcPr>
          <w:p w14:paraId="79C634D8" w14:textId="77777777" w:rsidR="00534941" w:rsidRDefault="0018442D">
            <w:r>
              <w:rPr>
                <w:sz w:val="18"/>
              </w:rPr>
              <w:t>young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молодой</w:t>
            </w:r>
          </w:p>
        </w:tc>
        <w:tc>
          <w:tcPr>
            <w:tcW w:w="2108" w:type="dxa"/>
            <w:vAlign w:val="center"/>
          </w:tcPr>
          <w:p w14:paraId="43E62F0A" w14:textId="77777777" w:rsidR="00534941" w:rsidRDefault="0018442D">
            <w:r>
              <w:rPr>
                <w:sz w:val="18"/>
              </w:rPr>
              <w:t>ago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назад</w:t>
            </w:r>
          </w:p>
        </w:tc>
        <w:tc>
          <w:tcPr>
            <w:tcW w:w="2108" w:type="dxa"/>
            <w:vAlign w:val="center"/>
          </w:tcPr>
          <w:p w14:paraId="70A7741D" w14:textId="77777777" w:rsidR="00534941" w:rsidRDefault="0018442D">
            <w:r>
              <w:rPr>
                <w:sz w:val="18"/>
              </w:rPr>
              <w:t>others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другие</w:t>
            </w:r>
          </w:p>
        </w:tc>
      </w:tr>
      <w:tr w:rsidR="00534941" w14:paraId="47E4507D" w14:textId="77777777">
        <w:trPr>
          <w:jc w:val="center"/>
        </w:trPr>
        <w:tc>
          <w:tcPr>
            <w:tcW w:w="2108" w:type="dxa"/>
            <w:vAlign w:val="center"/>
          </w:tcPr>
          <w:p w14:paraId="1FB33DBA" w14:textId="77777777" w:rsidR="00534941" w:rsidRDefault="0018442D">
            <w:r>
              <w:rPr>
                <w:sz w:val="18"/>
              </w:rPr>
              <w:t>social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общественный</w:t>
            </w:r>
          </w:p>
        </w:tc>
        <w:tc>
          <w:tcPr>
            <w:tcW w:w="2108" w:type="dxa"/>
            <w:vAlign w:val="center"/>
          </w:tcPr>
          <w:p w14:paraId="3A53D6A5" w14:textId="77777777" w:rsidR="00534941" w:rsidRDefault="0018442D">
            <w:r>
              <w:rPr>
                <w:sz w:val="18"/>
              </w:rPr>
              <w:t>talk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говорить; беседовать</w:t>
            </w:r>
          </w:p>
        </w:tc>
        <w:tc>
          <w:tcPr>
            <w:tcW w:w="2108" w:type="dxa"/>
            <w:vAlign w:val="center"/>
          </w:tcPr>
          <w:p w14:paraId="3D5E5C1F" w14:textId="77777777" w:rsidR="00534941" w:rsidRDefault="0018442D">
            <w:r>
              <w:rPr>
                <w:sz w:val="18"/>
              </w:rPr>
              <w:t>court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корт; двор</w:t>
            </w:r>
          </w:p>
        </w:tc>
        <w:tc>
          <w:tcPr>
            <w:tcW w:w="2108" w:type="dxa"/>
            <w:vAlign w:val="center"/>
          </w:tcPr>
          <w:p w14:paraId="6800E57B" w14:textId="77777777" w:rsidR="00534941" w:rsidRDefault="0018442D">
            <w:r>
              <w:rPr>
                <w:sz w:val="18"/>
              </w:rPr>
              <w:t>fact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сущность; факт</w:t>
            </w:r>
          </w:p>
        </w:tc>
        <w:tc>
          <w:tcPr>
            <w:tcW w:w="2108" w:type="dxa"/>
            <w:vAlign w:val="center"/>
          </w:tcPr>
          <w:p w14:paraId="05707FD2" w14:textId="77777777" w:rsidR="00534941" w:rsidRDefault="0018442D">
            <w:r>
              <w:rPr>
                <w:sz w:val="18"/>
              </w:rPr>
              <w:t>given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данный (от give)</w:t>
            </w:r>
          </w:p>
        </w:tc>
      </w:tr>
      <w:tr w:rsidR="00534941" w14:paraId="5BCF53F1" w14:textId="77777777">
        <w:trPr>
          <w:jc w:val="center"/>
        </w:trPr>
        <w:tc>
          <w:tcPr>
            <w:tcW w:w="2108" w:type="dxa"/>
            <w:vAlign w:val="center"/>
          </w:tcPr>
          <w:p w14:paraId="1CF0A3E7" w14:textId="77777777" w:rsidR="00534941" w:rsidRDefault="0018442D">
            <w:r>
              <w:rPr>
                <w:sz w:val="18"/>
              </w:rPr>
              <w:t>guys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парни; ребята</w:t>
            </w:r>
          </w:p>
        </w:tc>
        <w:tc>
          <w:tcPr>
            <w:tcW w:w="2108" w:type="dxa"/>
            <w:vAlign w:val="center"/>
          </w:tcPr>
          <w:p w14:paraId="56CC9C40" w14:textId="77777777" w:rsidR="00534941" w:rsidRDefault="0018442D">
            <w:r>
              <w:rPr>
                <w:sz w:val="18"/>
              </w:rPr>
              <w:t>half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половина</w:t>
            </w:r>
          </w:p>
        </w:tc>
        <w:tc>
          <w:tcPr>
            <w:tcW w:w="2108" w:type="dxa"/>
            <w:vAlign w:val="center"/>
          </w:tcPr>
          <w:p w14:paraId="02931A19" w14:textId="77777777" w:rsidR="00534941" w:rsidRDefault="0018442D">
            <w:r>
              <w:rPr>
                <w:sz w:val="18"/>
              </w:rPr>
              <w:t>hand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рука</w:t>
            </w:r>
          </w:p>
        </w:tc>
        <w:tc>
          <w:tcPr>
            <w:tcW w:w="2108" w:type="dxa"/>
            <w:vAlign w:val="center"/>
          </w:tcPr>
          <w:p w14:paraId="605CD233" w14:textId="77777777" w:rsidR="00534941" w:rsidRDefault="0018442D">
            <w:r>
              <w:rPr>
                <w:sz w:val="18"/>
              </w:rPr>
              <w:t>isn't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 является; не</w:t>
            </w:r>
          </w:p>
        </w:tc>
        <w:tc>
          <w:tcPr>
            <w:tcW w:w="2108" w:type="dxa"/>
            <w:vAlign w:val="center"/>
          </w:tcPr>
          <w:p w14:paraId="63F8D34E" w14:textId="77777777" w:rsidR="00534941" w:rsidRDefault="0018442D">
            <w:r>
              <w:rPr>
                <w:sz w:val="18"/>
              </w:rPr>
              <w:t>level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уровень</w:t>
            </w:r>
          </w:p>
        </w:tc>
      </w:tr>
      <w:tr w:rsidR="00534941" w14:paraId="7900AD4E" w14:textId="77777777">
        <w:trPr>
          <w:jc w:val="center"/>
        </w:trPr>
        <w:tc>
          <w:tcPr>
            <w:tcW w:w="2108" w:type="dxa"/>
            <w:vAlign w:val="center"/>
          </w:tcPr>
          <w:p w14:paraId="3BD42103" w14:textId="77777777" w:rsidR="00534941" w:rsidRDefault="0018442D">
            <w:r>
              <w:rPr>
                <w:sz w:val="18"/>
              </w:rPr>
              <w:t>mind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память; мнение; помнить…</w:t>
            </w:r>
          </w:p>
        </w:tc>
        <w:tc>
          <w:tcPr>
            <w:tcW w:w="2108" w:type="dxa"/>
            <w:vAlign w:val="center"/>
          </w:tcPr>
          <w:p w14:paraId="54034F79" w14:textId="77777777" w:rsidR="00534941" w:rsidRDefault="0018442D">
            <w:r>
              <w:rPr>
                <w:sz w:val="18"/>
              </w:rPr>
              <w:t>often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часто</w:t>
            </w:r>
          </w:p>
        </w:tc>
        <w:tc>
          <w:tcPr>
            <w:tcW w:w="2108" w:type="dxa"/>
            <w:vAlign w:val="center"/>
          </w:tcPr>
          <w:p w14:paraId="1E0CB791" w14:textId="77777777" w:rsidR="00534941" w:rsidRDefault="0018442D">
            <w:r>
              <w:rPr>
                <w:sz w:val="18"/>
              </w:rPr>
              <w:t>single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один; одинокий</w:t>
            </w:r>
          </w:p>
        </w:tc>
        <w:tc>
          <w:tcPr>
            <w:tcW w:w="2108" w:type="dxa"/>
            <w:vAlign w:val="center"/>
          </w:tcPr>
          <w:p w14:paraId="68EAEAA6" w14:textId="77777777" w:rsidR="00534941" w:rsidRDefault="0018442D">
            <w:r>
              <w:rPr>
                <w:sz w:val="18"/>
              </w:rPr>
              <w:t>become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становиться</w:t>
            </w:r>
          </w:p>
        </w:tc>
        <w:tc>
          <w:tcPr>
            <w:tcW w:w="2108" w:type="dxa"/>
            <w:vAlign w:val="center"/>
          </w:tcPr>
          <w:p w14:paraId="1738CC42" w14:textId="77777777" w:rsidR="00534941" w:rsidRDefault="0018442D">
            <w:r>
              <w:rPr>
                <w:sz w:val="18"/>
              </w:rPr>
              <w:t>body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тело</w:t>
            </w:r>
          </w:p>
        </w:tc>
      </w:tr>
      <w:tr w:rsidR="00534941" w14:paraId="4D5141E8" w14:textId="77777777">
        <w:trPr>
          <w:jc w:val="center"/>
        </w:trPr>
        <w:tc>
          <w:tcPr>
            <w:tcW w:w="2108" w:type="dxa"/>
            <w:vAlign w:val="center"/>
          </w:tcPr>
          <w:p w14:paraId="2A05856B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coming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приход; приходящий (от </w:t>
            </w:r>
            <w:r>
              <w:rPr>
                <w:sz w:val="14"/>
              </w:rPr>
              <w:t>come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0DC2BEB" w14:textId="77777777" w:rsidR="00534941" w:rsidRDefault="0018442D">
            <w:r>
              <w:rPr>
                <w:sz w:val="18"/>
              </w:rPr>
              <w:t>control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контроль; управление</w:t>
            </w:r>
          </w:p>
        </w:tc>
        <w:tc>
          <w:tcPr>
            <w:tcW w:w="2108" w:type="dxa"/>
            <w:vAlign w:val="center"/>
          </w:tcPr>
          <w:p w14:paraId="098DAC3E" w14:textId="77777777" w:rsidR="00534941" w:rsidRDefault="0018442D">
            <w:r>
              <w:rPr>
                <w:sz w:val="18"/>
              </w:rPr>
              <w:t>death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смерть</w:t>
            </w:r>
          </w:p>
        </w:tc>
        <w:tc>
          <w:tcPr>
            <w:tcW w:w="2108" w:type="dxa"/>
            <w:vAlign w:val="center"/>
          </w:tcPr>
          <w:p w14:paraId="1B158025" w14:textId="77777777" w:rsidR="00534941" w:rsidRDefault="0018442D">
            <w:r>
              <w:rPr>
                <w:sz w:val="18"/>
              </w:rPr>
              <w:t>food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пища (не meal)</w:t>
            </w:r>
          </w:p>
        </w:tc>
        <w:tc>
          <w:tcPr>
            <w:tcW w:w="2108" w:type="dxa"/>
            <w:vAlign w:val="center"/>
          </w:tcPr>
          <w:p w14:paraId="22E1D912" w14:textId="77777777" w:rsidR="00534941" w:rsidRDefault="0018442D">
            <w:r>
              <w:rPr>
                <w:sz w:val="18"/>
              </w:rPr>
              <w:t>guy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парень</w:t>
            </w:r>
          </w:p>
        </w:tc>
      </w:tr>
      <w:tr w:rsidR="00534941" w14:paraId="4D3E19D9" w14:textId="77777777">
        <w:trPr>
          <w:jc w:val="center"/>
        </w:trPr>
        <w:tc>
          <w:tcPr>
            <w:tcW w:w="2108" w:type="dxa"/>
            <w:vAlign w:val="center"/>
          </w:tcPr>
          <w:p w14:paraId="415A4E3A" w14:textId="77777777" w:rsidR="00534941" w:rsidRDefault="0018442D">
            <w:r>
              <w:rPr>
                <w:sz w:val="18"/>
              </w:rPr>
              <w:t>hours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часы (от hour)</w:t>
            </w:r>
          </w:p>
        </w:tc>
        <w:tc>
          <w:tcPr>
            <w:tcW w:w="2108" w:type="dxa"/>
            <w:vAlign w:val="center"/>
          </w:tcPr>
          <w:p w14:paraId="4077E4F5" w14:textId="77777777" w:rsidR="00534941" w:rsidRDefault="0018442D">
            <w:r>
              <w:rPr>
                <w:sz w:val="18"/>
              </w:rPr>
              <w:t>office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офис; контора</w:t>
            </w:r>
          </w:p>
        </w:tc>
        <w:tc>
          <w:tcPr>
            <w:tcW w:w="2108" w:type="dxa"/>
            <w:vAlign w:val="center"/>
          </w:tcPr>
          <w:p w14:paraId="52975555" w14:textId="77777777" w:rsidR="00534941" w:rsidRDefault="0018442D">
            <w:r>
              <w:rPr>
                <w:sz w:val="18"/>
              </w:rPr>
              <w:t>pay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платить; зарплата</w:t>
            </w:r>
          </w:p>
        </w:tc>
        <w:tc>
          <w:tcPr>
            <w:tcW w:w="2108" w:type="dxa"/>
            <w:vAlign w:val="center"/>
          </w:tcPr>
          <w:p w14:paraId="12B17EEA" w14:textId="77777777" w:rsidR="00534941" w:rsidRDefault="0018442D">
            <w:r>
              <w:rPr>
                <w:sz w:val="18"/>
              </w:rPr>
              <w:t>problem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проблема</w:t>
            </w:r>
          </w:p>
        </w:tc>
        <w:tc>
          <w:tcPr>
            <w:tcW w:w="2108" w:type="dxa"/>
            <w:vAlign w:val="center"/>
          </w:tcPr>
          <w:p w14:paraId="3E5E931A" w14:textId="77777777" w:rsidR="00534941" w:rsidRDefault="0018442D">
            <w:r>
              <w:rPr>
                <w:sz w:val="18"/>
              </w:rPr>
              <w:t>south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юг</w:t>
            </w:r>
          </w:p>
        </w:tc>
      </w:tr>
      <w:tr w:rsidR="00534941" w14:paraId="76787BBB" w14:textId="77777777">
        <w:trPr>
          <w:jc w:val="center"/>
        </w:trPr>
        <w:tc>
          <w:tcPr>
            <w:tcW w:w="2108" w:type="dxa"/>
            <w:vAlign w:val="center"/>
          </w:tcPr>
          <w:p w14:paraId="627265A8" w14:textId="77777777" w:rsidR="00534941" w:rsidRDefault="0018442D">
            <w:r>
              <w:rPr>
                <w:sz w:val="18"/>
              </w:rPr>
              <w:t>true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правильный; верный</w:t>
            </w:r>
          </w:p>
        </w:tc>
        <w:tc>
          <w:tcPr>
            <w:tcW w:w="2108" w:type="dxa"/>
            <w:vAlign w:val="center"/>
          </w:tcPr>
          <w:p w14:paraId="59B2D757" w14:textId="77777777" w:rsidR="00534941" w:rsidRDefault="0018442D">
            <w:r>
              <w:rPr>
                <w:sz w:val="18"/>
              </w:rPr>
              <w:t>we're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мы (есть)</w:t>
            </w:r>
          </w:p>
        </w:tc>
        <w:tc>
          <w:tcPr>
            <w:tcW w:w="2108" w:type="dxa"/>
            <w:vAlign w:val="center"/>
          </w:tcPr>
          <w:p w14:paraId="3CFC015E" w14:textId="77777777" w:rsidR="00534941" w:rsidRDefault="0018442D">
            <w:r>
              <w:rPr>
                <w:sz w:val="18"/>
              </w:rPr>
              <w:t>almost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почти; едва не</w:t>
            </w:r>
          </w:p>
        </w:tc>
        <w:tc>
          <w:tcPr>
            <w:tcW w:w="2108" w:type="dxa"/>
            <w:vAlign w:val="center"/>
          </w:tcPr>
          <w:p w14:paraId="2ACD480B" w14:textId="77777777" w:rsidR="00534941" w:rsidRDefault="0018442D">
            <w:r>
              <w:rPr>
                <w:sz w:val="18"/>
              </w:rPr>
              <w:t>fuck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ругательство (грубо); трахать</w:t>
            </w:r>
          </w:p>
        </w:tc>
        <w:tc>
          <w:tcPr>
            <w:tcW w:w="2108" w:type="dxa"/>
            <w:vAlign w:val="center"/>
          </w:tcPr>
          <w:p w14:paraId="2051A01F" w14:textId="77777777" w:rsidR="00534941" w:rsidRDefault="0018442D">
            <w:r>
              <w:rPr>
                <w:sz w:val="18"/>
              </w:rPr>
              <w:t>history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история</w:t>
            </w:r>
          </w:p>
        </w:tc>
      </w:tr>
      <w:tr w:rsidR="00534941" w14:paraId="3E61179F" w14:textId="77777777">
        <w:trPr>
          <w:jc w:val="center"/>
        </w:trPr>
        <w:tc>
          <w:tcPr>
            <w:tcW w:w="2108" w:type="dxa"/>
            <w:vAlign w:val="center"/>
          </w:tcPr>
          <w:p w14:paraId="072FB72A" w14:textId="77777777" w:rsidR="00534941" w:rsidRDefault="0018442D">
            <w:r>
              <w:rPr>
                <w:sz w:val="18"/>
              </w:rPr>
              <w:t>known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известный; известен</w:t>
            </w:r>
          </w:p>
        </w:tc>
        <w:tc>
          <w:tcPr>
            <w:tcW w:w="2108" w:type="dxa"/>
            <w:vAlign w:val="center"/>
          </w:tcPr>
          <w:p w14:paraId="4C926E0B" w14:textId="77777777" w:rsidR="00534941" w:rsidRDefault="0018442D">
            <w:r>
              <w:rPr>
                <w:sz w:val="18"/>
              </w:rPr>
              <w:t>large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большой</w:t>
            </w:r>
          </w:p>
        </w:tc>
        <w:tc>
          <w:tcPr>
            <w:tcW w:w="2108" w:type="dxa"/>
            <w:vAlign w:val="center"/>
          </w:tcPr>
          <w:p w14:paraId="28948725" w14:textId="77777777" w:rsidR="00534941" w:rsidRDefault="0018442D">
            <w:r>
              <w:rPr>
                <w:sz w:val="18"/>
              </w:rPr>
              <w:t>lost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потерял; проиграл; потерянный…</w:t>
            </w:r>
          </w:p>
        </w:tc>
        <w:tc>
          <w:tcPr>
            <w:tcW w:w="2108" w:type="dxa"/>
            <w:vAlign w:val="center"/>
          </w:tcPr>
          <w:p w14:paraId="6511668A" w14:textId="77777777" w:rsidR="00534941" w:rsidRDefault="0018442D">
            <w:r>
              <w:rPr>
                <w:sz w:val="18"/>
              </w:rPr>
              <w:t>research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исследование</w:t>
            </w:r>
          </w:p>
        </w:tc>
        <w:tc>
          <w:tcPr>
            <w:tcW w:w="2108" w:type="dxa"/>
            <w:vAlign w:val="center"/>
          </w:tcPr>
          <w:p w14:paraId="67979CA3" w14:textId="77777777" w:rsidR="00534941" w:rsidRDefault="0018442D">
            <w:r>
              <w:rPr>
                <w:sz w:val="18"/>
              </w:rPr>
              <w:t>room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комната</w:t>
            </w:r>
          </w:p>
        </w:tc>
      </w:tr>
      <w:tr w:rsidR="00534941" w14:paraId="169A6FFE" w14:textId="77777777">
        <w:trPr>
          <w:jc w:val="center"/>
        </w:trPr>
        <w:tc>
          <w:tcPr>
            <w:tcW w:w="2108" w:type="dxa"/>
            <w:vAlign w:val="center"/>
          </w:tcPr>
          <w:p w14:paraId="2DD3F2A6" w14:textId="77777777" w:rsidR="00534941" w:rsidRDefault="0018442D">
            <w:r>
              <w:rPr>
                <w:sz w:val="18"/>
              </w:rPr>
              <w:t>several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несколько</w:t>
            </w:r>
          </w:p>
        </w:tc>
        <w:tc>
          <w:tcPr>
            <w:tcW w:w="2108" w:type="dxa"/>
            <w:vAlign w:val="center"/>
          </w:tcPr>
          <w:p w14:paraId="37109383" w14:textId="77777777" w:rsidR="00534941" w:rsidRDefault="0018442D">
            <w:r>
              <w:rPr>
                <w:sz w:val="18"/>
              </w:rPr>
              <w:t>started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начинать; отправляться (прош.)</w:t>
            </w:r>
          </w:p>
        </w:tc>
        <w:tc>
          <w:tcPr>
            <w:tcW w:w="2108" w:type="dxa"/>
            <w:vAlign w:val="center"/>
          </w:tcPr>
          <w:p w14:paraId="11F7CDD4" w14:textId="77777777" w:rsidR="00534941" w:rsidRDefault="0018442D">
            <w:r>
              <w:rPr>
                <w:sz w:val="18"/>
              </w:rPr>
              <w:t>taking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овладение</w:t>
            </w:r>
          </w:p>
        </w:tc>
        <w:tc>
          <w:tcPr>
            <w:tcW w:w="2108" w:type="dxa"/>
            <w:vAlign w:val="center"/>
          </w:tcPr>
          <w:p w14:paraId="6A9FEB32" w14:textId="77777777" w:rsidR="00534941" w:rsidRDefault="0018442D">
            <w:r>
              <w:rPr>
                <w:sz w:val="18"/>
              </w:rPr>
              <w:t>university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университет</w:t>
            </w:r>
          </w:p>
        </w:tc>
        <w:tc>
          <w:tcPr>
            <w:tcW w:w="2108" w:type="dxa"/>
            <w:vAlign w:val="center"/>
          </w:tcPr>
          <w:p w14:paraId="140ECB50" w14:textId="77777777" w:rsidR="00534941" w:rsidRDefault="0018442D">
            <w:r>
              <w:rPr>
                <w:sz w:val="18"/>
              </w:rPr>
              <w:t>win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выигрывать; побеждать</w:t>
            </w:r>
          </w:p>
        </w:tc>
      </w:tr>
      <w:tr w:rsidR="00534941" w14:paraId="28B68DA7" w14:textId="77777777">
        <w:trPr>
          <w:jc w:val="center"/>
        </w:trPr>
        <w:tc>
          <w:tcPr>
            <w:tcW w:w="2108" w:type="dxa"/>
            <w:vAlign w:val="center"/>
          </w:tcPr>
          <w:p w14:paraId="3DC71207" w14:textId="77777777" w:rsidR="00534941" w:rsidRDefault="0018442D">
            <w:r>
              <w:rPr>
                <w:sz w:val="18"/>
              </w:rPr>
              <w:t>wrong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неправильный; не тот</w:t>
            </w:r>
          </w:p>
        </w:tc>
        <w:tc>
          <w:tcPr>
            <w:tcW w:w="2108" w:type="dxa"/>
            <w:vAlign w:val="center"/>
          </w:tcPr>
          <w:p w14:paraId="190B7D92" w14:textId="77777777" w:rsidR="00534941" w:rsidRDefault="0018442D">
            <w:r>
              <w:rPr>
                <w:sz w:val="18"/>
              </w:rPr>
              <w:t>along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вдоль</w:t>
            </w:r>
          </w:p>
        </w:tc>
        <w:tc>
          <w:tcPr>
            <w:tcW w:w="2108" w:type="dxa"/>
            <w:vAlign w:val="center"/>
          </w:tcPr>
          <w:p w14:paraId="68DD1A8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anyone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любой; всякий( утв предлож); кто-нибудь…</w:t>
            </w:r>
          </w:p>
        </w:tc>
        <w:tc>
          <w:tcPr>
            <w:tcW w:w="2108" w:type="dxa"/>
            <w:vAlign w:val="center"/>
          </w:tcPr>
          <w:p w14:paraId="054EF094" w14:textId="77777777" w:rsidR="00534941" w:rsidRDefault="0018442D">
            <w:r>
              <w:rPr>
                <w:sz w:val="18"/>
              </w:rPr>
              <w:t>else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еще; кроме</w:t>
            </w:r>
          </w:p>
        </w:tc>
        <w:tc>
          <w:tcPr>
            <w:tcW w:w="2108" w:type="dxa"/>
            <w:vAlign w:val="center"/>
          </w:tcPr>
          <w:p w14:paraId="40702134" w14:textId="77777777" w:rsidR="00534941" w:rsidRDefault="0018442D">
            <w:r>
              <w:rPr>
                <w:sz w:val="18"/>
              </w:rPr>
              <w:t>girl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девочка; девушка</w:t>
            </w:r>
          </w:p>
        </w:tc>
      </w:tr>
      <w:tr w:rsidR="00534941" w14:paraId="4040427C" w14:textId="77777777">
        <w:trPr>
          <w:jc w:val="center"/>
        </w:trPr>
        <w:tc>
          <w:tcPr>
            <w:tcW w:w="2108" w:type="dxa"/>
            <w:vAlign w:val="center"/>
          </w:tcPr>
          <w:p w14:paraId="7E64F743" w14:textId="77777777" w:rsidR="00534941" w:rsidRDefault="0018442D">
            <w:r>
              <w:rPr>
                <w:sz w:val="18"/>
              </w:rPr>
              <w:t>john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Джон</w:t>
            </w:r>
          </w:p>
        </w:tc>
        <w:tc>
          <w:tcPr>
            <w:tcW w:w="2108" w:type="dxa"/>
            <w:vAlign w:val="center"/>
          </w:tcPr>
          <w:p w14:paraId="026EBD01" w14:textId="77777777" w:rsidR="00534941" w:rsidRDefault="0018442D">
            <w:r>
              <w:rPr>
                <w:sz w:val="18"/>
              </w:rPr>
              <w:t>matter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дело; сущность; материал</w:t>
            </w:r>
          </w:p>
        </w:tc>
        <w:tc>
          <w:tcPr>
            <w:tcW w:w="2108" w:type="dxa"/>
            <w:vAlign w:val="center"/>
          </w:tcPr>
          <w:p w14:paraId="6D5585FC" w14:textId="77777777" w:rsidR="00534941" w:rsidRDefault="0018442D">
            <w:r>
              <w:rPr>
                <w:sz w:val="18"/>
              </w:rPr>
              <w:t>pretty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хороший; значительный</w:t>
            </w:r>
          </w:p>
        </w:tc>
        <w:tc>
          <w:tcPr>
            <w:tcW w:w="2108" w:type="dxa"/>
            <w:vAlign w:val="center"/>
          </w:tcPr>
          <w:p w14:paraId="0501FE5A" w14:textId="77777777" w:rsidR="00534941" w:rsidRDefault="0018442D">
            <w:r>
              <w:rPr>
                <w:sz w:val="18"/>
              </w:rPr>
              <w:t>remember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помнить</w:t>
            </w:r>
          </w:p>
        </w:tc>
        <w:tc>
          <w:tcPr>
            <w:tcW w:w="2108" w:type="dxa"/>
            <w:vAlign w:val="center"/>
          </w:tcPr>
          <w:p w14:paraId="3887792B" w14:textId="77777777" w:rsidR="00534941" w:rsidRDefault="0018442D">
            <w:r>
              <w:rPr>
                <w:sz w:val="18"/>
              </w:rPr>
              <w:t>air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воздушный; авиационный; проветривать</w:t>
            </w:r>
          </w:p>
        </w:tc>
      </w:tr>
      <w:tr w:rsidR="00534941" w14:paraId="26F77804" w14:textId="77777777">
        <w:trPr>
          <w:jc w:val="center"/>
        </w:trPr>
        <w:tc>
          <w:tcPr>
            <w:tcW w:w="2108" w:type="dxa"/>
            <w:vAlign w:val="center"/>
          </w:tcPr>
          <w:p w14:paraId="7C435D0B" w14:textId="77777777" w:rsidR="00534941" w:rsidRDefault="0018442D">
            <w:r>
              <w:rPr>
                <w:sz w:val="18"/>
              </w:rPr>
              <w:t>bit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кусочек; немного</w:t>
            </w:r>
          </w:p>
        </w:tc>
        <w:tc>
          <w:tcPr>
            <w:tcW w:w="2108" w:type="dxa"/>
            <w:vAlign w:val="center"/>
          </w:tcPr>
          <w:p w14:paraId="3F557292" w14:textId="77777777" w:rsidR="00534941" w:rsidRDefault="0018442D">
            <w:r>
              <w:rPr>
                <w:sz w:val="18"/>
              </w:rPr>
              <w:t>friend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друг</w:t>
            </w:r>
          </w:p>
        </w:tc>
        <w:tc>
          <w:tcPr>
            <w:tcW w:w="2108" w:type="dxa"/>
            <w:vAlign w:val="center"/>
          </w:tcPr>
          <w:p w14:paraId="4C19236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hit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успех; удача; попадать в цель</w:t>
            </w:r>
          </w:p>
        </w:tc>
        <w:tc>
          <w:tcPr>
            <w:tcW w:w="2108" w:type="dxa"/>
            <w:vAlign w:val="center"/>
          </w:tcPr>
          <w:p w14:paraId="7B6F1FFE" w14:textId="77777777" w:rsidR="00534941" w:rsidRDefault="0018442D">
            <w:r>
              <w:rPr>
                <w:sz w:val="18"/>
              </w:rPr>
              <w:t>needs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нуждаться в; надо; нужда… </w:t>
            </w:r>
            <w:r>
              <w:rPr>
                <w:sz w:val="14"/>
              </w:rPr>
              <w:t>(мн./3л.)</w:t>
            </w:r>
          </w:p>
        </w:tc>
        <w:tc>
          <w:tcPr>
            <w:tcW w:w="2108" w:type="dxa"/>
            <w:vAlign w:val="center"/>
          </w:tcPr>
          <w:p w14:paraId="712B58B8" w14:textId="77777777" w:rsidR="00534941" w:rsidRDefault="0018442D">
            <w:r>
              <w:rPr>
                <w:sz w:val="18"/>
              </w:rPr>
              <w:t>nice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хороший; чудесный; приятный</w:t>
            </w:r>
          </w:p>
        </w:tc>
      </w:tr>
      <w:tr w:rsidR="00534941" w14:paraId="1204F819" w14:textId="77777777">
        <w:trPr>
          <w:jc w:val="center"/>
        </w:trPr>
        <w:tc>
          <w:tcPr>
            <w:tcW w:w="2108" w:type="dxa"/>
            <w:vAlign w:val="center"/>
          </w:tcPr>
          <w:p w14:paraId="7EC3FDF4" w14:textId="77777777" w:rsidR="00534941" w:rsidRDefault="0018442D">
            <w:r>
              <w:rPr>
                <w:sz w:val="18"/>
              </w:rPr>
              <w:t>playing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играющий (от play)</w:t>
            </w:r>
          </w:p>
        </w:tc>
        <w:tc>
          <w:tcPr>
            <w:tcW w:w="2108" w:type="dxa"/>
            <w:vAlign w:val="center"/>
          </w:tcPr>
          <w:p w14:paraId="3FF264F0" w14:textId="77777777" w:rsidR="00534941" w:rsidRDefault="0018442D">
            <w:r>
              <w:rPr>
                <w:sz w:val="18"/>
              </w:rPr>
              <w:t>probably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вероятно (</w:t>
            </w:r>
          </w:p>
        </w:tc>
        <w:tc>
          <w:tcPr>
            <w:tcW w:w="2108" w:type="dxa"/>
            <w:vAlign w:val="center"/>
          </w:tcPr>
          <w:p w14:paraId="51172939" w14:textId="77777777" w:rsidR="00534941" w:rsidRDefault="0018442D">
            <w:r>
              <w:rPr>
                <w:sz w:val="18"/>
              </w:rPr>
              <w:t>saying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говорящий (от say)</w:t>
            </w:r>
          </w:p>
        </w:tc>
        <w:tc>
          <w:tcPr>
            <w:tcW w:w="2108" w:type="dxa"/>
            <w:vAlign w:val="center"/>
          </w:tcPr>
          <w:p w14:paraId="009547FA" w14:textId="77777777" w:rsidR="00534941" w:rsidRDefault="0018442D">
            <w:r>
              <w:rPr>
                <w:sz w:val="18"/>
              </w:rPr>
              <w:t>understand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понимать; подразумевать</w:t>
            </w:r>
          </w:p>
        </w:tc>
        <w:tc>
          <w:tcPr>
            <w:tcW w:w="2108" w:type="dxa"/>
            <w:vAlign w:val="center"/>
          </w:tcPr>
          <w:p w14:paraId="79F6F43E" w14:textId="77777777" w:rsidR="00534941" w:rsidRDefault="0018442D">
            <w:r>
              <w:rPr>
                <w:sz w:val="18"/>
              </w:rPr>
              <w:t>yeah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 (!NEW!)</w:t>
            </w:r>
          </w:p>
        </w:tc>
      </w:tr>
      <w:tr w:rsidR="00534941" w14:paraId="55934B0D" w14:textId="77777777">
        <w:trPr>
          <w:jc w:val="center"/>
        </w:trPr>
        <w:tc>
          <w:tcPr>
            <w:tcW w:w="2108" w:type="dxa"/>
            <w:vAlign w:val="center"/>
          </w:tcPr>
          <w:p w14:paraId="63AE829D" w14:textId="77777777" w:rsidR="00534941" w:rsidRDefault="0018442D">
            <w:r>
              <w:rPr>
                <w:sz w:val="18"/>
              </w:rPr>
              <w:t>york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Йорк</w:t>
            </w:r>
          </w:p>
        </w:tc>
        <w:tc>
          <w:tcPr>
            <w:tcW w:w="2108" w:type="dxa"/>
            <w:vAlign w:val="center"/>
          </w:tcPr>
          <w:p w14:paraId="38D5AF55" w14:textId="77777777" w:rsidR="00534941" w:rsidRDefault="0018442D">
            <w:r>
              <w:rPr>
                <w:sz w:val="18"/>
              </w:rPr>
              <w:t>class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класс (не grade)</w:t>
            </w:r>
          </w:p>
        </w:tc>
        <w:tc>
          <w:tcPr>
            <w:tcW w:w="2108" w:type="dxa"/>
            <w:vAlign w:val="center"/>
          </w:tcPr>
          <w:p w14:paraId="78B411BD" w14:textId="77777777" w:rsidR="00534941" w:rsidRDefault="0018442D">
            <w:r>
              <w:rPr>
                <w:sz w:val="18"/>
              </w:rPr>
              <w:t>close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закрывать(ся)</w:t>
            </w:r>
          </w:p>
        </w:tc>
        <w:tc>
          <w:tcPr>
            <w:tcW w:w="2108" w:type="dxa"/>
            <w:vAlign w:val="center"/>
          </w:tcPr>
          <w:p w14:paraId="2F1972E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comes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приходить; приезжать (мн./3л.)</w:t>
            </w:r>
          </w:p>
        </w:tc>
        <w:tc>
          <w:tcPr>
            <w:tcW w:w="2108" w:type="dxa"/>
            <w:vAlign w:val="center"/>
          </w:tcPr>
          <w:p w14:paraId="7E59C97A" w14:textId="77777777" w:rsidR="00534941" w:rsidRDefault="0018442D">
            <w:r>
              <w:rPr>
                <w:sz w:val="18"/>
              </w:rPr>
              <w:t>i'd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 бы; я б</w:t>
            </w:r>
          </w:p>
        </w:tc>
      </w:tr>
      <w:tr w:rsidR="00534941" w14:paraId="77F03B1E" w14:textId="77777777">
        <w:trPr>
          <w:jc w:val="center"/>
        </w:trPr>
        <w:tc>
          <w:tcPr>
            <w:tcW w:w="2108" w:type="dxa"/>
            <w:vAlign w:val="center"/>
          </w:tcPr>
          <w:p w14:paraId="0EB303C6" w14:textId="77777777" w:rsidR="00534941" w:rsidRDefault="0018442D">
            <w:r>
              <w:rPr>
                <w:sz w:val="18"/>
              </w:rPr>
              <w:t>idea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идея; мысль</w:t>
            </w:r>
          </w:p>
        </w:tc>
        <w:tc>
          <w:tcPr>
            <w:tcW w:w="2108" w:type="dxa"/>
            <w:vAlign w:val="center"/>
          </w:tcPr>
          <w:p w14:paraId="04A47270" w14:textId="77777777" w:rsidR="00534941" w:rsidRDefault="0018442D">
            <w:r>
              <w:rPr>
                <w:sz w:val="18"/>
              </w:rPr>
              <w:t>international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международный</w:t>
            </w:r>
          </w:p>
        </w:tc>
        <w:tc>
          <w:tcPr>
            <w:tcW w:w="2108" w:type="dxa"/>
            <w:vAlign w:val="center"/>
          </w:tcPr>
          <w:p w14:paraId="33C6EC4F" w14:textId="77777777" w:rsidR="00534941" w:rsidRDefault="0018442D">
            <w:r>
              <w:rPr>
                <w:sz w:val="18"/>
              </w:rPr>
              <w:t>looks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выглядит (от like)</w:t>
            </w:r>
          </w:p>
        </w:tc>
        <w:tc>
          <w:tcPr>
            <w:tcW w:w="2108" w:type="dxa"/>
            <w:vAlign w:val="center"/>
          </w:tcPr>
          <w:p w14:paraId="71646052" w14:textId="77777777" w:rsidR="00534941" w:rsidRDefault="0018442D">
            <w:r>
              <w:rPr>
                <w:sz w:val="18"/>
              </w:rPr>
              <w:t>past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после; за</w:t>
            </w:r>
          </w:p>
        </w:tc>
        <w:tc>
          <w:tcPr>
            <w:tcW w:w="2108" w:type="dxa"/>
            <w:vAlign w:val="center"/>
          </w:tcPr>
          <w:p w14:paraId="32D030E3" w14:textId="77777777" w:rsidR="00534941" w:rsidRDefault="0018442D">
            <w:r>
              <w:rPr>
                <w:sz w:val="18"/>
              </w:rPr>
              <w:t>possible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возможный</w:t>
            </w:r>
          </w:p>
        </w:tc>
      </w:tr>
      <w:tr w:rsidR="00534941" w14:paraId="70F1950F" w14:textId="77777777">
        <w:trPr>
          <w:jc w:val="center"/>
        </w:trPr>
        <w:tc>
          <w:tcPr>
            <w:tcW w:w="2108" w:type="dxa"/>
            <w:vAlign w:val="center"/>
          </w:tcPr>
          <w:p w14:paraId="5618F91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wanted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хотел; желанный (от </w:t>
            </w:r>
            <w:r>
              <w:rPr>
                <w:sz w:val="14"/>
              </w:rPr>
              <w:t>want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1719BA42" w14:textId="77777777" w:rsidR="00534941" w:rsidRDefault="0018442D">
            <w:r>
              <w:rPr>
                <w:sz w:val="18"/>
              </w:rPr>
              <w:t>cause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дело; причина</w:t>
            </w:r>
          </w:p>
        </w:tc>
        <w:tc>
          <w:tcPr>
            <w:tcW w:w="2108" w:type="dxa"/>
            <w:vAlign w:val="center"/>
          </w:tcPr>
          <w:p w14:paraId="510B3EF5" w14:textId="77777777" w:rsidR="00534941" w:rsidRDefault="0018442D">
            <w:r>
              <w:rPr>
                <w:sz w:val="18"/>
              </w:rPr>
              <w:t>due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должный; обязанный</w:t>
            </w:r>
          </w:p>
        </w:tc>
        <w:tc>
          <w:tcPr>
            <w:tcW w:w="2108" w:type="dxa"/>
            <w:vAlign w:val="center"/>
          </w:tcPr>
          <w:p w14:paraId="377B13B2" w14:textId="77777777" w:rsidR="00534941" w:rsidRDefault="0018442D">
            <w:r>
              <w:rPr>
                <w:sz w:val="18"/>
              </w:rPr>
              <w:t>happy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счастливый</w:t>
            </w:r>
          </w:p>
        </w:tc>
        <w:tc>
          <w:tcPr>
            <w:tcW w:w="2108" w:type="dxa"/>
            <w:vAlign w:val="center"/>
          </w:tcPr>
          <w:p w14:paraId="07AF7393" w14:textId="77777777" w:rsidR="00534941" w:rsidRDefault="0018442D">
            <w:r>
              <w:rPr>
                <w:sz w:val="18"/>
              </w:rPr>
              <w:t>human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человеческий</w:t>
            </w:r>
          </w:p>
        </w:tc>
      </w:tr>
      <w:tr w:rsidR="00534941" w14:paraId="5822ADB3" w14:textId="77777777">
        <w:trPr>
          <w:jc w:val="center"/>
        </w:trPr>
        <w:tc>
          <w:tcPr>
            <w:tcW w:w="2108" w:type="dxa"/>
            <w:vAlign w:val="center"/>
          </w:tcPr>
          <w:p w14:paraId="7EF0454D" w14:textId="77777777" w:rsidR="00534941" w:rsidRDefault="0018442D">
            <w:r>
              <w:rPr>
                <w:sz w:val="18"/>
              </w:rPr>
              <w:t>members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члены (от member)</w:t>
            </w:r>
          </w:p>
        </w:tc>
        <w:tc>
          <w:tcPr>
            <w:tcW w:w="2108" w:type="dxa"/>
            <w:vAlign w:val="center"/>
          </w:tcPr>
          <w:p w14:paraId="629F87B1" w14:textId="77777777" w:rsidR="00534941" w:rsidRDefault="0018442D">
            <w:r>
              <w:rPr>
                <w:sz w:val="18"/>
              </w:rPr>
              <w:t>months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месяцы (от month)</w:t>
            </w:r>
          </w:p>
        </w:tc>
        <w:tc>
          <w:tcPr>
            <w:tcW w:w="2108" w:type="dxa"/>
            <w:vAlign w:val="center"/>
          </w:tcPr>
          <w:p w14:paraId="1D2580B9" w14:textId="77777777" w:rsidR="00534941" w:rsidRDefault="0018442D">
            <w:r>
              <w:rPr>
                <w:sz w:val="18"/>
              </w:rPr>
              <w:t>move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двигать(ся); переезжать</w:t>
            </w:r>
          </w:p>
        </w:tc>
        <w:tc>
          <w:tcPr>
            <w:tcW w:w="2108" w:type="dxa"/>
            <w:vAlign w:val="center"/>
          </w:tcPr>
          <w:p w14:paraId="42C7F081" w14:textId="77777777" w:rsidR="00534941" w:rsidRDefault="0018442D">
            <w:r>
              <w:rPr>
                <w:sz w:val="18"/>
              </w:rPr>
              <w:t>question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вопрос</w:t>
            </w:r>
          </w:p>
        </w:tc>
        <w:tc>
          <w:tcPr>
            <w:tcW w:w="2108" w:type="dxa"/>
            <w:vAlign w:val="center"/>
          </w:tcPr>
          <w:p w14:paraId="0B6260A7" w14:textId="77777777" w:rsidR="00534941" w:rsidRDefault="0018442D">
            <w:r>
              <w:rPr>
                <w:sz w:val="18"/>
              </w:rPr>
              <w:t>series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серия</w:t>
            </w:r>
          </w:p>
        </w:tc>
      </w:tr>
      <w:tr w:rsidR="00534941" w14:paraId="71D30E2B" w14:textId="77777777">
        <w:trPr>
          <w:jc w:val="center"/>
        </w:trPr>
        <w:tc>
          <w:tcPr>
            <w:tcW w:w="2108" w:type="dxa"/>
            <w:vAlign w:val="center"/>
          </w:tcPr>
          <w:p w14:paraId="456E8D5C" w14:textId="77777777" w:rsidR="00534941" w:rsidRDefault="0018442D">
            <w:r>
              <w:rPr>
                <w:sz w:val="18"/>
              </w:rPr>
              <w:t>wait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ждать; ожидать; ожидание</w:t>
            </w:r>
          </w:p>
        </w:tc>
        <w:tc>
          <w:tcPr>
            <w:tcW w:w="2108" w:type="dxa"/>
            <w:vAlign w:val="center"/>
          </w:tcPr>
          <w:p w14:paraId="3D31DA63" w14:textId="77777777" w:rsidR="00534941" w:rsidRDefault="0018442D">
            <w:r>
              <w:rPr>
                <w:sz w:val="18"/>
              </w:rPr>
              <w:t>woman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женщина</w:t>
            </w:r>
          </w:p>
        </w:tc>
        <w:tc>
          <w:tcPr>
            <w:tcW w:w="2108" w:type="dxa"/>
            <w:vAlign w:val="center"/>
          </w:tcPr>
          <w:p w14:paraId="3C93EB3F" w14:textId="77777777" w:rsidR="00534941" w:rsidRDefault="0018442D">
            <w:r>
              <w:rPr>
                <w:sz w:val="18"/>
              </w:rPr>
              <w:t>ask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просить; спрашивать</w:t>
            </w:r>
          </w:p>
        </w:tc>
        <w:tc>
          <w:tcPr>
            <w:tcW w:w="2108" w:type="dxa"/>
            <w:vAlign w:val="center"/>
          </w:tcPr>
          <w:p w14:paraId="11B49D37" w14:textId="77777777" w:rsidR="00534941" w:rsidRDefault="0018442D">
            <w:r>
              <w:rPr>
                <w:sz w:val="18"/>
              </w:rPr>
              <w:t>community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община</w:t>
            </w:r>
          </w:p>
        </w:tc>
        <w:tc>
          <w:tcPr>
            <w:tcW w:w="2108" w:type="dxa"/>
            <w:vAlign w:val="center"/>
          </w:tcPr>
          <w:p w14:paraId="59000BD7" w14:textId="77777777" w:rsidR="00534941" w:rsidRDefault="0018442D">
            <w:r>
              <w:rPr>
                <w:sz w:val="18"/>
              </w:rPr>
              <w:t>data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данные; факты</w:t>
            </w:r>
          </w:p>
        </w:tc>
      </w:tr>
      <w:tr w:rsidR="00534941" w14:paraId="298F6189" w14:textId="77777777">
        <w:trPr>
          <w:jc w:val="center"/>
        </w:trPr>
        <w:tc>
          <w:tcPr>
            <w:tcW w:w="2108" w:type="dxa"/>
            <w:vAlign w:val="center"/>
          </w:tcPr>
          <w:p w14:paraId="48D38A5F" w14:textId="77777777" w:rsidR="00534941" w:rsidRDefault="0018442D">
            <w:r>
              <w:rPr>
                <w:sz w:val="18"/>
              </w:rPr>
              <w:t>late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поздно</w:t>
            </w:r>
          </w:p>
        </w:tc>
        <w:tc>
          <w:tcPr>
            <w:tcW w:w="2108" w:type="dxa"/>
            <w:vAlign w:val="center"/>
          </w:tcPr>
          <w:p w14:paraId="76703700" w14:textId="77777777" w:rsidR="00534941" w:rsidRDefault="0018442D">
            <w:r>
              <w:rPr>
                <w:sz w:val="18"/>
              </w:rPr>
              <w:t>leave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оставлять; покидать; уезжать</w:t>
            </w:r>
          </w:p>
        </w:tc>
        <w:tc>
          <w:tcPr>
            <w:tcW w:w="2108" w:type="dxa"/>
            <w:vAlign w:val="center"/>
          </w:tcPr>
          <w:p w14:paraId="49FAE8B2" w14:textId="77777777" w:rsidR="00534941" w:rsidRDefault="0018442D">
            <w:r>
              <w:rPr>
                <w:sz w:val="18"/>
              </w:rPr>
              <w:t>north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север</w:t>
            </w:r>
          </w:p>
        </w:tc>
        <w:tc>
          <w:tcPr>
            <w:tcW w:w="2108" w:type="dxa"/>
            <w:vAlign w:val="center"/>
          </w:tcPr>
          <w:p w14:paraId="39BDCB8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saw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видел; смотрел (от </w:t>
            </w:r>
            <w:r>
              <w:rPr>
                <w:sz w:val="14"/>
              </w:rPr>
              <w:t>see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413501B5" w14:textId="77777777" w:rsidR="00534941" w:rsidRDefault="0018442D">
            <w:r>
              <w:rPr>
                <w:sz w:val="18"/>
              </w:rPr>
              <w:t>special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специальный; особенный</w:t>
            </w:r>
          </w:p>
        </w:tc>
      </w:tr>
      <w:tr w:rsidR="00534941" w14:paraId="0347FADA" w14:textId="77777777">
        <w:trPr>
          <w:jc w:val="center"/>
        </w:trPr>
        <w:tc>
          <w:tcPr>
            <w:tcW w:w="2108" w:type="dxa"/>
            <w:vAlign w:val="center"/>
          </w:tcPr>
          <w:p w14:paraId="7C9D8401" w14:textId="77777777" w:rsidR="00534941" w:rsidRDefault="0018442D">
            <w:r>
              <w:rPr>
                <w:sz w:val="18"/>
              </w:rPr>
              <w:t>watch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часы; cмотреть; наблюдать</w:t>
            </w:r>
          </w:p>
        </w:tc>
        <w:tc>
          <w:tcPr>
            <w:tcW w:w="2108" w:type="dxa"/>
            <w:vAlign w:val="center"/>
          </w:tcPr>
          <w:p w14:paraId="41DE264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won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не буду; не будет</w:t>
            </w:r>
          </w:p>
        </w:tc>
        <w:tc>
          <w:tcPr>
            <w:tcW w:w="2108" w:type="dxa"/>
            <w:vAlign w:val="center"/>
          </w:tcPr>
          <w:p w14:paraId="026E6A40" w14:textId="77777777" w:rsidR="00534941" w:rsidRDefault="0018442D">
            <w:r>
              <w:rPr>
                <w:sz w:val="18"/>
              </w:rPr>
              <w:t>either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или</w:t>
            </w:r>
          </w:p>
        </w:tc>
        <w:tc>
          <w:tcPr>
            <w:tcW w:w="2108" w:type="dxa"/>
            <w:vAlign w:val="center"/>
          </w:tcPr>
          <w:p w14:paraId="60EEDC89" w14:textId="77777777" w:rsidR="00534941" w:rsidRDefault="0018442D">
            <w:r>
              <w:rPr>
                <w:sz w:val="18"/>
              </w:rPr>
              <w:t>fucking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чёртов (грубо)</w:t>
            </w:r>
          </w:p>
        </w:tc>
        <w:tc>
          <w:tcPr>
            <w:tcW w:w="2108" w:type="dxa"/>
            <w:vAlign w:val="center"/>
          </w:tcPr>
          <w:p w14:paraId="468F51F5" w14:textId="77777777" w:rsidR="00534941" w:rsidRDefault="0018442D">
            <w:r>
              <w:rPr>
                <w:sz w:val="18"/>
              </w:rPr>
              <w:t>future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будущее</w:t>
            </w:r>
          </w:p>
        </w:tc>
      </w:tr>
      <w:tr w:rsidR="00534941" w14:paraId="24E1C42C" w14:textId="77777777">
        <w:trPr>
          <w:jc w:val="center"/>
        </w:trPr>
        <w:tc>
          <w:tcPr>
            <w:tcW w:w="2108" w:type="dxa"/>
            <w:vAlign w:val="center"/>
          </w:tcPr>
          <w:p w14:paraId="7B6F1E4F" w14:textId="77777777" w:rsidR="00534941" w:rsidRDefault="0018442D">
            <w:r>
              <w:rPr>
                <w:sz w:val="18"/>
              </w:rPr>
              <w:lastRenderedPageBreak/>
              <w:t>light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свет; освещение; фара…</w:t>
            </w:r>
          </w:p>
        </w:tc>
        <w:tc>
          <w:tcPr>
            <w:tcW w:w="2108" w:type="dxa"/>
            <w:vAlign w:val="center"/>
          </w:tcPr>
          <w:p w14:paraId="70EAC7D7" w14:textId="77777777" w:rsidR="00534941" w:rsidRDefault="0018442D">
            <w:r>
              <w:rPr>
                <w:sz w:val="18"/>
              </w:rPr>
              <w:t>low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низкий</w:t>
            </w:r>
          </w:p>
        </w:tc>
        <w:tc>
          <w:tcPr>
            <w:tcW w:w="2108" w:type="dxa"/>
            <w:vAlign w:val="center"/>
          </w:tcPr>
          <w:p w14:paraId="7A017FB5" w14:textId="77777777" w:rsidR="00534941" w:rsidRDefault="0018442D">
            <w:r>
              <w:rPr>
                <w:sz w:val="18"/>
              </w:rPr>
              <w:t>million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миллион</w:t>
            </w:r>
          </w:p>
        </w:tc>
        <w:tc>
          <w:tcPr>
            <w:tcW w:w="2108" w:type="dxa"/>
            <w:vAlign w:val="center"/>
          </w:tcPr>
          <w:p w14:paraId="268D45A8" w14:textId="77777777" w:rsidR="00534941" w:rsidRDefault="0018442D">
            <w:r>
              <w:rPr>
                <w:sz w:val="18"/>
              </w:rPr>
              <w:t>morning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утро</w:t>
            </w:r>
          </w:p>
        </w:tc>
        <w:tc>
          <w:tcPr>
            <w:tcW w:w="2108" w:type="dxa"/>
            <w:vAlign w:val="center"/>
          </w:tcPr>
          <w:p w14:paraId="14B5FE19" w14:textId="77777777" w:rsidR="00534941" w:rsidRDefault="0018442D">
            <w:r>
              <w:rPr>
                <w:sz w:val="18"/>
              </w:rPr>
              <w:t>police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полиция</w:t>
            </w:r>
          </w:p>
        </w:tc>
      </w:tr>
      <w:tr w:rsidR="00534941" w14:paraId="07AD9628" w14:textId="77777777">
        <w:trPr>
          <w:jc w:val="center"/>
        </w:trPr>
        <w:tc>
          <w:tcPr>
            <w:tcW w:w="2108" w:type="dxa"/>
            <w:vAlign w:val="center"/>
          </w:tcPr>
          <w:p w14:paraId="042FA394" w14:textId="77777777" w:rsidR="00534941" w:rsidRDefault="0018442D">
            <w:r>
              <w:rPr>
                <w:sz w:val="18"/>
              </w:rPr>
              <w:t>short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короткий; слабый; внезапно</w:t>
            </w:r>
          </w:p>
        </w:tc>
        <w:tc>
          <w:tcPr>
            <w:tcW w:w="2108" w:type="dxa"/>
            <w:vAlign w:val="center"/>
          </w:tcPr>
          <w:p w14:paraId="32A32535" w14:textId="77777777" w:rsidR="00534941" w:rsidRDefault="0018442D">
            <w:r>
              <w:rPr>
                <w:sz w:val="18"/>
              </w:rPr>
              <w:t>stay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оставаться; жить (временно)</w:t>
            </w:r>
          </w:p>
        </w:tc>
        <w:tc>
          <w:tcPr>
            <w:tcW w:w="2108" w:type="dxa"/>
            <w:vAlign w:val="center"/>
          </w:tcPr>
          <w:p w14:paraId="37D71DD3" w14:textId="77777777" w:rsidR="00534941" w:rsidRDefault="0018442D">
            <w:r>
              <w:rPr>
                <w:sz w:val="18"/>
              </w:rPr>
              <w:t>taken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взятый; принятый</w:t>
            </w:r>
          </w:p>
        </w:tc>
        <w:tc>
          <w:tcPr>
            <w:tcW w:w="2108" w:type="dxa"/>
            <w:vAlign w:val="center"/>
          </w:tcPr>
          <w:p w14:paraId="529FEAA3" w14:textId="77777777" w:rsidR="00534941" w:rsidRDefault="0018442D">
            <w:r>
              <w:rPr>
                <w:sz w:val="18"/>
              </w:rPr>
              <w:t>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век; возраст</w:t>
            </w:r>
          </w:p>
        </w:tc>
        <w:tc>
          <w:tcPr>
            <w:tcW w:w="2108" w:type="dxa"/>
            <w:vAlign w:val="center"/>
          </w:tcPr>
          <w:p w14:paraId="5BF957E3" w14:textId="77777777" w:rsidR="00534941" w:rsidRDefault="0018442D">
            <w:r>
              <w:rPr>
                <w:sz w:val="18"/>
              </w:rPr>
              <w:t>buy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покупать; купить</w:t>
            </w:r>
          </w:p>
        </w:tc>
      </w:tr>
      <w:tr w:rsidR="00534941" w14:paraId="260E3C55" w14:textId="77777777">
        <w:trPr>
          <w:jc w:val="center"/>
        </w:trPr>
        <w:tc>
          <w:tcPr>
            <w:tcW w:w="2108" w:type="dxa"/>
            <w:vAlign w:val="center"/>
          </w:tcPr>
          <w:p w14:paraId="29662538" w14:textId="77777777" w:rsidR="00534941" w:rsidRDefault="0018442D">
            <w:r>
              <w:rPr>
                <w:sz w:val="18"/>
              </w:rPr>
              <w:t>deal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значительное количество</w:t>
            </w:r>
          </w:p>
        </w:tc>
        <w:tc>
          <w:tcPr>
            <w:tcW w:w="2108" w:type="dxa"/>
            <w:vAlign w:val="center"/>
          </w:tcPr>
          <w:p w14:paraId="4EAEA105" w14:textId="77777777" w:rsidR="00534941" w:rsidRDefault="0018442D">
            <w:r>
              <w:rPr>
                <w:sz w:val="18"/>
              </w:rPr>
              <w:t>rather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скорее; лучше</w:t>
            </w:r>
          </w:p>
        </w:tc>
        <w:tc>
          <w:tcPr>
            <w:tcW w:w="2108" w:type="dxa"/>
            <w:vAlign w:val="center"/>
          </w:tcPr>
          <w:p w14:paraId="1C642831" w14:textId="77777777" w:rsidR="00534941" w:rsidRDefault="0018442D">
            <w:r>
              <w:rPr>
                <w:sz w:val="18"/>
              </w:rPr>
              <w:t>reason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причина; довод; разум…</w:t>
            </w:r>
          </w:p>
        </w:tc>
        <w:tc>
          <w:tcPr>
            <w:tcW w:w="2108" w:type="dxa"/>
            <w:vAlign w:val="center"/>
          </w:tcPr>
          <w:p w14:paraId="49669E71" w14:textId="77777777" w:rsidR="00534941" w:rsidRDefault="0018442D">
            <w:r>
              <w:rPr>
                <w:sz w:val="18"/>
              </w:rPr>
              <w:t>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красный</w:t>
            </w:r>
          </w:p>
        </w:tc>
        <w:tc>
          <w:tcPr>
            <w:tcW w:w="2108" w:type="dxa"/>
            <w:vAlign w:val="center"/>
          </w:tcPr>
          <w:p w14:paraId="00D92933" w14:textId="77777777" w:rsidR="00534941" w:rsidRDefault="0018442D">
            <w:r>
              <w:rPr>
                <w:sz w:val="18"/>
              </w:rPr>
              <w:t>report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доклад; сообщать; рассказывать</w:t>
            </w:r>
          </w:p>
        </w:tc>
      </w:tr>
      <w:tr w:rsidR="00534941" w14:paraId="4F26640A" w14:textId="77777777">
        <w:trPr>
          <w:jc w:val="center"/>
        </w:trPr>
        <w:tc>
          <w:tcPr>
            <w:tcW w:w="2108" w:type="dxa"/>
            <w:vAlign w:val="center"/>
          </w:tcPr>
          <w:p w14:paraId="0B2D4234" w14:textId="77777777" w:rsidR="00534941" w:rsidRDefault="0018442D">
            <w:r>
              <w:rPr>
                <w:sz w:val="18"/>
              </w:rPr>
              <w:t>soon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скоро; рано</w:t>
            </w:r>
          </w:p>
        </w:tc>
        <w:tc>
          <w:tcPr>
            <w:tcW w:w="2108" w:type="dxa"/>
            <w:vAlign w:val="center"/>
          </w:tcPr>
          <w:p w14:paraId="62518225" w14:textId="77777777" w:rsidR="00534941" w:rsidRDefault="0018442D">
            <w:r>
              <w:rPr>
                <w:sz w:val="18"/>
              </w:rPr>
              <w:t>third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третий</w:t>
            </w:r>
          </w:p>
        </w:tc>
        <w:tc>
          <w:tcPr>
            <w:tcW w:w="2108" w:type="dxa"/>
            <w:vAlign w:val="center"/>
          </w:tcPr>
          <w:p w14:paraId="6BFA9EF1" w14:textId="77777777" w:rsidR="00534941" w:rsidRDefault="0018442D">
            <w:r>
              <w:rPr>
                <w:sz w:val="18"/>
              </w:rPr>
              <w:t>turn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поворачивать; вращать; оборот…</w:t>
            </w:r>
          </w:p>
        </w:tc>
        <w:tc>
          <w:tcPr>
            <w:tcW w:w="2108" w:type="dxa"/>
            <w:vAlign w:val="center"/>
          </w:tcPr>
          <w:p w14:paraId="08B06F74" w14:textId="77777777" w:rsidR="00534941" w:rsidRDefault="0018442D">
            <w:r>
              <w:rPr>
                <w:sz w:val="18"/>
              </w:rPr>
              <w:t>whether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ли</w:t>
            </w:r>
          </w:p>
        </w:tc>
        <w:tc>
          <w:tcPr>
            <w:tcW w:w="2108" w:type="dxa"/>
            <w:vAlign w:val="center"/>
          </w:tcPr>
          <w:p w14:paraId="73B057D4" w14:textId="77777777" w:rsidR="00534941" w:rsidRDefault="0018442D">
            <w:r>
              <w:rPr>
                <w:sz w:val="18"/>
              </w:rPr>
              <w:t>among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среди (не midst)</w:t>
            </w:r>
          </w:p>
        </w:tc>
      </w:tr>
      <w:tr w:rsidR="00534941" w14:paraId="47C6BB7B" w14:textId="77777777">
        <w:trPr>
          <w:jc w:val="center"/>
        </w:trPr>
        <w:tc>
          <w:tcPr>
            <w:tcW w:w="2108" w:type="dxa"/>
            <w:vAlign w:val="center"/>
          </w:tcPr>
          <w:p w14:paraId="0ED8AF93" w14:textId="77777777" w:rsidR="00534941" w:rsidRDefault="0018442D">
            <w:r>
              <w:rPr>
                <w:sz w:val="18"/>
              </w:rPr>
              <w:t>check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проверять; регистрировать</w:t>
            </w:r>
          </w:p>
        </w:tc>
        <w:tc>
          <w:tcPr>
            <w:tcW w:w="2108" w:type="dxa"/>
            <w:vAlign w:val="center"/>
          </w:tcPr>
          <w:p w14:paraId="29D44902" w14:textId="77777777" w:rsidR="00534941" w:rsidRDefault="0018442D">
            <w:r>
              <w:rPr>
                <w:sz w:val="18"/>
              </w:rPr>
              <w:t>development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развитие</w:t>
            </w:r>
          </w:p>
        </w:tc>
        <w:tc>
          <w:tcPr>
            <w:tcW w:w="2108" w:type="dxa"/>
            <w:vAlign w:val="center"/>
          </w:tcPr>
          <w:p w14:paraId="5001AAD1" w14:textId="77777777" w:rsidR="00534941" w:rsidRDefault="0018442D">
            <w:r>
              <w:rPr>
                <w:sz w:val="18"/>
              </w:rPr>
              <w:t>form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бланк; форма; формировать</w:t>
            </w:r>
          </w:p>
        </w:tc>
        <w:tc>
          <w:tcPr>
            <w:tcW w:w="2108" w:type="dxa"/>
            <w:vAlign w:val="center"/>
          </w:tcPr>
          <w:p w14:paraId="6B02ECA3" w14:textId="77777777" w:rsidR="00534941" w:rsidRDefault="0018442D">
            <w:r>
              <w:rPr>
                <w:sz w:val="18"/>
              </w:rPr>
              <w:t>further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дальнейший; дополнительный</w:t>
            </w:r>
          </w:p>
        </w:tc>
        <w:tc>
          <w:tcPr>
            <w:tcW w:w="2108" w:type="dxa"/>
            <w:vAlign w:val="center"/>
          </w:tcPr>
          <w:p w14:paraId="6A3D2BD0" w14:textId="77777777" w:rsidR="00534941" w:rsidRDefault="0018442D">
            <w:r>
              <w:rPr>
                <w:sz w:val="18"/>
              </w:rPr>
              <w:t>heart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сердце</w:t>
            </w:r>
          </w:p>
        </w:tc>
      </w:tr>
      <w:tr w:rsidR="00534941" w14:paraId="2646F5E1" w14:textId="77777777">
        <w:trPr>
          <w:jc w:val="center"/>
        </w:trPr>
        <w:tc>
          <w:tcPr>
            <w:tcW w:w="2108" w:type="dxa"/>
            <w:vAlign w:val="center"/>
          </w:tcPr>
          <w:p w14:paraId="2E132D42" w14:textId="77777777" w:rsidR="00534941" w:rsidRDefault="0018442D">
            <w:r>
              <w:rPr>
                <w:sz w:val="18"/>
              </w:rPr>
              <w:t>minutes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минуты (от minute)</w:t>
            </w:r>
          </w:p>
        </w:tc>
        <w:tc>
          <w:tcPr>
            <w:tcW w:w="2108" w:type="dxa"/>
            <w:vAlign w:val="center"/>
          </w:tcPr>
          <w:p w14:paraId="30BC131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myself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себя; меня самого; себе…</w:t>
            </w:r>
          </w:p>
        </w:tc>
        <w:tc>
          <w:tcPr>
            <w:tcW w:w="2108" w:type="dxa"/>
            <w:vAlign w:val="center"/>
          </w:tcPr>
          <w:p w14:paraId="3A346811" w14:textId="77777777" w:rsidR="00534941" w:rsidRDefault="0018442D">
            <w:r>
              <w:rPr>
                <w:sz w:val="18"/>
              </w:rPr>
              <w:t>services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услуги (TR!)</w:t>
            </w:r>
          </w:p>
        </w:tc>
        <w:tc>
          <w:tcPr>
            <w:tcW w:w="2108" w:type="dxa"/>
            <w:vAlign w:val="center"/>
          </w:tcPr>
          <w:p w14:paraId="07891571" w14:textId="77777777" w:rsidR="00534941" w:rsidRDefault="0018442D">
            <w:r>
              <w:rPr>
                <w:sz w:val="18"/>
              </w:rPr>
              <w:t>yourself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сам; сами</w:t>
            </w:r>
          </w:p>
        </w:tc>
        <w:tc>
          <w:tcPr>
            <w:tcW w:w="2108" w:type="dxa"/>
            <w:vAlign w:val="center"/>
          </w:tcPr>
          <w:p w14:paraId="31084B8C" w14:textId="77777777" w:rsidR="00534941" w:rsidRDefault="0018442D">
            <w:r>
              <w:rPr>
                <w:sz w:val="18"/>
              </w:rPr>
              <w:t>act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акт; дело; действовать</w:t>
            </w:r>
          </w:p>
        </w:tc>
      </w:tr>
      <w:tr w:rsidR="00534941" w14:paraId="2E81A741" w14:textId="77777777">
        <w:trPr>
          <w:jc w:val="center"/>
        </w:trPr>
        <w:tc>
          <w:tcPr>
            <w:tcW w:w="2108" w:type="dxa"/>
            <w:vAlign w:val="center"/>
          </w:tcPr>
          <w:p w14:paraId="0B537F2D" w14:textId="77777777" w:rsidR="00534941" w:rsidRDefault="0018442D">
            <w:r>
              <w:rPr>
                <w:sz w:val="18"/>
              </w:rPr>
              <w:t>although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хотя</w:t>
            </w:r>
          </w:p>
        </w:tc>
        <w:tc>
          <w:tcPr>
            <w:tcW w:w="2108" w:type="dxa"/>
            <w:vAlign w:val="center"/>
          </w:tcPr>
          <w:p w14:paraId="1D428AE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asked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просил; требовал (от </w:t>
            </w:r>
            <w:r>
              <w:rPr>
                <w:sz w:val="14"/>
              </w:rPr>
              <w:t>ask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1CD8C566" w14:textId="77777777" w:rsidR="00534941" w:rsidRDefault="0018442D">
            <w:r>
              <w:rPr>
                <w:sz w:val="18"/>
              </w:rPr>
              <w:t>child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ребенок</w:t>
            </w:r>
          </w:p>
        </w:tc>
        <w:tc>
          <w:tcPr>
            <w:tcW w:w="2108" w:type="dxa"/>
            <w:vAlign w:val="center"/>
          </w:tcPr>
          <w:p w14:paraId="431993F9" w14:textId="77777777" w:rsidR="00534941" w:rsidRDefault="0018442D">
            <w:r>
              <w:rPr>
                <w:sz w:val="18"/>
              </w:rPr>
              <w:t>fire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огонь; пожар</w:t>
            </w:r>
          </w:p>
        </w:tc>
        <w:tc>
          <w:tcPr>
            <w:tcW w:w="2108" w:type="dxa"/>
            <w:vAlign w:val="center"/>
          </w:tcPr>
          <w:p w14:paraId="474EA0F5" w14:textId="77777777" w:rsidR="00534941" w:rsidRDefault="0018442D">
            <w:r>
              <w:rPr>
                <w:sz w:val="18"/>
              </w:rPr>
              <w:t>fun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шутка; веселье</w:t>
            </w:r>
          </w:p>
        </w:tc>
      </w:tr>
      <w:tr w:rsidR="00534941" w:rsidRPr="0018442D" w14:paraId="0C04B993" w14:textId="77777777">
        <w:trPr>
          <w:jc w:val="center"/>
        </w:trPr>
        <w:tc>
          <w:tcPr>
            <w:tcW w:w="2108" w:type="dxa"/>
            <w:vAlign w:val="center"/>
          </w:tcPr>
          <w:p w14:paraId="3EFA30B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living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средства к существованию; жизнь</w:t>
            </w:r>
          </w:p>
        </w:tc>
        <w:tc>
          <w:tcPr>
            <w:tcW w:w="2108" w:type="dxa"/>
            <w:vAlign w:val="center"/>
          </w:tcPr>
          <w:p w14:paraId="1F2AEC77" w14:textId="77777777" w:rsidR="00534941" w:rsidRDefault="0018442D">
            <w:r>
              <w:rPr>
                <w:sz w:val="18"/>
              </w:rPr>
              <w:t>major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специализироваться; главный</w:t>
            </w:r>
          </w:p>
        </w:tc>
        <w:tc>
          <w:tcPr>
            <w:tcW w:w="2108" w:type="dxa"/>
            <w:vAlign w:val="center"/>
          </w:tcPr>
          <w:p w14:paraId="4CBE55DD" w14:textId="77777777" w:rsidR="00534941" w:rsidRDefault="0018442D">
            <w:r>
              <w:rPr>
                <w:sz w:val="18"/>
              </w:rPr>
              <w:t>media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медиа; СМИ</w:t>
            </w:r>
          </w:p>
        </w:tc>
        <w:tc>
          <w:tcPr>
            <w:tcW w:w="2108" w:type="dxa"/>
            <w:vAlign w:val="center"/>
          </w:tcPr>
          <w:p w14:paraId="3CF0E7D0" w14:textId="77777777" w:rsidR="00534941" w:rsidRDefault="0018442D">
            <w:r>
              <w:rPr>
                <w:sz w:val="18"/>
              </w:rPr>
              <w:t>phone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телефон</w:t>
            </w:r>
          </w:p>
        </w:tc>
        <w:tc>
          <w:tcPr>
            <w:tcW w:w="2108" w:type="dxa"/>
            <w:vAlign w:val="center"/>
          </w:tcPr>
          <w:p w14:paraId="00F9D8F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players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плейер; игрок (мн./3л.)</w:t>
            </w:r>
          </w:p>
        </w:tc>
      </w:tr>
      <w:tr w:rsidR="00534941" w14:paraId="7568D4FF" w14:textId="77777777">
        <w:trPr>
          <w:jc w:val="center"/>
        </w:trPr>
        <w:tc>
          <w:tcPr>
            <w:tcW w:w="2108" w:type="dxa"/>
            <w:vAlign w:val="center"/>
          </w:tcPr>
          <w:p w14:paraId="2C4FE0F8" w14:textId="77777777" w:rsidR="00534941" w:rsidRDefault="0018442D">
            <w:r>
              <w:rPr>
                <w:sz w:val="18"/>
              </w:rPr>
              <w:t>art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искусство</w:t>
            </w:r>
          </w:p>
        </w:tc>
        <w:tc>
          <w:tcPr>
            <w:tcW w:w="2108" w:type="dxa"/>
            <w:vAlign w:val="center"/>
          </w:tcPr>
          <w:p w14:paraId="0F7661A7" w14:textId="77777777" w:rsidR="00534941" w:rsidRDefault="0018442D">
            <w:r>
              <w:rPr>
                <w:sz w:val="18"/>
              </w:rPr>
              <w:t>behind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позади</w:t>
            </w:r>
          </w:p>
        </w:tc>
        <w:tc>
          <w:tcPr>
            <w:tcW w:w="2108" w:type="dxa"/>
            <w:vAlign w:val="center"/>
          </w:tcPr>
          <w:p w14:paraId="4B8CED71" w14:textId="77777777" w:rsidR="00534941" w:rsidRDefault="0018442D">
            <w:r>
              <w:rPr>
                <w:sz w:val="18"/>
              </w:rPr>
              <w:t>building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здание</w:t>
            </w:r>
          </w:p>
        </w:tc>
        <w:tc>
          <w:tcPr>
            <w:tcW w:w="2108" w:type="dxa"/>
            <w:vAlign w:val="center"/>
          </w:tcPr>
          <w:p w14:paraId="787DD8DC" w14:textId="77777777" w:rsidR="00534941" w:rsidRDefault="0018442D">
            <w:r>
              <w:rPr>
                <w:sz w:val="18"/>
              </w:rPr>
              <w:t>easy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легкий; простой</w:t>
            </w:r>
          </w:p>
        </w:tc>
        <w:tc>
          <w:tcPr>
            <w:tcW w:w="2108" w:type="dxa"/>
            <w:vAlign w:val="center"/>
          </w:tcPr>
          <w:p w14:paraId="0EF55920" w14:textId="77777777" w:rsidR="00534941" w:rsidRDefault="0018442D">
            <w:r>
              <w:rPr>
                <w:sz w:val="18"/>
              </w:rPr>
              <w:t>gonna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собираюсь (разг.)</w:t>
            </w:r>
          </w:p>
        </w:tc>
      </w:tr>
      <w:tr w:rsidR="00534941" w14:paraId="0B218F61" w14:textId="77777777">
        <w:trPr>
          <w:jc w:val="center"/>
        </w:trPr>
        <w:tc>
          <w:tcPr>
            <w:tcW w:w="2108" w:type="dxa"/>
            <w:vAlign w:val="center"/>
          </w:tcPr>
          <w:p w14:paraId="51C03991" w14:textId="77777777" w:rsidR="00534941" w:rsidRDefault="0018442D">
            <w:r>
              <w:rPr>
                <w:sz w:val="18"/>
              </w:rPr>
              <w:t>market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рынок</w:t>
            </w:r>
          </w:p>
        </w:tc>
        <w:tc>
          <w:tcPr>
            <w:tcW w:w="2108" w:type="dxa"/>
            <w:vAlign w:val="center"/>
          </w:tcPr>
          <w:p w14:paraId="566D3E20" w14:textId="77777777" w:rsidR="00534941" w:rsidRDefault="0018442D">
            <w:r>
              <w:rPr>
                <w:sz w:val="18"/>
              </w:rPr>
              <w:t>near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близко от; около</w:t>
            </w:r>
          </w:p>
        </w:tc>
        <w:tc>
          <w:tcPr>
            <w:tcW w:w="2108" w:type="dxa"/>
            <w:vAlign w:val="center"/>
          </w:tcPr>
          <w:p w14:paraId="37F53249" w14:textId="77777777" w:rsidR="00534941" w:rsidRDefault="0018442D">
            <w:r>
              <w:rPr>
                <w:sz w:val="18"/>
              </w:rPr>
              <w:t>non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</w:t>
            </w:r>
          </w:p>
        </w:tc>
        <w:tc>
          <w:tcPr>
            <w:tcW w:w="2108" w:type="dxa"/>
            <w:vAlign w:val="center"/>
          </w:tcPr>
          <w:p w14:paraId="5496DA22" w14:textId="77777777" w:rsidR="00534941" w:rsidRDefault="0018442D">
            <w:r>
              <w:rPr>
                <w:sz w:val="18"/>
              </w:rPr>
              <w:t>plan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план; планировать</w:t>
            </w:r>
          </w:p>
        </w:tc>
        <w:tc>
          <w:tcPr>
            <w:tcW w:w="2108" w:type="dxa"/>
            <w:vAlign w:val="center"/>
          </w:tcPr>
          <w:p w14:paraId="3A3B2C5C" w14:textId="77777777" w:rsidR="00534941" w:rsidRDefault="0018442D">
            <w:r>
              <w:rPr>
                <w:sz w:val="18"/>
              </w:rPr>
              <w:t>political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политический</w:t>
            </w:r>
          </w:p>
        </w:tc>
      </w:tr>
      <w:tr w:rsidR="00534941" w:rsidRPr="0018442D" w14:paraId="4824C4EA" w14:textId="77777777">
        <w:trPr>
          <w:jc w:val="center"/>
        </w:trPr>
        <w:tc>
          <w:tcPr>
            <w:tcW w:w="2108" w:type="dxa"/>
            <w:vAlign w:val="center"/>
          </w:tcPr>
          <w:p w14:paraId="21863A6E" w14:textId="77777777" w:rsidR="00534941" w:rsidRDefault="0018442D">
            <w:r>
              <w:rPr>
                <w:sz w:val="18"/>
              </w:rPr>
              <w:t>quite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вполне; совсем</w:t>
            </w:r>
          </w:p>
        </w:tc>
        <w:tc>
          <w:tcPr>
            <w:tcW w:w="2108" w:type="dxa"/>
            <w:vAlign w:val="center"/>
          </w:tcPr>
          <w:p w14:paraId="357C5EA9" w14:textId="77777777" w:rsidR="00534941" w:rsidRDefault="0018442D">
            <w:r>
              <w:rPr>
                <w:sz w:val="18"/>
              </w:rPr>
              <w:t>six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шесть</w:t>
            </w:r>
          </w:p>
        </w:tc>
        <w:tc>
          <w:tcPr>
            <w:tcW w:w="2108" w:type="dxa"/>
            <w:vAlign w:val="center"/>
          </w:tcPr>
          <w:p w14:paraId="7F4844EB" w14:textId="77777777" w:rsidR="00534941" w:rsidRDefault="0018442D">
            <w:r>
              <w:rPr>
                <w:sz w:val="18"/>
              </w:rPr>
              <w:t>talking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беседа</w:t>
            </w:r>
          </w:p>
        </w:tc>
        <w:tc>
          <w:tcPr>
            <w:tcW w:w="2108" w:type="dxa"/>
            <w:vAlign w:val="center"/>
          </w:tcPr>
          <w:p w14:paraId="1288EF2C" w14:textId="77777777" w:rsidR="00534941" w:rsidRDefault="0018442D">
            <w:r>
              <w:rPr>
                <w:sz w:val="18"/>
              </w:rPr>
              <w:t>west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запад</w:t>
            </w:r>
          </w:p>
        </w:tc>
        <w:tc>
          <w:tcPr>
            <w:tcW w:w="2108" w:type="dxa"/>
            <w:vAlign w:val="center"/>
          </w:tcPr>
          <w:p w14:paraId="2A4C31F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works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работать; делать; работа… (мн./3л.)</w:t>
            </w:r>
          </w:p>
        </w:tc>
      </w:tr>
      <w:tr w:rsidR="00534941" w14:paraId="2C80B718" w14:textId="77777777">
        <w:trPr>
          <w:jc w:val="center"/>
        </w:trPr>
        <w:tc>
          <w:tcPr>
            <w:tcW w:w="2108" w:type="dxa"/>
            <w:vAlign w:val="center"/>
          </w:tcPr>
          <w:p w14:paraId="45A32118" w14:textId="77777777" w:rsidR="00534941" w:rsidRDefault="0018442D">
            <w:r>
              <w:rPr>
                <w:sz w:val="18"/>
              </w:rPr>
              <w:t>according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согласно</w:t>
            </w:r>
          </w:p>
        </w:tc>
        <w:tc>
          <w:tcPr>
            <w:tcW w:w="2108" w:type="dxa"/>
            <w:vAlign w:val="center"/>
          </w:tcPr>
          <w:p w14:paraId="1E3978A0" w14:textId="77777777" w:rsidR="00534941" w:rsidRDefault="0018442D">
            <w:r>
              <w:rPr>
                <w:sz w:val="18"/>
              </w:rPr>
              <w:t>available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доступный</w:t>
            </w:r>
          </w:p>
        </w:tc>
        <w:tc>
          <w:tcPr>
            <w:tcW w:w="2108" w:type="dxa"/>
            <w:vAlign w:val="center"/>
          </w:tcPr>
          <w:p w14:paraId="1DD562FA" w14:textId="77777777" w:rsidR="00534941" w:rsidRDefault="0018442D">
            <w:r>
              <w:rPr>
                <w:sz w:val="18"/>
              </w:rPr>
              <w:t>education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образование</w:t>
            </w:r>
          </w:p>
        </w:tc>
        <w:tc>
          <w:tcPr>
            <w:tcW w:w="2108" w:type="dxa"/>
            <w:vAlign w:val="center"/>
          </w:tcPr>
          <w:p w14:paraId="1E42C3EC" w14:textId="77777777" w:rsidR="00534941" w:rsidRDefault="0018442D">
            <w:r>
              <w:rPr>
                <w:sz w:val="18"/>
              </w:rPr>
              <w:t>final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окончательный</w:t>
            </w:r>
          </w:p>
        </w:tc>
        <w:tc>
          <w:tcPr>
            <w:tcW w:w="2108" w:type="dxa"/>
            <w:vAlign w:val="center"/>
          </w:tcPr>
          <w:p w14:paraId="026309EF" w14:textId="77777777" w:rsidR="00534941" w:rsidRDefault="0018442D">
            <w:r>
              <w:rPr>
                <w:sz w:val="18"/>
              </w:rPr>
              <w:t>former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бывший</w:t>
            </w:r>
          </w:p>
        </w:tc>
      </w:tr>
      <w:tr w:rsidR="00534941" w14:paraId="37262184" w14:textId="77777777">
        <w:trPr>
          <w:jc w:val="center"/>
        </w:trPr>
        <w:tc>
          <w:tcPr>
            <w:tcW w:w="2108" w:type="dxa"/>
            <w:vAlign w:val="center"/>
          </w:tcPr>
          <w:p w14:paraId="60FCE01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front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перед; передняя сторона; фронт</w:t>
            </w:r>
          </w:p>
        </w:tc>
        <w:tc>
          <w:tcPr>
            <w:tcW w:w="2108" w:type="dxa"/>
            <w:vAlign w:val="center"/>
          </w:tcPr>
          <w:p w14:paraId="602D06E7" w14:textId="77777777" w:rsidR="00534941" w:rsidRDefault="0018442D">
            <w:r>
              <w:rPr>
                <w:sz w:val="18"/>
              </w:rPr>
              <w:t>kids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дети (от kid)</w:t>
            </w:r>
          </w:p>
        </w:tc>
        <w:tc>
          <w:tcPr>
            <w:tcW w:w="2108" w:type="dxa"/>
            <w:vAlign w:val="center"/>
          </w:tcPr>
          <w:p w14:paraId="3A6EA921" w14:textId="77777777" w:rsidR="00534941" w:rsidRDefault="0018442D">
            <w:r>
              <w:rPr>
                <w:sz w:val="18"/>
              </w:rPr>
              <w:t>list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список</w:t>
            </w:r>
          </w:p>
        </w:tc>
        <w:tc>
          <w:tcPr>
            <w:tcW w:w="2108" w:type="dxa"/>
            <w:vAlign w:val="center"/>
          </w:tcPr>
          <w:p w14:paraId="425B2F54" w14:textId="77777777" w:rsidR="00534941" w:rsidRDefault="0018442D">
            <w:r>
              <w:rPr>
                <w:sz w:val="18"/>
              </w:rPr>
              <w:t>ready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готовый</w:t>
            </w:r>
          </w:p>
        </w:tc>
        <w:tc>
          <w:tcPr>
            <w:tcW w:w="2108" w:type="dxa"/>
            <w:vAlign w:val="center"/>
          </w:tcPr>
          <w:p w14:paraId="3F338946" w14:textId="77777777" w:rsidR="00534941" w:rsidRDefault="0018442D">
            <w:r>
              <w:rPr>
                <w:sz w:val="18"/>
              </w:rPr>
              <w:t>sometimes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иногда</w:t>
            </w:r>
          </w:p>
        </w:tc>
      </w:tr>
      <w:tr w:rsidR="00534941" w14:paraId="590965CB" w14:textId="77777777">
        <w:trPr>
          <w:jc w:val="center"/>
        </w:trPr>
        <w:tc>
          <w:tcPr>
            <w:tcW w:w="2108" w:type="dxa"/>
            <w:vAlign w:val="center"/>
          </w:tcPr>
          <w:p w14:paraId="4CE08BAF" w14:textId="77777777" w:rsidR="00534941" w:rsidRDefault="0018442D">
            <w:r>
              <w:rPr>
                <w:sz w:val="18"/>
              </w:rPr>
              <w:t>son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сын</w:t>
            </w:r>
          </w:p>
        </w:tc>
        <w:tc>
          <w:tcPr>
            <w:tcW w:w="2108" w:type="dxa"/>
            <w:vAlign w:val="center"/>
          </w:tcPr>
          <w:p w14:paraId="5D5BA465" w14:textId="77777777" w:rsidR="00534941" w:rsidRDefault="0018442D">
            <w:r>
              <w:rPr>
                <w:sz w:val="18"/>
              </w:rPr>
              <w:t>street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улица</w:t>
            </w:r>
          </w:p>
        </w:tc>
        <w:tc>
          <w:tcPr>
            <w:tcW w:w="2108" w:type="dxa"/>
            <w:vAlign w:val="center"/>
          </w:tcPr>
          <w:p w14:paraId="1FBE9F2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wasn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не был; не была</w:t>
            </w:r>
          </w:p>
        </w:tc>
        <w:tc>
          <w:tcPr>
            <w:tcW w:w="2108" w:type="dxa"/>
            <w:vAlign w:val="center"/>
          </w:tcPr>
          <w:p w14:paraId="6EEC09DB" w14:textId="77777777" w:rsidR="00534941" w:rsidRDefault="0018442D">
            <w:r>
              <w:rPr>
                <w:sz w:val="18"/>
              </w:rPr>
              <w:t>bring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приносить; приводить</w:t>
            </w:r>
          </w:p>
        </w:tc>
        <w:tc>
          <w:tcPr>
            <w:tcW w:w="2108" w:type="dxa"/>
            <w:vAlign w:val="center"/>
          </w:tcPr>
          <w:p w14:paraId="70431855" w14:textId="77777777" w:rsidR="00534941" w:rsidRDefault="0018442D">
            <w:r>
              <w:rPr>
                <w:sz w:val="18"/>
              </w:rPr>
              <w:t>college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колледж</w:t>
            </w:r>
          </w:p>
        </w:tc>
      </w:tr>
      <w:tr w:rsidR="00534941" w14:paraId="50A6AAC5" w14:textId="77777777">
        <w:trPr>
          <w:jc w:val="center"/>
        </w:trPr>
        <w:tc>
          <w:tcPr>
            <w:tcW w:w="2108" w:type="dxa"/>
            <w:vAlign w:val="center"/>
          </w:tcPr>
          <w:p w14:paraId="589312C2" w14:textId="77777777" w:rsidR="00534941" w:rsidRDefault="0018442D">
            <w:r>
              <w:rPr>
                <w:sz w:val="18"/>
              </w:rPr>
              <w:t>current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течение; ток</w:t>
            </w:r>
          </w:p>
        </w:tc>
        <w:tc>
          <w:tcPr>
            <w:tcW w:w="2108" w:type="dxa"/>
            <w:vAlign w:val="center"/>
          </w:tcPr>
          <w:p w14:paraId="1D43798A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example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пример; образец (не </w:t>
            </w:r>
            <w:r>
              <w:rPr>
                <w:sz w:val="14"/>
              </w:rPr>
              <w:t>pattern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409A6D89" w14:textId="77777777" w:rsidR="00534941" w:rsidRDefault="0018442D">
            <w:r>
              <w:rPr>
                <w:sz w:val="18"/>
              </w:rPr>
              <w:t>experience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опыт</w:t>
            </w:r>
          </w:p>
        </w:tc>
        <w:tc>
          <w:tcPr>
            <w:tcW w:w="2108" w:type="dxa"/>
            <w:vAlign w:val="center"/>
          </w:tcPr>
          <w:p w14:paraId="7F6908C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heard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слушал; услышанный (от </w:t>
            </w:r>
            <w:r>
              <w:rPr>
                <w:sz w:val="14"/>
              </w:rPr>
              <w:t>hear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7B824BE6" w14:textId="77777777" w:rsidR="00534941" w:rsidRDefault="0018442D">
            <w:r>
              <w:rPr>
                <w:sz w:val="18"/>
              </w:rPr>
              <w:t>london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Лондон</w:t>
            </w:r>
          </w:p>
        </w:tc>
      </w:tr>
      <w:tr w:rsidR="00534941" w14:paraId="55171546" w14:textId="77777777">
        <w:trPr>
          <w:jc w:val="center"/>
        </w:trPr>
        <w:tc>
          <w:tcPr>
            <w:tcW w:w="2108" w:type="dxa"/>
            <w:vAlign w:val="center"/>
          </w:tcPr>
          <w:p w14:paraId="24F216EB" w14:textId="77777777" w:rsidR="00534941" w:rsidRDefault="0018442D">
            <w:r>
              <w:rPr>
                <w:sz w:val="18"/>
              </w:rPr>
              <w:t>meet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встречать(ся); знакомиться</w:t>
            </w:r>
          </w:p>
        </w:tc>
        <w:tc>
          <w:tcPr>
            <w:tcW w:w="2108" w:type="dxa"/>
            <w:vAlign w:val="center"/>
          </w:tcPr>
          <w:p w14:paraId="7665F68E" w14:textId="77777777" w:rsidR="00534941" w:rsidRDefault="0018442D">
            <w:r>
              <w:rPr>
                <w:sz w:val="18"/>
              </w:rPr>
              <w:t>program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программа</w:t>
            </w:r>
          </w:p>
        </w:tc>
        <w:tc>
          <w:tcPr>
            <w:tcW w:w="2108" w:type="dxa"/>
            <w:vAlign w:val="center"/>
          </w:tcPr>
          <w:p w14:paraId="40B0A6D6" w14:textId="77777777" w:rsidR="00534941" w:rsidRDefault="0018442D">
            <w:r>
              <w:rPr>
                <w:sz w:val="18"/>
              </w:rPr>
              <w:t>type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тип; род</w:t>
            </w:r>
          </w:p>
        </w:tc>
        <w:tc>
          <w:tcPr>
            <w:tcW w:w="2108" w:type="dxa"/>
            <w:vAlign w:val="center"/>
          </w:tcPr>
          <w:p w14:paraId="53FD4651" w14:textId="77777777" w:rsidR="00534941" w:rsidRDefault="0018442D">
            <w:r>
              <w:rPr>
                <w:sz w:val="18"/>
              </w:rPr>
              <w:t>baby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ребенок</w:t>
            </w:r>
          </w:p>
        </w:tc>
        <w:tc>
          <w:tcPr>
            <w:tcW w:w="2108" w:type="dxa"/>
            <w:vAlign w:val="center"/>
          </w:tcPr>
          <w:p w14:paraId="367F84D1" w14:textId="77777777" w:rsidR="00534941" w:rsidRDefault="0018442D">
            <w:r>
              <w:rPr>
                <w:sz w:val="18"/>
              </w:rPr>
              <w:t>chance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случай; шанс</w:t>
            </w:r>
          </w:p>
        </w:tc>
      </w:tr>
      <w:tr w:rsidR="00534941" w14:paraId="17F206DC" w14:textId="77777777">
        <w:trPr>
          <w:jc w:val="center"/>
        </w:trPr>
        <w:tc>
          <w:tcPr>
            <w:tcW w:w="2108" w:type="dxa"/>
            <w:vAlign w:val="center"/>
          </w:tcPr>
          <w:p w14:paraId="719805FA" w14:textId="77777777" w:rsidR="00534941" w:rsidRDefault="0018442D">
            <w:r>
              <w:rPr>
                <w:sz w:val="18"/>
              </w:rPr>
              <w:t>father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папа</w:t>
            </w:r>
          </w:p>
        </w:tc>
        <w:tc>
          <w:tcPr>
            <w:tcW w:w="2108" w:type="dxa"/>
            <w:vAlign w:val="center"/>
          </w:tcPr>
          <w:p w14:paraId="702A4912" w14:textId="77777777" w:rsidR="00534941" w:rsidRDefault="0018442D">
            <w:r>
              <w:rPr>
                <w:sz w:val="18"/>
              </w:rPr>
              <w:t>march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маршировать</w:t>
            </w:r>
          </w:p>
        </w:tc>
        <w:tc>
          <w:tcPr>
            <w:tcW w:w="2108" w:type="dxa"/>
            <w:vAlign w:val="center"/>
          </w:tcPr>
          <w:p w14:paraId="21421E1E" w14:textId="77777777" w:rsidR="00534941" w:rsidRDefault="0018442D">
            <w:r>
              <w:rPr>
                <w:sz w:val="18"/>
              </w:rPr>
              <w:t>process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процесс</w:t>
            </w:r>
          </w:p>
        </w:tc>
        <w:tc>
          <w:tcPr>
            <w:tcW w:w="2108" w:type="dxa"/>
            <w:vAlign w:val="center"/>
          </w:tcPr>
          <w:p w14:paraId="008A3201" w14:textId="77777777" w:rsidR="00534941" w:rsidRDefault="0018442D">
            <w:r>
              <w:rPr>
                <w:sz w:val="18"/>
              </w:rPr>
              <w:t>she's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она (есть)</w:t>
            </w:r>
          </w:p>
        </w:tc>
        <w:tc>
          <w:tcPr>
            <w:tcW w:w="2108" w:type="dxa"/>
            <w:vAlign w:val="center"/>
          </w:tcPr>
          <w:p w14:paraId="50AD0051" w14:textId="77777777" w:rsidR="00534941" w:rsidRDefault="0018442D">
            <w:r>
              <w:rPr>
                <w:sz w:val="18"/>
              </w:rPr>
              <w:t>song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песня</w:t>
            </w:r>
          </w:p>
        </w:tc>
      </w:tr>
      <w:tr w:rsidR="00534941" w14:paraId="340E146B" w14:textId="77777777">
        <w:trPr>
          <w:jc w:val="center"/>
        </w:trPr>
        <w:tc>
          <w:tcPr>
            <w:tcW w:w="2108" w:type="dxa"/>
            <w:vAlign w:val="center"/>
          </w:tcPr>
          <w:p w14:paraId="3AFDE649" w14:textId="77777777" w:rsidR="00534941" w:rsidRDefault="0018442D">
            <w:r>
              <w:rPr>
                <w:sz w:val="18"/>
              </w:rPr>
              <w:t>study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учиться; изучать; заниматься…</w:t>
            </w:r>
          </w:p>
        </w:tc>
        <w:tc>
          <w:tcPr>
            <w:tcW w:w="2108" w:type="dxa"/>
            <w:vAlign w:val="center"/>
          </w:tcPr>
          <w:p w14:paraId="3978597C" w14:textId="77777777" w:rsidR="00534941" w:rsidRDefault="0018442D">
            <w:r>
              <w:rPr>
                <w:sz w:val="18"/>
              </w:rPr>
              <w:t>word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слово; обещание</w:t>
            </w:r>
          </w:p>
        </w:tc>
        <w:tc>
          <w:tcPr>
            <w:tcW w:w="2108" w:type="dxa"/>
            <w:vAlign w:val="center"/>
          </w:tcPr>
          <w:p w14:paraId="590DB127" w14:textId="77777777" w:rsidR="00534941" w:rsidRDefault="0018442D">
            <w:r>
              <w:rPr>
                <w:sz w:val="18"/>
              </w:rPr>
              <w:t>across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через</w:t>
            </w:r>
          </w:p>
        </w:tc>
        <w:tc>
          <w:tcPr>
            <w:tcW w:w="2108" w:type="dxa"/>
            <w:vAlign w:val="center"/>
          </w:tcPr>
          <w:p w14:paraId="7D520D77" w14:textId="77777777" w:rsidR="00534941" w:rsidRDefault="0018442D">
            <w:r>
              <w:rPr>
                <w:sz w:val="18"/>
              </w:rPr>
              <w:t>action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действие; поступок</w:t>
            </w:r>
          </w:p>
        </w:tc>
        <w:tc>
          <w:tcPr>
            <w:tcW w:w="2108" w:type="dxa"/>
            <w:vAlign w:val="center"/>
          </w:tcPr>
          <w:p w14:paraId="4FDB8870" w14:textId="77777777" w:rsidR="00534941" w:rsidRDefault="0018442D">
            <w:r>
              <w:rPr>
                <w:sz w:val="18"/>
              </w:rPr>
              <w:t>clear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ясный; светлый; очищать…</w:t>
            </w:r>
          </w:p>
        </w:tc>
      </w:tr>
      <w:tr w:rsidR="00534941" w14:paraId="2C95D3F8" w14:textId="77777777">
        <w:trPr>
          <w:jc w:val="center"/>
        </w:trPr>
        <w:tc>
          <w:tcPr>
            <w:tcW w:w="2108" w:type="dxa"/>
            <w:vAlign w:val="center"/>
          </w:tcPr>
          <w:p w14:paraId="1B321DA5" w14:textId="77777777" w:rsidR="00534941" w:rsidRDefault="0018442D">
            <w:r>
              <w:rPr>
                <w:sz w:val="18"/>
              </w:rPr>
              <w:t>gave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дал (от give)</w:t>
            </w:r>
          </w:p>
        </w:tc>
        <w:tc>
          <w:tcPr>
            <w:tcW w:w="2108" w:type="dxa"/>
            <w:vAlign w:val="center"/>
          </w:tcPr>
          <w:p w14:paraId="6CA8156F" w14:textId="77777777" w:rsidR="00534941" w:rsidRDefault="0018442D">
            <w:r>
              <w:rPr>
                <w:sz w:val="18"/>
              </w:rPr>
              <w:t>gets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действует (от get)</w:t>
            </w:r>
          </w:p>
        </w:tc>
        <w:tc>
          <w:tcPr>
            <w:tcW w:w="2108" w:type="dxa"/>
            <w:vAlign w:val="center"/>
          </w:tcPr>
          <w:p w14:paraId="074B4301" w14:textId="77777777" w:rsidR="00534941" w:rsidRDefault="0018442D">
            <w:r>
              <w:rPr>
                <w:sz w:val="18"/>
              </w:rPr>
              <w:t>himself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себя; себе; сам</w:t>
            </w:r>
          </w:p>
        </w:tc>
        <w:tc>
          <w:tcPr>
            <w:tcW w:w="2108" w:type="dxa"/>
            <w:vAlign w:val="center"/>
          </w:tcPr>
          <w:p w14:paraId="6D56449E" w14:textId="77777777" w:rsidR="00534941" w:rsidRDefault="0018442D">
            <w:r>
              <w:rPr>
                <w:sz w:val="18"/>
              </w:rPr>
              <w:t>month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месяц</w:t>
            </w:r>
          </w:p>
        </w:tc>
        <w:tc>
          <w:tcPr>
            <w:tcW w:w="2108" w:type="dxa"/>
            <w:vAlign w:val="center"/>
          </w:tcPr>
          <w:p w14:paraId="219357A3" w14:textId="77777777" w:rsidR="00534941" w:rsidRDefault="0018442D">
            <w:r>
              <w:rPr>
                <w:sz w:val="18"/>
              </w:rPr>
              <w:t>outside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снаружи; наружный</w:t>
            </w:r>
          </w:p>
        </w:tc>
      </w:tr>
      <w:tr w:rsidR="00534941" w14:paraId="042A5E94" w14:textId="77777777">
        <w:trPr>
          <w:jc w:val="center"/>
        </w:trPr>
        <w:tc>
          <w:tcPr>
            <w:tcW w:w="2108" w:type="dxa"/>
            <w:vAlign w:val="center"/>
          </w:tcPr>
          <w:p w14:paraId="0AF19D13" w14:textId="77777777" w:rsidR="00534941" w:rsidRDefault="0018442D">
            <w:r>
              <w:rPr>
                <w:sz w:val="18"/>
              </w:rPr>
              <w:t>self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сам; себя</w:t>
            </w:r>
          </w:p>
        </w:tc>
        <w:tc>
          <w:tcPr>
            <w:tcW w:w="2108" w:type="dxa"/>
            <w:vAlign w:val="center"/>
          </w:tcPr>
          <w:p w14:paraId="72239C6B" w14:textId="77777777" w:rsidR="00534941" w:rsidRDefault="0018442D">
            <w:r>
              <w:rPr>
                <w:sz w:val="18"/>
              </w:rPr>
              <w:t>students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студенты (от student)</w:t>
            </w:r>
          </w:p>
        </w:tc>
        <w:tc>
          <w:tcPr>
            <w:tcW w:w="2108" w:type="dxa"/>
            <w:vAlign w:val="center"/>
          </w:tcPr>
          <w:p w14:paraId="5B34AFC1" w14:textId="77777777" w:rsidR="00534941" w:rsidRDefault="0018442D">
            <w:r>
              <w:rPr>
                <w:sz w:val="18"/>
              </w:rPr>
              <w:t>words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слова (от word)</w:t>
            </w:r>
          </w:p>
        </w:tc>
        <w:tc>
          <w:tcPr>
            <w:tcW w:w="2108" w:type="dxa"/>
            <w:vAlign w:val="center"/>
          </w:tcPr>
          <w:p w14:paraId="0F4754C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board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садиться на пароход; самолет; доска</w:t>
            </w:r>
          </w:p>
        </w:tc>
        <w:tc>
          <w:tcPr>
            <w:tcW w:w="2108" w:type="dxa"/>
            <w:vAlign w:val="center"/>
          </w:tcPr>
          <w:p w14:paraId="3E8B618E" w14:textId="77777777" w:rsidR="00534941" w:rsidRDefault="0018442D">
            <w:r>
              <w:rPr>
                <w:sz w:val="18"/>
              </w:rPr>
              <w:t>cost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стоить; стоил</w:t>
            </w:r>
          </w:p>
        </w:tc>
      </w:tr>
      <w:tr w:rsidR="00534941" w14:paraId="617C3111" w14:textId="77777777">
        <w:trPr>
          <w:jc w:val="center"/>
        </w:trPr>
        <w:tc>
          <w:tcPr>
            <w:tcW w:w="2108" w:type="dxa"/>
            <w:vAlign w:val="center"/>
          </w:tcPr>
          <w:p w14:paraId="687B0D0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cut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разрез; фасон (стрижки волос)</w:t>
            </w:r>
          </w:p>
        </w:tc>
        <w:tc>
          <w:tcPr>
            <w:tcW w:w="2108" w:type="dxa"/>
            <w:vAlign w:val="center"/>
          </w:tcPr>
          <w:p w14:paraId="53AEFD3C" w14:textId="77777777" w:rsidR="00534941" w:rsidRDefault="0018442D">
            <w:r>
              <w:rPr>
                <w:sz w:val="18"/>
              </w:rPr>
              <w:t>dr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доктор (TR!)</w:t>
            </w:r>
          </w:p>
        </w:tc>
        <w:tc>
          <w:tcPr>
            <w:tcW w:w="2108" w:type="dxa"/>
            <w:vAlign w:val="center"/>
          </w:tcPr>
          <w:p w14:paraId="7B35DC22" w14:textId="77777777" w:rsidR="00534941" w:rsidRDefault="0018442D">
            <w:r>
              <w:rPr>
                <w:sz w:val="18"/>
              </w:rPr>
              <w:t>field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поле</w:t>
            </w:r>
          </w:p>
        </w:tc>
        <w:tc>
          <w:tcPr>
            <w:tcW w:w="2108" w:type="dxa"/>
            <w:vAlign w:val="center"/>
          </w:tcPr>
          <w:p w14:paraId="5C4AEF6C" w14:textId="77777777" w:rsidR="00534941" w:rsidRDefault="0018442D">
            <w:r>
              <w:rPr>
                <w:sz w:val="18"/>
              </w:rPr>
              <w:t>held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держал (!NEW!)</w:t>
            </w:r>
          </w:p>
        </w:tc>
        <w:tc>
          <w:tcPr>
            <w:tcW w:w="2108" w:type="dxa"/>
            <w:vAlign w:val="center"/>
          </w:tcPr>
          <w:p w14:paraId="41CFF1CE" w14:textId="77777777" w:rsidR="00534941" w:rsidRDefault="0018442D">
            <w:r>
              <w:rPr>
                <w:sz w:val="18"/>
              </w:rPr>
              <w:t>instead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вместо; взамен</w:t>
            </w:r>
          </w:p>
        </w:tc>
      </w:tr>
      <w:tr w:rsidR="00534941" w14:paraId="07C19C13" w14:textId="77777777">
        <w:trPr>
          <w:jc w:val="center"/>
        </w:trPr>
        <w:tc>
          <w:tcPr>
            <w:tcW w:w="2108" w:type="dxa"/>
            <w:vAlign w:val="center"/>
          </w:tcPr>
          <w:p w14:paraId="74735315" w14:textId="77777777" w:rsidR="00534941" w:rsidRDefault="0018442D">
            <w:r>
              <w:rPr>
                <w:sz w:val="18"/>
              </w:rPr>
              <w:t>main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главный</w:t>
            </w:r>
          </w:p>
        </w:tc>
        <w:tc>
          <w:tcPr>
            <w:tcW w:w="2108" w:type="dxa"/>
            <w:vAlign w:val="center"/>
          </w:tcPr>
          <w:p w14:paraId="07473AC7" w14:textId="77777777" w:rsidR="00534941" w:rsidRDefault="0018442D">
            <w:r>
              <w:rPr>
                <w:sz w:val="18"/>
              </w:rPr>
              <w:t>moment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момент; миг</w:t>
            </w:r>
          </w:p>
        </w:tc>
        <w:tc>
          <w:tcPr>
            <w:tcW w:w="2108" w:type="dxa"/>
            <w:vAlign w:val="center"/>
          </w:tcPr>
          <w:p w14:paraId="52A6985E" w14:textId="77777777" w:rsidR="00534941" w:rsidRDefault="0018442D">
            <w:r>
              <w:rPr>
                <w:sz w:val="18"/>
              </w:rPr>
              <w:t>mother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мама</w:t>
            </w:r>
          </w:p>
        </w:tc>
        <w:tc>
          <w:tcPr>
            <w:tcW w:w="2108" w:type="dxa"/>
            <w:vAlign w:val="center"/>
          </w:tcPr>
          <w:p w14:paraId="5C303134" w14:textId="77777777" w:rsidR="00534941" w:rsidRDefault="0018442D">
            <w:r>
              <w:rPr>
                <w:sz w:val="18"/>
              </w:rPr>
              <w:t>road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дорога</w:t>
            </w:r>
          </w:p>
        </w:tc>
        <w:tc>
          <w:tcPr>
            <w:tcW w:w="2108" w:type="dxa"/>
            <w:vAlign w:val="center"/>
          </w:tcPr>
          <w:p w14:paraId="3FDC76AD" w14:textId="77777777" w:rsidR="00534941" w:rsidRDefault="0018442D">
            <w:r>
              <w:rPr>
                <w:sz w:val="18"/>
              </w:rPr>
              <w:t>seems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казаться (мн./3л.)</w:t>
            </w:r>
          </w:p>
        </w:tc>
      </w:tr>
      <w:tr w:rsidR="00534941" w14:paraId="48A8CBAC" w14:textId="77777777">
        <w:trPr>
          <w:jc w:val="center"/>
        </w:trPr>
        <w:tc>
          <w:tcPr>
            <w:tcW w:w="2108" w:type="dxa"/>
            <w:vAlign w:val="center"/>
          </w:tcPr>
          <w:p w14:paraId="298D347C" w14:textId="77777777" w:rsidR="00534941" w:rsidRDefault="0018442D">
            <w:r>
              <w:rPr>
                <w:sz w:val="18"/>
              </w:rPr>
              <w:t>thinking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размышление</w:t>
            </w:r>
          </w:p>
        </w:tc>
        <w:tc>
          <w:tcPr>
            <w:tcW w:w="2108" w:type="dxa"/>
            <w:vAlign w:val="center"/>
          </w:tcPr>
          <w:p w14:paraId="292339A3" w14:textId="77777777" w:rsidR="00534941" w:rsidRDefault="0018442D">
            <w:r>
              <w:rPr>
                <w:sz w:val="18"/>
              </w:rPr>
              <w:t>town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город (не city)</w:t>
            </w:r>
          </w:p>
        </w:tc>
        <w:tc>
          <w:tcPr>
            <w:tcW w:w="2108" w:type="dxa"/>
            <w:vAlign w:val="center"/>
          </w:tcPr>
          <w:p w14:paraId="4766EBB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wants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хочет; желает; нуждается в (от </w:t>
            </w:r>
            <w:r>
              <w:rPr>
                <w:sz w:val="14"/>
              </w:rPr>
              <w:t>want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26DD2F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де (часть имён/топонимов)</w:t>
            </w:r>
          </w:p>
        </w:tc>
        <w:tc>
          <w:tcPr>
            <w:tcW w:w="2108" w:type="dxa"/>
            <w:vAlign w:val="center"/>
          </w:tcPr>
          <w:p w14:paraId="5A429DB3" w14:textId="77777777" w:rsidR="00534941" w:rsidRDefault="0018442D">
            <w:r>
              <w:rPr>
                <w:sz w:val="18"/>
              </w:rPr>
              <w:t>department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отдел</w:t>
            </w:r>
          </w:p>
        </w:tc>
      </w:tr>
      <w:tr w:rsidR="00534941" w14:paraId="24FD97E0" w14:textId="77777777">
        <w:trPr>
          <w:jc w:val="center"/>
        </w:trPr>
        <w:tc>
          <w:tcPr>
            <w:tcW w:w="2108" w:type="dxa"/>
            <w:vAlign w:val="center"/>
          </w:tcPr>
          <w:p w14:paraId="0E9A51B1" w14:textId="77777777" w:rsidR="00534941" w:rsidRDefault="0018442D">
            <w:r>
              <w:rPr>
                <w:sz w:val="18"/>
              </w:rPr>
              <w:t>energy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энергия; сила</w:t>
            </w:r>
          </w:p>
        </w:tc>
        <w:tc>
          <w:tcPr>
            <w:tcW w:w="2108" w:type="dxa"/>
            <w:vAlign w:val="center"/>
          </w:tcPr>
          <w:p w14:paraId="513C9C5C" w14:textId="77777777" w:rsidR="00534941" w:rsidRDefault="0018442D">
            <w:r>
              <w:rPr>
                <w:sz w:val="18"/>
              </w:rPr>
              <w:t>fight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бороться; бой</w:t>
            </w:r>
          </w:p>
        </w:tc>
        <w:tc>
          <w:tcPr>
            <w:tcW w:w="2108" w:type="dxa"/>
            <w:vAlign w:val="center"/>
          </w:tcPr>
          <w:p w14:paraId="1D4763F2" w14:textId="77777777" w:rsidR="00534941" w:rsidRDefault="0018442D">
            <w:r>
              <w:rPr>
                <w:sz w:val="18"/>
              </w:rPr>
              <w:t>fine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прекрасно; прекрасный</w:t>
            </w:r>
          </w:p>
        </w:tc>
        <w:tc>
          <w:tcPr>
            <w:tcW w:w="2108" w:type="dxa"/>
            <w:vAlign w:val="center"/>
          </w:tcPr>
          <w:p w14:paraId="56D1EB51" w14:textId="77777777" w:rsidR="00534941" w:rsidRDefault="0018442D">
            <w:r>
              <w:rPr>
                <w:sz w:val="18"/>
              </w:rPr>
              <w:t>force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сила</w:t>
            </w:r>
          </w:p>
        </w:tc>
        <w:tc>
          <w:tcPr>
            <w:tcW w:w="2108" w:type="dxa"/>
            <w:vAlign w:val="center"/>
          </w:tcPr>
          <w:p w14:paraId="4E3D694D" w14:textId="77777777" w:rsidR="00534941" w:rsidRDefault="0018442D">
            <w:r>
              <w:rPr>
                <w:sz w:val="18"/>
              </w:rPr>
              <w:t>hear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слышать</w:t>
            </w:r>
          </w:p>
        </w:tc>
      </w:tr>
      <w:tr w:rsidR="00534941" w14:paraId="3F19439B" w14:textId="77777777">
        <w:trPr>
          <w:jc w:val="center"/>
        </w:trPr>
        <w:tc>
          <w:tcPr>
            <w:tcW w:w="2108" w:type="dxa"/>
            <w:vAlign w:val="center"/>
          </w:tcPr>
          <w:p w14:paraId="2FB82B3E" w14:textId="77777777" w:rsidR="00534941" w:rsidRDefault="0018442D">
            <w:r>
              <w:rPr>
                <w:sz w:val="18"/>
              </w:rPr>
              <w:t>issue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выпуск; издание; выпускать</w:t>
            </w:r>
          </w:p>
        </w:tc>
        <w:tc>
          <w:tcPr>
            <w:tcW w:w="2108" w:type="dxa"/>
            <w:vAlign w:val="center"/>
          </w:tcPr>
          <w:p w14:paraId="475FAC36" w14:textId="77777777" w:rsidR="00534941" w:rsidRDefault="0018442D">
            <w:r>
              <w:rPr>
                <w:sz w:val="18"/>
              </w:rPr>
              <w:t>played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играл (от play)</w:t>
            </w:r>
          </w:p>
        </w:tc>
        <w:tc>
          <w:tcPr>
            <w:tcW w:w="2108" w:type="dxa"/>
            <w:vAlign w:val="center"/>
          </w:tcPr>
          <w:p w14:paraId="3C5E606B" w14:textId="77777777" w:rsidR="00534941" w:rsidRDefault="0018442D">
            <w:r>
              <w:rPr>
                <w:sz w:val="18"/>
              </w:rPr>
              <w:t>points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пункты(точки) (TR!)</w:t>
            </w:r>
          </w:p>
        </w:tc>
        <w:tc>
          <w:tcPr>
            <w:tcW w:w="2108" w:type="dxa"/>
            <w:vAlign w:val="center"/>
          </w:tcPr>
          <w:p w14:paraId="0BA5C9AF" w14:textId="77777777" w:rsidR="00534941" w:rsidRDefault="0018442D">
            <w:r>
              <w:rPr>
                <w:sz w:val="18"/>
              </w:rPr>
              <w:t>price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цена</w:t>
            </w:r>
          </w:p>
        </w:tc>
        <w:tc>
          <w:tcPr>
            <w:tcW w:w="2108" w:type="dxa"/>
            <w:vAlign w:val="center"/>
          </w:tcPr>
          <w:p w14:paraId="7236E5C2" w14:textId="77777777" w:rsidR="00534941" w:rsidRDefault="0018442D">
            <w:r>
              <w:rPr>
                <w:sz w:val="18"/>
              </w:rPr>
              <w:t>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касательно; re:</w:t>
            </w:r>
          </w:p>
        </w:tc>
      </w:tr>
      <w:tr w:rsidR="00534941" w14:paraId="31AC33CA" w14:textId="77777777">
        <w:trPr>
          <w:jc w:val="center"/>
        </w:trPr>
        <w:tc>
          <w:tcPr>
            <w:tcW w:w="2108" w:type="dxa"/>
            <w:vAlign w:val="center"/>
          </w:tcPr>
          <w:p w14:paraId="47435C29" w14:textId="77777777" w:rsidR="00534941" w:rsidRDefault="0018442D">
            <w:r>
              <w:rPr>
                <w:sz w:val="18"/>
              </w:rPr>
              <w:t>rest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остальное; остальные; остаток</w:t>
            </w:r>
          </w:p>
        </w:tc>
        <w:tc>
          <w:tcPr>
            <w:tcW w:w="2108" w:type="dxa"/>
            <w:vAlign w:val="center"/>
          </w:tcPr>
          <w:p w14:paraId="7E337C57" w14:textId="77777777" w:rsidR="00534941" w:rsidRDefault="0018442D">
            <w:r>
              <w:rPr>
                <w:sz w:val="18"/>
              </w:rPr>
              <w:t>results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результат (мн./3л.)</w:t>
            </w:r>
          </w:p>
        </w:tc>
        <w:tc>
          <w:tcPr>
            <w:tcW w:w="2108" w:type="dxa"/>
            <w:vAlign w:val="center"/>
          </w:tcPr>
          <w:p w14:paraId="18360194" w14:textId="77777777" w:rsidR="00534941" w:rsidRDefault="0018442D">
            <w:r>
              <w:rPr>
                <w:sz w:val="18"/>
              </w:rPr>
              <w:t>running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пробег; бегущий</w:t>
            </w:r>
          </w:p>
        </w:tc>
        <w:tc>
          <w:tcPr>
            <w:tcW w:w="2108" w:type="dxa"/>
            <w:vAlign w:val="center"/>
          </w:tcPr>
          <w:p w14:paraId="6AE75AD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shows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показывать; демонстрировать; выставка… (мн./3л.)</w:t>
            </w:r>
          </w:p>
        </w:tc>
        <w:tc>
          <w:tcPr>
            <w:tcW w:w="2108" w:type="dxa"/>
            <w:vAlign w:val="center"/>
          </w:tcPr>
          <w:p w14:paraId="4895B0CB" w14:textId="77777777" w:rsidR="00534941" w:rsidRDefault="0018442D">
            <w:r>
              <w:rPr>
                <w:sz w:val="18"/>
              </w:rPr>
              <w:t>space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пространство; место; космос</w:t>
            </w:r>
          </w:p>
        </w:tc>
      </w:tr>
      <w:tr w:rsidR="00534941" w14:paraId="462A2030" w14:textId="77777777">
        <w:trPr>
          <w:jc w:val="center"/>
        </w:trPr>
        <w:tc>
          <w:tcPr>
            <w:tcW w:w="2108" w:type="dxa"/>
            <w:vAlign w:val="center"/>
          </w:tcPr>
          <w:p w14:paraId="364B9045" w14:textId="77777777" w:rsidR="00534941" w:rsidRDefault="0018442D">
            <w:r>
              <w:rPr>
                <w:sz w:val="18"/>
              </w:rPr>
              <w:t>summer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лето; летний</w:t>
            </w:r>
          </w:p>
        </w:tc>
        <w:tc>
          <w:tcPr>
            <w:tcW w:w="2108" w:type="dxa"/>
            <w:vAlign w:val="center"/>
          </w:tcPr>
          <w:p w14:paraId="0BEA7046" w14:textId="77777777" w:rsidR="00534941" w:rsidRDefault="0018442D">
            <w:r>
              <w:rPr>
                <w:sz w:val="18"/>
              </w:rPr>
              <w:t>term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семестр; срок</w:t>
            </w:r>
          </w:p>
        </w:tc>
        <w:tc>
          <w:tcPr>
            <w:tcW w:w="2108" w:type="dxa"/>
            <w:vAlign w:val="center"/>
          </w:tcPr>
          <w:p w14:paraId="3BE1F2AA" w14:textId="77777777" w:rsidR="00534941" w:rsidRDefault="0018442D">
            <w:r>
              <w:rPr>
                <w:sz w:val="18"/>
              </w:rPr>
              <w:t>wife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жена</w:t>
            </w:r>
          </w:p>
        </w:tc>
        <w:tc>
          <w:tcPr>
            <w:tcW w:w="2108" w:type="dxa"/>
            <w:vAlign w:val="center"/>
          </w:tcPr>
          <w:p w14:paraId="6627374D" w14:textId="77777777" w:rsidR="00534941" w:rsidRDefault="0018442D">
            <w:r>
              <w:rPr>
                <w:sz w:val="18"/>
              </w:rPr>
              <w:t>america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Америка</w:t>
            </w:r>
          </w:p>
        </w:tc>
        <w:tc>
          <w:tcPr>
            <w:tcW w:w="2108" w:type="dxa"/>
            <w:vAlign w:val="center"/>
          </w:tcPr>
          <w:p w14:paraId="0981731F" w14:textId="77777777" w:rsidR="00534941" w:rsidRDefault="0018442D">
            <w:r>
              <w:rPr>
                <w:sz w:val="18"/>
              </w:rPr>
              <w:t>beautiful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красивый</w:t>
            </w:r>
          </w:p>
        </w:tc>
      </w:tr>
      <w:tr w:rsidR="00534941" w14:paraId="17F4066A" w14:textId="77777777">
        <w:trPr>
          <w:jc w:val="center"/>
        </w:trPr>
        <w:tc>
          <w:tcPr>
            <w:tcW w:w="2108" w:type="dxa"/>
            <w:vAlign w:val="center"/>
          </w:tcPr>
          <w:p w14:paraId="5921A68E" w14:textId="77777777" w:rsidR="00534941" w:rsidRDefault="0018442D">
            <w:r>
              <w:rPr>
                <w:sz w:val="18"/>
              </w:rPr>
              <w:t>date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дата</w:t>
            </w:r>
          </w:p>
        </w:tc>
        <w:tc>
          <w:tcPr>
            <w:tcW w:w="2108" w:type="dxa"/>
            <w:vAlign w:val="center"/>
          </w:tcPr>
          <w:p w14:paraId="7AFF7C9C" w14:textId="77777777" w:rsidR="00534941" w:rsidRDefault="0018442D">
            <w:r>
              <w:rPr>
                <w:sz w:val="18"/>
              </w:rPr>
              <w:t>goes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идет (от go)</w:t>
            </w:r>
          </w:p>
        </w:tc>
        <w:tc>
          <w:tcPr>
            <w:tcW w:w="2108" w:type="dxa"/>
            <w:vAlign w:val="center"/>
          </w:tcPr>
          <w:p w14:paraId="365C6382" w14:textId="77777777" w:rsidR="00534941" w:rsidRDefault="0018442D">
            <w:r>
              <w:rPr>
                <w:sz w:val="18"/>
              </w:rPr>
              <w:t>killed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убил (от kill)</w:t>
            </w:r>
          </w:p>
        </w:tc>
        <w:tc>
          <w:tcPr>
            <w:tcW w:w="2108" w:type="dxa"/>
            <w:vAlign w:val="center"/>
          </w:tcPr>
          <w:p w14:paraId="11624F5E" w14:textId="77777777" w:rsidR="00534941" w:rsidRDefault="0018442D">
            <w:r>
              <w:rPr>
                <w:sz w:val="18"/>
              </w:rPr>
              <w:t>land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земля; суша; приземляться…</w:t>
            </w:r>
          </w:p>
        </w:tc>
        <w:tc>
          <w:tcPr>
            <w:tcW w:w="2108" w:type="dxa"/>
            <w:vAlign w:val="center"/>
          </w:tcPr>
          <w:p w14:paraId="038B7429" w14:textId="77777777" w:rsidR="00534941" w:rsidRDefault="0018442D">
            <w:r>
              <w:rPr>
                <w:sz w:val="18"/>
              </w:rPr>
              <w:t>miss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промах; промахнуться; пропустить…</w:t>
            </w:r>
          </w:p>
        </w:tc>
      </w:tr>
      <w:tr w:rsidR="00534941" w14:paraId="7DEB7237" w14:textId="77777777">
        <w:trPr>
          <w:jc w:val="center"/>
        </w:trPr>
        <w:tc>
          <w:tcPr>
            <w:tcW w:w="2108" w:type="dxa"/>
            <w:vAlign w:val="center"/>
          </w:tcPr>
          <w:p w14:paraId="07A6C8DC" w14:textId="77777777" w:rsidR="00534941" w:rsidRDefault="0018442D">
            <w:r>
              <w:rPr>
                <w:sz w:val="18"/>
              </w:rPr>
              <w:t>project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проект</w:t>
            </w:r>
          </w:p>
        </w:tc>
        <w:tc>
          <w:tcPr>
            <w:tcW w:w="2108" w:type="dxa"/>
            <w:vAlign w:val="center"/>
          </w:tcPr>
          <w:p w14:paraId="247443D1" w14:textId="77777777" w:rsidR="00534941" w:rsidRDefault="0018442D">
            <w:r>
              <w:rPr>
                <w:sz w:val="18"/>
              </w:rPr>
              <w:t>sex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</w:t>
            </w:r>
          </w:p>
        </w:tc>
        <w:tc>
          <w:tcPr>
            <w:tcW w:w="2108" w:type="dxa"/>
            <w:vAlign w:val="center"/>
          </w:tcPr>
          <w:p w14:paraId="1B5A5CA1" w14:textId="77777777" w:rsidR="00534941" w:rsidRDefault="0018442D">
            <w:r>
              <w:rPr>
                <w:sz w:val="18"/>
              </w:rPr>
              <w:t>shot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попытка; выстрел</w:t>
            </w:r>
          </w:p>
        </w:tc>
        <w:tc>
          <w:tcPr>
            <w:tcW w:w="2108" w:type="dxa"/>
            <w:vAlign w:val="center"/>
          </w:tcPr>
          <w:p w14:paraId="74A04CB3" w14:textId="77777777" w:rsidR="00534941" w:rsidRDefault="0018442D">
            <w:r>
              <w:rPr>
                <w:sz w:val="18"/>
              </w:rPr>
              <w:t>site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местоположение</w:t>
            </w:r>
          </w:p>
        </w:tc>
        <w:tc>
          <w:tcPr>
            <w:tcW w:w="2108" w:type="dxa"/>
            <w:vAlign w:val="center"/>
          </w:tcPr>
          <w:p w14:paraId="44AB626B" w14:textId="77777777" w:rsidR="00534941" w:rsidRDefault="0018442D">
            <w:r>
              <w:rPr>
                <w:sz w:val="18"/>
              </w:rPr>
              <w:t>strong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сильный</w:t>
            </w:r>
          </w:p>
        </w:tc>
      </w:tr>
      <w:tr w:rsidR="00534941" w14:paraId="5D9CAF22" w14:textId="77777777">
        <w:trPr>
          <w:jc w:val="center"/>
        </w:trPr>
        <w:tc>
          <w:tcPr>
            <w:tcW w:w="2108" w:type="dxa"/>
            <w:vAlign w:val="center"/>
          </w:tcPr>
          <w:p w14:paraId="4C89B5E5" w14:textId="77777777" w:rsidR="00534941" w:rsidRDefault="0018442D">
            <w:r>
              <w:rPr>
                <w:sz w:val="18"/>
              </w:rPr>
              <w:t>you'll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ты/вы будешь</w:t>
            </w:r>
          </w:p>
        </w:tc>
        <w:tc>
          <w:tcPr>
            <w:tcW w:w="2108" w:type="dxa"/>
            <w:vAlign w:val="center"/>
          </w:tcPr>
          <w:p w14:paraId="5A13ED3A" w14:textId="77777777" w:rsidR="00534941" w:rsidRDefault="0018442D">
            <w:r>
              <w:rPr>
                <w:sz w:val="18"/>
              </w:rPr>
              <w:t>account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счет; оценка; причина</w:t>
            </w:r>
          </w:p>
        </w:tc>
        <w:tc>
          <w:tcPr>
            <w:tcW w:w="2108" w:type="dxa"/>
            <w:vAlign w:val="center"/>
          </w:tcPr>
          <w:p w14:paraId="4980BE82" w14:textId="77777777" w:rsidR="00534941" w:rsidRDefault="0018442D">
            <w:r>
              <w:rPr>
                <w:sz w:val="18"/>
              </w:rPr>
              <w:t>co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компания (TR!)</w:t>
            </w:r>
          </w:p>
        </w:tc>
        <w:tc>
          <w:tcPr>
            <w:tcW w:w="2108" w:type="dxa"/>
            <w:vAlign w:val="center"/>
          </w:tcPr>
          <w:p w14:paraId="6B196567" w14:textId="77777777" w:rsidR="00534941" w:rsidRDefault="0018442D">
            <w:r>
              <w:rPr>
                <w:sz w:val="18"/>
              </w:rPr>
              <w:t>especially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особенно</w:t>
            </w:r>
          </w:p>
        </w:tc>
        <w:tc>
          <w:tcPr>
            <w:tcW w:w="2108" w:type="dxa"/>
            <w:vAlign w:val="center"/>
          </w:tcPr>
          <w:p w14:paraId="48541B00" w14:textId="77777777" w:rsidR="00534941" w:rsidRDefault="0018442D">
            <w:r>
              <w:rPr>
                <w:sz w:val="18"/>
              </w:rPr>
              <w:t>eyes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глаз (мн./3л.)</w:t>
            </w:r>
          </w:p>
        </w:tc>
      </w:tr>
      <w:tr w:rsidR="00534941" w14:paraId="07D0425F" w14:textId="77777777">
        <w:trPr>
          <w:jc w:val="center"/>
        </w:trPr>
        <w:tc>
          <w:tcPr>
            <w:tcW w:w="2108" w:type="dxa"/>
            <w:vAlign w:val="center"/>
          </w:tcPr>
          <w:p w14:paraId="5EF786EA" w14:textId="77777777" w:rsidR="00534941" w:rsidRDefault="0018442D">
            <w:r>
              <w:rPr>
                <w:sz w:val="18"/>
              </w:rPr>
              <w:t>include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включать</w:t>
            </w:r>
          </w:p>
        </w:tc>
        <w:tc>
          <w:tcPr>
            <w:tcW w:w="2108" w:type="dxa"/>
            <w:vAlign w:val="center"/>
          </w:tcPr>
          <w:p w14:paraId="58FF977F" w14:textId="77777777" w:rsidR="00534941" w:rsidRDefault="0018442D">
            <w:r>
              <w:rPr>
                <w:sz w:val="18"/>
              </w:rPr>
              <w:t>june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июнь</w:t>
            </w:r>
          </w:p>
        </w:tc>
        <w:tc>
          <w:tcPr>
            <w:tcW w:w="2108" w:type="dxa"/>
            <w:vAlign w:val="center"/>
          </w:tcPr>
          <w:p w14:paraId="6063D0D5" w14:textId="77777777" w:rsidR="00534941" w:rsidRDefault="0018442D">
            <w:r>
              <w:rPr>
                <w:sz w:val="18"/>
              </w:rPr>
              <w:t>parents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родители (от parent)</w:t>
            </w:r>
          </w:p>
        </w:tc>
        <w:tc>
          <w:tcPr>
            <w:tcW w:w="2108" w:type="dxa"/>
            <w:vAlign w:val="center"/>
          </w:tcPr>
          <w:p w14:paraId="704F5238" w14:textId="77777777" w:rsidR="00534941" w:rsidRDefault="0018442D">
            <w:r>
              <w:rPr>
                <w:sz w:val="18"/>
              </w:rPr>
              <w:t>period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период</w:t>
            </w:r>
          </w:p>
        </w:tc>
        <w:tc>
          <w:tcPr>
            <w:tcW w:w="2108" w:type="dxa"/>
            <w:vAlign w:val="center"/>
          </w:tcPr>
          <w:p w14:paraId="2E121C31" w14:textId="77777777" w:rsidR="00534941" w:rsidRDefault="0018442D">
            <w:r>
              <w:rPr>
                <w:sz w:val="18"/>
              </w:rPr>
              <w:t>position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положение</w:t>
            </w:r>
          </w:p>
        </w:tc>
      </w:tr>
      <w:tr w:rsidR="00534941" w14:paraId="0FF714EA" w14:textId="77777777">
        <w:trPr>
          <w:jc w:val="center"/>
        </w:trPr>
        <w:tc>
          <w:tcPr>
            <w:tcW w:w="2108" w:type="dxa"/>
            <w:vAlign w:val="center"/>
          </w:tcPr>
          <w:p w14:paraId="5B8EDD53" w14:textId="77777777" w:rsidR="00534941" w:rsidRDefault="0018442D">
            <w:r>
              <w:rPr>
                <w:sz w:val="18"/>
              </w:rPr>
              <w:t>record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запись; пластинка; отчет…</w:t>
            </w:r>
          </w:p>
        </w:tc>
        <w:tc>
          <w:tcPr>
            <w:tcW w:w="2108" w:type="dxa"/>
            <w:vAlign w:val="center"/>
          </w:tcPr>
          <w:p w14:paraId="12CD9671" w14:textId="77777777" w:rsidR="00534941" w:rsidRDefault="0018442D">
            <w:r>
              <w:rPr>
                <w:sz w:val="18"/>
              </w:rPr>
              <w:lastRenderedPageBreak/>
              <w:t>similar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похожий</w:t>
            </w:r>
          </w:p>
        </w:tc>
        <w:tc>
          <w:tcPr>
            <w:tcW w:w="2108" w:type="dxa"/>
            <w:vAlign w:val="center"/>
          </w:tcPr>
          <w:p w14:paraId="741125FE" w14:textId="77777777" w:rsidR="00534941" w:rsidRDefault="0018442D">
            <w:r>
              <w:rPr>
                <w:sz w:val="18"/>
              </w:rPr>
              <w:lastRenderedPageBreak/>
              <w:t>total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сумма; весь; полный</w:t>
            </w:r>
          </w:p>
        </w:tc>
        <w:tc>
          <w:tcPr>
            <w:tcW w:w="2108" w:type="dxa"/>
            <w:vAlign w:val="center"/>
          </w:tcPr>
          <w:p w14:paraId="50EB8346" w14:textId="77777777" w:rsidR="00534941" w:rsidRDefault="0018442D">
            <w:r>
              <w:rPr>
                <w:sz w:val="18"/>
              </w:rPr>
              <w:lastRenderedPageBreak/>
              <w:t>above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над; выше; наверху</w:t>
            </w:r>
          </w:p>
        </w:tc>
        <w:tc>
          <w:tcPr>
            <w:tcW w:w="2108" w:type="dxa"/>
            <w:vAlign w:val="center"/>
          </w:tcPr>
          <w:p w14:paraId="7617F3F6" w14:textId="77777777" w:rsidR="00534941" w:rsidRDefault="0018442D">
            <w:r>
              <w:rPr>
                <w:sz w:val="18"/>
              </w:rPr>
              <w:lastRenderedPageBreak/>
              <w:t>club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клуб</w:t>
            </w:r>
          </w:p>
        </w:tc>
      </w:tr>
      <w:tr w:rsidR="00534941" w14:paraId="63A849EC" w14:textId="77777777">
        <w:trPr>
          <w:jc w:val="center"/>
        </w:trPr>
        <w:tc>
          <w:tcPr>
            <w:tcW w:w="2108" w:type="dxa"/>
            <w:vAlign w:val="center"/>
          </w:tcPr>
          <w:p w14:paraId="14EA01E5" w14:textId="77777777" w:rsidR="00534941" w:rsidRDefault="0018442D">
            <w:r>
              <w:rPr>
                <w:sz w:val="18"/>
              </w:rPr>
              <w:lastRenderedPageBreak/>
              <w:t>common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общий</w:t>
            </w:r>
          </w:p>
        </w:tc>
        <w:tc>
          <w:tcPr>
            <w:tcW w:w="2108" w:type="dxa"/>
            <w:vAlign w:val="center"/>
          </w:tcPr>
          <w:p w14:paraId="70575A1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died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умер; умерший (от </w:t>
            </w:r>
            <w:r>
              <w:rPr>
                <w:sz w:val="14"/>
              </w:rPr>
              <w:t>die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62285BDA" w14:textId="77777777" w:rsidR="00534941" w:rsidRDefault="0018442D">
            <w:r>
              <w:rPr>
                <w:sz w:val="18"/>
              </w:rPr>
              <w:t>film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фотопленка; фильм</w:t>
            </w:r>
          </w:p>
        </w:tc>
        <w:tc>
          <w:tcPr>
            <w:tcW w:w="2108" w:type="dxa"/>
            <w:vAlign w:val="center"/>
          </w:tcPr>
          <w:p w14:paraId="4158B441" w14:textId="77777777" w:rsidR="00534941" w:rsidRDefault="0018442D">
            <w:r>
              <w:rPr>
                <w:sz w:val="18"/>
              </w:rPr>
              <w:t>happened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случился (от happen)</w:t>
            </w:r>
          </w:p>
        </w:tc>
        <w:tc>
          <w:tcPr>
            <w:tcW w:w="2108" w:type="dxa"/>
            <w:vAlign w:val="center"/>
          </w:tcPr>
          <w:p w14:paraId="0307F756" w14:textId="77777777" w:rsidR="00534941" w:rsidRDefault="0018442D">
            <w:r>
              <w:rPr>
                <w:sz w:val="18"/>
              </w:rPr>
              <w:t>knew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знал (от know)</w:t>
            </w:r>
          </w:p>
        </w:tc>
      </w:tr>
      <w:tr w:rsidR="00534941" w14:paraId="30BA792D" w14:textId="77777777">
        <w:trPr>
          <w:jc w:val="center"/>
        </w:trPr>
        <w:tc>
          <w:tcPr>
            <w:tcW w:w="2108" w:type="dxa"/>
            <w:vAlign w:val="center"/>
          </w:tcPr>
          <w:p w14:paraId="4A28DEF8" w14:textId="77777777" w:rsidR="00534941" w:rsidRDefault="0018442D">
            <w:r>
              <w:rPr>
                <w:sz w:val="18"/>
              </w:rPr>
              <w:t>lead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вести; руководить</w:t>
            </w:r>
          </w:p>
        </w:tc>
        <w:tc>
          <w:tcPr>
            <w:tcW w:w="2108" w:type="dxa"/>
            <w:vAlign w:val="center"/>
          </w:tcPr>
          <w:p w14:paraId="1CFEA0B8" w14:textId="77777777" w:rsidR="00534941" w:rsidRDefault="0018442D">
            <w:r>
              <w:rPr>
                <w:sz w:val="18"/>
              </w:rPr>
              <w:t>likely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вероятно</w:t>
            </w:r>
          </w:p>
        </w:tc>
        <w:tc>
          <w:tcPr>
            <w:tcW w:w="2108" w:type="dxa"/>
            <w:vAlign w:val="center"/>
          </w:tcPr>
          <w:p w14:paraId="6F687767" w14:textId="77777777" w:rsidR="00534941" w:rsidRDefault="0018442D">
            <w:r>
              <w:rPr>
                <w:sz w:val="18"/>
              </w:rPr>
              <w:t>military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военный</w:t>
            </w:r>
          </w:p>
        </w:tc>
        <w:tc>
          <w:tcPr>
            <w:tcW w:w="2108" w:type="dxa"/>
            <w:vAlign w:val="center"/>
          </w:tcPr>
          <w:p w14:paraId="15B98BFA" w14:textId="77777777" w:rsidR="00534941" w:rsidRDefault="0018442D">
            <w:r>
              <w:rPr>
                <w:sz w:val="18"/>
              </w:rPr>
              <w:t>perfect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совершенный</w:t>
            </w:r>
          </w:p>
        </w:tc>
        <w:tc>
          <w:tcPr>
            <w:tcW w:w="2108" w:type="dxa"/>
            <w:vAlign w:val="center"/>
          </w:tcPr>
          <w:p w14:paraId="0A3BBC7B" w14:textId="77777777" w:rsidR="00534941" w:rsidRDefault="0018442D">
            <w:r>
              <w:rPr>
                <w:sz w:val="18"/>
              </w:rPr>
              <w:t>personal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личный</w:t>
            </w:r>
          </w:p>
        </w:tc>
      </w:tr>
      <w:tr w:rsidR="00534941" w:rsidRPr="0018442D" w14:paraId="7BC07107" w14:textId="77777777">
        <w:trPr>
          <w:jc w:val="center"/>
        </w:trPr>
        <w:tc>
          <w:tcPr>
            <w:tcW w:w="2108" w:type="dxa"/>
            <w:vAlign w:val="center"/>
          </w:tcPr>
          <w:p w14:paraId="7CC7798D" w14:textId="77777777" w:rsidR="00534941" w:rsidRDefault="0018442D">
            <w:r>
              <w:rPr>
                <w:sz w:val="18"/>
              </w:rPr>
              <w:t>security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безопасность</w:t>
            </w:r>
          </w:p>
        </w:tc>
        <w:tc>
          <w:tcPr>
            <w:tcW w:w="2108" w:type="dxa"/>
            <w:vAlign w:val="center"/>
          </w:tcPr>
          <w:p w14:paraId="0B8F1DFF" w14:textId="77777777" w:rsidR="00534941" w:rsidRDefault="0018442D">
            <w:r>
              <w:rPr>
                <w:sz w:val="18"/>
              </w:rPr>
              <w:t>share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разделять; доля; часть</w:t>
            </w:r>
          </w:p>
        </w:tc>
        <w:tc>
          <w:tcPr>
            <w:tcW w:w="2108" w:type="dxa"/>
            <w:vAlign w:val="center"/>
          </w:tcPr>
          <w:p w14:paraId="0C7E7836" w14:textId="77777777" w:rsidR="00534941" w:rsidRDefault="0018442D">
            <w:r>
              <w:rPr>
                <w:sz w:val="18"/>
              </w:rPr>
              <w:t>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C</w:t>
            </w:r>
          </w:p>
        </w:tc>
        <w:tc>
          <w:tcPr>
            <w:tcW w:w="2108" w:type="dxa"/>
            <w:vAlign w:val="center"/>
          </w:tcPr>
          <w:p w14:paraId="6AD66869" w14:textId="77777777" w:rsidR="00534941" w:rsidRDefault="0018442D">
            <w:r>
              <w:rPr>
                <w:sz w:val="18"/>
              </w:rPr>
              <w:t>tv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телевизор; телевидение</w:t>
            </w:r>
          </w:p>
        </w:tc>
        <w:tc>
          <w:tcPr>
            <w:tcW w:w="2108" w:type="dxa"/>
            <w:vAlign w:val="center"/>
          </w:tcPr>
          <w:p w14:paraId="3E70783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what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что такое; что есть</w:t>
            </w:r>
          </w:p>
        </w:tc>
      </w:tr>
      <w:tr w:rsidR="00534941" w14:paraId="1AABD252" w14:textId="77777777">
        <w:trPr>
          <w:jc w:val="center"/>
        </w:trPr>
        <w:tc>
          <w:tcPr>
            <w:tcW w:w="2108" w:type="dxa"/>
            <w:vAlign w:val="center"/>
          </w:tcPr>
          <w:p w14:paraId="20BD095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won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победил; побежденный (от </w:t>
            </w:r>
            <w:r>
              <w:rPr>
                <w:sz w:val="14"/>
              </w:rPr>
              <w:t>win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0F1C0262" w14:textId="77777777" w:rsidR="00534941" w:rsidRDefault="0018442D">
            <w:r>
              <w:rPr>
                <w:sz w:val="18"/>
              </w:rPr>
              <w:t>april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апрель</w:t>
            </w:r>
          </w:p>
        </w:tc>
        <w:tc>
          <w:tcPr>
            <w:tcW w:w="2108" w:type="dxa"/>
            <w:vAlign w:val="center"/>
          </w:tcPr>
          <w:p w14:paraId="409430C9" w14:textId="77777777" w:rsidR="00534941" w:rsidRDefault="0018442D">
            <w:r>
              <w:rPr>
                <w:sz w:val="18"/>
              </w:rPr>
              <w:t>center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центр</w:t>
            </w:r>
          </w:p>
        </w:tc>
        <w:tc>
          <w:tcPr>
            <w:tcW w:w="2108" w:type="dxa"/>
            <w:vAlign w:val="center"/>
          </w:tcPr>
          <w:p w14:paraId="102057EE" w14:textId="77777777" w:rsidR="00534941" w:rsidRDefault="0018442D">
            <w:r>
              <w:rPr>
                <w:sz w:val="18"/>
              </w:rPr>
              <w:t>county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графство</w:t>
            </w:r>
          </w:p>
        </w:tc>
        <w:tc>
          <w:tcPr>
            <w:tcW w:w="2108" w:type="dxa"/>
            <w:vAlign w:val="center"/>
          </w:tcPr>
          <w:p w14:paraId="43D9EED2" w14:textId="77777777" w:rsidR="00534941" w:rsidRDefault="0018442D">
            <w:r>
              <w:rPr>
                <w:sz w:val="18"/>
              </w:rPr>
              <w:t>couple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пара</w:t>
            </w:r>
          </w:p>
        </w:tc>
      </w:tr>
      <w:tr w:rsidR="00534941" w14:paraId="015F787B" w14:textId="77777777">
        <w:trPr>
          <w:jc w:val="center"/>
        </w:trPr>
        <w:tc>
          <w:tcPr>
            <w:tcW w:w="2108" w:type="dxa"/>
            <w:vAlign w:val="center"/>
          </w:tcPr>
          <w:p w14:paraId="4CB05A12" w14:textId="77777777" w:rsidR="00534941" w:rsidRDefault="0018442D">
            <w:r>
              <w:rPr>
                <w:sz w:val="18"/>
              </w:rPr>
              <w:t>dead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мертвый</w:t>
            </w:r>
          </w:p>
        </w:tc>
        <w:tc>
          <w:tcPr>
            <w:tcW w:w="2108" w:type="dxa"/>
            <w:vAlign w:val="center"/>
          </w:tcPr>
          <w:p w14:paraId="247C4CEB" w14:textId="77777777" w:rsidR="00534941" w:rsidRDefault="0018442D">
            <w:r>
              <w:rPr>
                <w:sz w:val="18"/>
              </w:rPr>
              <w:t>english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английский язык; английский</w:t>
            </w:r>
          </w:p>
        </w:tc>
        <w:tc>
          <w:tcPr>
            <w:tcW w:w="2108" w:type="dxa"/>
            <w:vAlign w:val="center"/>
          </w:tcPr>
          <w:p w14:paraId="4F9F87D2" w14:textId="77777777" w:rsidR="00534941" w:rsidRDefault="0018442D">
            <w:r>
              <w:rPr>
                <w:sz w:val="18"/>
              </w:rPr>
              <w:t>happen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случаться; происходить</w:t>
            </w:r>
          </w:p>
        </w:tc>
        <w:tc>
          <w:tcPr>
            <w:tcW w:w="2108" w:type="dxa"/>
            <w:vAlign w:val="center"/>
          </w:tcPr>
          <w:p w14:paraId="362A62D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hold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держать(ся); выдерживать; захват…</w:t>
            </w:r>
          </w:p>
        </w:tc>
        <w:tc>
          <w:tcPr>
            <w:tcW w:w="2108" w:type="dxa"/>
            <w:vAlign w:val="center"/>
          </w:tcPr>
          <w:p w14:paraId="131E02D6" w14:textId="77777777" w:rsidR="00534941" w:rsidRDefault="0018442D">
            <w:r>
              <w:rPr>
                <w:sz w:val="18"/>
              </w:rPr>
              <w:t>industry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промышленность</w:t>
            </w:r>
          </w:p>
        </w:tc>
      </w:tr>
      <w:tr w:rsidR="00534941" w14:paraId="50EC55D6" w14:textId="77777777">
        <w:trPr>
          <w:jc w:val="center"/>
        </w:trPr>
        <w:tc>
          <w:tcPr>
            <w:tcW w:w="2108" w:type="dxa"/>
            <w:vAlign w:val="center"/>
          </w:tcPr>
          <w:p w14:paraId="469DA4A8" w14:textId="77777777" w:rsidR="00534941" w:rsidRDefault="0018442D">
            <w:r>
              <w:rPr>
                <w:sz w:val="18"/>
              </w:rPr>
              <w:t>inside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внутрь; внутри</w:t>
            </w:r>
          </w:p>
        </w:tc>
        <w:tc>
          <w:tcPr>
            <w:tcW w:w="2108" w:type="dxa"/>
            <w:vAlign w:val="center"/>
          </w:tcPr>
          <w:p w14:paraId="28C28DB0" w14:textId="77777777" w:rsidR="00534941" w:rsidRDefault="0018442D">
            <w:r>
              <w:rPr>
                <w:sz w:val="18"/>
              </w:rPr>
              <w:t>issues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проблемы(выпуски) (TR!)</w:t>
            </w:r>
          </w:p>
        </w:tc>
        <w:tc>
          <w:tcPr>
            <w:tcW w:w="2108" w:type="dxa"/>
            <w:vAlign w:val="center"/>
          </w:tcPr>
          <w:p w14:paraId="4AC250E9" w14:textId="77777777" w:rsidR="00534941" w:rsidRDefault="0018442D">
            <w:r>
              <w:rPr>
                <w:sz w:val="18"/>
              </w:rPr>
              <w:t>online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онлайн; в сети</w:t>
            </w:r>
          </w:p>
        </w:tc>
        <w:tc>
          <w:tcPr>
            <w:tcW w:w="2108" w:type="dxa"/>
            <w:vAlign w:val="center"/>
          </w:tcPr>
          <w:p w14:paraId="1BA6C86C" w14:textId="77777777" w:rsidR="00534941" w:rsidRDefault="0018442D">
            <w:r>
              <w:rPr>
                <w:sz w:val="18"/>
              </w:rPr>
              <w:t>player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плейер; игрок</w:t>
            </w:r>
          </w:p>
        </w:tc>
        <w:tc>
          <w:tcPr>
            <w:tcW w:w="2108" w:type="dxa"/>
            <w:vAlign w:val="center"/>
          </w:tcPr>
          <w:p w14:paraId="68639F8A" w14:textId="77777777" w:rsidR="00534941" w:rsidRDefault="0018442D">
            <w:r>
              <w:rPr>
                <w:sz w:val="18"/>
              </w:rPr>
              <w:t>private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частный</w:t>
            </w:r>
          </w:p>
        </w:tc>
      </w:tr>
      <w:tr w:rsidR="00534941" w14:paraId="25EE80F6" w14:textId="77777777">
        <w:trPr>
          <w:jc w:val="center"/>
        </w:trPr>
        <w:tc>
          <w:tcPr>
            <w:tcW w:w="2108" w:type="dxa"/>
            <w:vAlign w:val="center"/>
          </w:tcPr>
          <w:p w14:paraId="15A5D161" w14:textId="77777777" w:rsidR="00534941" w:rsidRDefault="0018442D">
            <w:r>
              <w:rPr>
                <w:sz w:val="18"/>
              </w:rPr>
              <w:t>problems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проблемы (от problem)</w:t>
            </w:r>
          </w:p>
        </w:tc>
        <w:tc>
          <w:tcPr>
            <w:tcW w:w="2108" w:type="dxa"/>
            <w:vAlign w:val="center"/>
          </w:tcPr>
          <w:p w14:paraId="155E3987" w14:textId="77777777" w:rsidR="00534941" w:rsidRDefault="0018442D">
            <w:r>
              <w:rPr>
                <w:sz w:val="18"/>
              </w:rPr>
              <w:t>return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вернуть(ся); возвращение</w:t>
            </w:r>
          </w:p>
        </w:tc>
        <w:tc>
          <w:tcPr>
            <w:tcW w:w="2108" w:type="dxa"/>
            <w:vAlign w:val="center"/>
          </w:tcPr>
          <w:p w14:paraId="5AD1A7D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rights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правильный; правый (мн./3л.)</w:t>
            </w:r>
          </w:p>
        </w:tc>
        <w:tc>
          <w:tcPr>
            <w:tcW w:w="2108" w:type="dxa"/>
            <w:vAlign w:val="center"/>
          </w:tcPr>
          <w:p w14:paraId="3821AF7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sense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чувство; здравый смысл; чувствовать</w:t>
            </w:r>
          </w:p>
        </w:tc>
        <w:tc>
          <w:tcPr>
            <w:tcW w:w="2108" w:type="dxa"/>
            <w:vAlign w:val="center"/>
          </w:tcPr>
          <w:p w14:paraId="7F561EF4" w14:textId="77777777" w:rsidR="00534941" w:rsidRDefault="0018442D">
            <w:r>
              <w:rPr>
                <w:sz w:val="18"/>
              </w:rPr>
              <w:t>star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звезда</w:t>
            </w:r>
          </w:p>
        </w:tc>
      </w:tr>
      <w:tr w:rsidR="00534941" w14:paraId="77A1FE00" w14:textId="77777777">
        <w:trPr>
          <w:jc w:val="center"/>
        </w:trPr>
        <w:tc>
          <w:tcPr>
            <w:tcW w:w="2108" w:type="dxa"/>
            <w:vAlign w:val="center"/>
          </w:tcPr>
          <w:p w14:paraId="49D61CD5" w14:textId="77777777" w:rsidR="00534941" w:rsidRDefault="0018442D">
            <w:r>
              <w:rPr>
                <w:sz w:val="18"/>
              </w:rPr>
              <w:t>test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анализ; проверка; испытывать</w:t>
            </w:r>
          </w:p>
        </w:tc>
        <w:tc>
          <w:tcPr>
            <w:tcW w:w="2108" w:type="dxa"/>
            <w:vAlign w:val="center"/>
          </w:tcPr>
          <w:p w14:paraId="361CEB73" w14:textId="77777777" w:rsidR="00534941" w:rsidRDefault="0018442D">
            <w:r>
              <w:rPr>
                <w:sz w:val="18"/>
              </w:rPr>
              <w:t>view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взгляд; мнение; осматривать</w:t>
            </w:r>
          </w:p>
        </w:tc>
        <w:tc>
          <w:tcPr>
            <w:tcW w:w="2108" w:type="dxa"/>
            <w:vAlign w:val="center"/>
          </w:tcPr>
          <w:p w14:paraId="0E816CFA" w14:textId="77777777" w:rsidR="00534941" w:rsidRDefault="0018442D">
            <w:r>
              <w:rPr>
                <w:sz w:val="18"/>
              </w:rPr>
              <w:t>weeks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неделя (мн./3л.)</w:t>
            </w:r>
          </w:p>
        </w:tc>
        <w:tc>
          <w:tcPr>
            <w:tcW w:w="2108" w:type="dxa"/>
            <w:vAlign w:val="center"/>
          </w:tcPr>
          <w:p w14:paraId="163E7044" w14:textId="77777777" w:rsidR="00534941" w:rsidRDefault="0018442D">
            <w:r>
              <w:rPr>
                <w:sz w:val="18"/>
              </w:rPr>
              <w:t>break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ломать</w:t>
            </w:r>
          </w:p>
        </w:tc>
        <w:tc>
          <w:tcPr>
            <w:tcW w:w="2108" w:type="dxa"/>
            <w:vAlign w:val="center"/>
          </w:tcPr>
          <w:p w14:paraId="74659214" w14:textId="77777777" w:rsidR="00534941" w:rsidRDefault="0018442D">
            <w:r>
              <w:rPr>
                <w:sz w:val="18"/>
              </w:rPr>
              <w:t>british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британский</w:t>
            </w:r>
          </w:p>
        </w:tc>
      </w:tr>
      <w:tr w:rsidR="00534941" w14:paraId="15B5FA84" w14:textId="77777777">
        <w:trPr>
          <w:jc w:val="center"/>
        </w:trPr>
        <w:tc>
          <w:tcPr>
            <w:tcW w:w="2108" w:type="dxa"/>
            <w:vAlign w:val="center"/>
          </w:tcPr>
          <w:p w14:paraId="1C9A463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companies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компания; общество (</w:t>
            </w:r>
            <w:r>
              <w:rPr>
                <w:sz w:val="14"/>
              </w:rPr>
              <w:t>company</w:t>
            </w:r>
            <w:r w:rsidRPr="0018442D">
              <w:rPr>
                <w:sz w:val="14"/>
                <w:lang w:val="ru-RU"/>
              </w:rPr>
              <w:t>) (мн./3л.)</w:t>
            </w:r>
          </w:p>
        </w:tc>
        <w:tc>
          <w:tcPr>
            <w:tcW w:w="2108" w:type="dxa"/>
            <w:vAlign w:val="center"/>
          </w:tcPr>
          <w:p w14:paraId="65840AA3" w14:textId="77777777" w:rsidR="00534941" w:rsidRDefault="0018442D">
            <w:r>
              <w:rPr>
                <w:sz w:val="18"/>
              </w:rPr>
              <w:t>event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событие</w:t>
            </w:r>
          </w:p>
        </w:tc>
        <w:tc>
          <w:tcPr>
            <w:tcW w:w="2108" w:type="dxa"/>
            <w:vAlign w:val="center"/>
          </w:tcPr>
          <w:p w14:paraId="1598EF93" w14:textId="77777777" w:rsidR="00534941" w:rsidRDefault="0018442D">
            <w:r>
              <w:rPr>
                <w:sz w:val="18"/>
              </w:rPr>
              <w:t>higher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выше</w:t>
            </w:r>
          </w:p>
        </w:tc>
        <w:tc>
          <w:tcPr>
            <w:tcW w:w="2108" w:type="dxa"/>
            <w:vAlign w:val="center"/>
          </w:tcPr>
          <w:p w14:paraId="272BA482" w14:textId="77777777" w:rsidR="00534941" w:rsidRDefault="0018442D">
            <w:r>
              <w:rPr>
                <w:sz w:val="18"/>
              </w:rPr>
              <w:t>hour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час</w:t>
            </w:r>
          </w:p>
        </w:tc>
        <w:tc>
          <w:tcPr>
            <w:tcW w:w="2108" w:type="dxa"/>
            <w:vAlign w:val="center"/>
          </w:tcPr>
          <w:p w14:paraId="5052DB5A" w14:textId="77777777" w:rsidR="00534941" w:rsidRDefault="0018442D">
            <w:r>
              <w:rPr>
                <w:sz w:val="18"/>
              </w:rPr>
              <w:t>member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член</w:t>
            </w:r>
          </w:p>
        </w:tc>
      </w:tr>
      <w:tr w:rsidR="00534941" w14:paraId="080A3726" w14:textId="77777777">
        <w:trPr>
          <w:jc w:val="center"/>
        </w:trPr>
        <w:tc>
          <w:tcPr>
            <w:tcW w:w="2108" w:type="dxa"/>
            <w:vAlign w:val="center"/>
          </w:tcPr>
          <w:p w14:paraId="0158663C" w14:textId="77777777" w:rsidR="00534941" w:rsidRDefault="0018442D">
            <w:r>
              <w:rPr>
                <w:sz w:val="18"/>
              </w:rPr>
              <w:t>middle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средний</w:t>
            </w:r>
          </w:p>
        </w:tc>
        <w:tc>
          <w:tcPr>
            <w:tcW w:w="2108" w:type="dxa"/>
            <w:vAlign w:val="center"/>
          </w:tcPr>
          <w:p w14:paraId="3756BBD4" w14:textId="77777777" w:rsidR="00534941" w:rsidRDefault="0018442D">
            <w:r>
              <w:rPr>
                <w:sz w:val="18"/>
              </w:rPr>
              <w:t>needed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нуждаться в; надо; нужда… </w:t>
            </w:r>
            <w:r>
              <w:rPr>
                <w:sz w:val="14"/>
              </w:rPr>
              <w:t>(прош.)</w:t>
            </w:r>
          </w:p>
        </w:tc>
        <w:tc>
          <w:tcPr>
            <w:tcW w:w="2108" w:type="dxa"/>
            <w:vAlign w:val="center"/>
          </w:tcPr>
          <w:p w14:paraId="1570780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present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настоящее время; подарок; настоящий…</w:t>
            </w:r>
          </w:p>
        </w:tc>
        <w:tc>
          <w:tcPr>
            <w:tcW w:w="2108" w:type="dxa"/>
            <w:vAlign w:val="center"/>
          </w:tcPr>
          <w:p w14:paraId="16BA6D55" w14:textId="77777777" w:rsidR="00534941" w:rsidRDefault="0018442D">
            <w:r>
              <w:rPr>
                <w:sz w:val="18"/>
              </w:rPr>
              <w:t>result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результат</w:t>
            </w:r>
          </w:p>
        </w:tc>
        <w:tc>
          <w:tcPr>
            <w:tcW w:w="2108" w:type="dxa"/>
            <w:vAlign w:val="center"/>
          </w:tcPr>
          <w:p w14:paraId="09010ADB" w14:textId="77777777" w:rsidR="00534941" w:rsidRDefault="0018442D">
            <w:r>
              <w:rPr>
                <w:sz w:val="18"/>
              </w:rPr>
              <w:t>sorry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сожалеющий; печальный; унылый</w:t>
            </w:r>
          </w:p>
        </w:tc>
      </w:tr>
      <w:tr w:rsidR="00534941" w14:paraId="06A28956" w14:textId="77777777">
        <w:trPr>
          <w:jc w:val="center"/>
        </w:trPr>
        <w:tc>
          <w:tcPr>
            <w:tcW w:w="2108" w:type="dxa"/>
            <w:vAlign w:val="center"/>
          </w:tcPr>
          <w:p w14:paraId="0AF25A2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takes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брать; взять; принимать (мн./3л.)</w:t>
            </w:r>
          </w:p>
        </w:tc>
        <w:tc>
          <w:tcPr>
            <w:tcW w:w="2108" w:type="dxa"/>
            <w:vAlign w:val="center"/>
          </w:tcPr>
          <w:p w14:paraId="0E78C670" w14:textId="77777777" w:rsidR="00534941" w:rsidRDefault="0018442D">
            <w:r>
              <w:rPr>
                <w:sz w:val="18"/>
              </w:rPr>
              <w:t>training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тренировка; обучение</w:t>
            </w:r>
          </w:p>
        </w:tc>
        <w:tc>
          <w:tcPr>
            <w:tcW w:w="2108" w:type="dxa"/>
            <w:vAlign w:val="center"/>
          </w:tcPr>
          <w:p w14:paraId="4A61625F" w14:textId="77777777" w:rsidR="00534941" w:rsidRDefault="0018442D">
            <w:r>
              <w:rPr>
                <w:sz w:val="18"/>
              </w:rPr>
              <w:t>wish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желание; желать</w:t>
            </w:r>
          </w:p>
        </w:tc>
        <w:tc>
          <w:tcPr>
            <w:tcW w:w="2108" w:type="dxa"/>
            <w:vAlign w:val="center"/>
          </w:tcPr>
          <w:p w14:paraId="1507AC6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wouldn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не вспомогательный; модальный глагол (от </w:t>
            </w:r>
            <w:r>
              <w:rPr>
                <w:sz w:val="14"/>
              </w:rPr>
              <w:t>will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626CE538" w14:textId="77777777" w:rsidR="00534941" w:rsidRDefault="0018442D">
            <w:r>
              <w:rPr>
                <w:sz w:val="18"/>
              </w:rPr>
              <w:t>answer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ответ; отвечать</w:t>
            </w:r>
          </w:p>
        </w:tc>
      </w:tr>
      <w:tr w:rsidR="00534941" w14:paraId="4EBB09BE" w14:textId="77777777">
        <w:trPr>
          <w:jc w:val="center"/>
        </w:trPr>
        <w:tc>
          <w:tcPr>
            <w:tcW w:w="2108" w:type="dxa"/>
            <w:vAlign w:val="center"/>
          </w:tcPr>
          <w:p w14:paraId="247B629D" w14:textId="77777777" w:rsidR="00534941" w:rsidRDefault="0018442D">
            <w:r>
              <w:rPr>
                <w:sz w:val="18"/>
              </w:rPr>
              <w:t>boy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мальчик; юноша</w:t>
            </w:r>
          </w:p>
        </w:tc>
        <w:tc>
          <w:tcPr>
            <w:tcW w:w="2108" w:type="dxa"/>
            <w:vAlign w:val="center"/>
          </w:tcPr>
          <w:p w14:paraId="2C82E79E" w14:textId="77777777" w:rsidR="00534941" w:rsidRDefault="0018442D">
            <w:r>
              <w:rPr>
                <w:sz w:val="18"/>
              </w:rPr>
              <w:t>design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проектировать; спроектировать</w:t>
            </w:r>
          </w:p>
        </w:tc>
        <w:tc>
          <w:tcPr>
            <w:tcW w:w="2108" w:type="dxa"/>
            <w:vAlign w:val="center"/>
          </w:tcPr>
          <w:p w14:paraId="34FC7649" w14:textId="77777777" w:rsidR="00534941" w:rsidRDefault="0018442D">
            <w:r>
              <w:rPr>
                <w:sz w:val="18"/>
              </w:rPr>
              <w:t>finally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 конце концов</w:t>
            </w:r>
          </w:p>
        </w:tc>
        <w:tc>
          <w:tcPr>
            <w:tcW w:w="2108" w:type="dxa"/>
            <w:vAlign w:val="center"/>
          </w:tcPr>
          <w:p w14:paraId="545298D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girls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девочка; девушка (мн./3л.)</w:t>
            </w:r>
          </w:p>
        </w:tc>
        <w:tc>
          <w:tcPr>
            <w:tcW w:w="2108" w:type="dxa"/>
            <w:vAlign w:val="center"/>
          </w:tcPr>
          <w:p w14:paraId="7FBE9DDC" w14:textId="77777777" w:rsidR="00534941" w:rsidRDefault="0018442D">
            <w:r>
              <w:rPr>
                <w:sz w:val="18"/>
              </w:rPr>
              <w:t>gold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золото; золотой</w:t>
            </w:r>
          </w:p>
        </w:tc>
      </w:tr>
      <w:tr w:rsidR="00534941" w14:paraId="44579C5A" w14:textId="77777777">
        <w:trPr>
          <w:jc w:val="center"/>
        </w:trPr>
        <w:tc>
          <w:tcPr>
            <w:tcW w:w="2108" w:type="dxa"/>
            <w:vAlign w:val="center"/>
          </w:tcPr>
          <w:p w14:paraId="78718B92" w14:textId="77777777" w:rsidR="00534941" w:rsidRDefault="0018442D">
            <w:r>
              <w:rPr>
                <w:sz w:val="18"/>
              </w:rPr>
              <w:t>gone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ушёл; пропал</w:t>
            </w:r>
          </w:p>
        </w:tc>
        <w:tc>
          <w:tcPr>
            <w:tcW w:w="2108" w:type="dxa"/>
            <w:vAlign w:val="center"/>
          </w:tcPr>
          <w:p w14:paraId="3704602B" w14:textId="77777777" w:rsidR="00534941" w:rsidRDefault="0018442D">
            <w:r>
              <w:rPr>
                <w:sz w:val="18"/>
              </w:rPr>
              <w:t>guess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отгадывать; догадка</w:t>
            </w:r>
          </w:p>
        </w:tc>
        <w:tc>
          <w:tcPr>
            <w:tcW w:w="2108" w:type="dxa"/>
            <w:vAlign w:val="center"/>
          </w:tcPr>
          <w:p w14:paraId="3DEA1C7A" w14:textId="77777777" w:rsidR="00534941" w:rsidRDefault="0018442D">
            <w:r>
              <w:rPr>
                <w:sz w:val="18"/>
              </w:rPr>
              <w:t>interest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интересовать; заинтересовывать</w:t>
            </w:r>
          </w:p>
        </w:tc>
        <w:tc>
          <w:tcPr>
            <w:tcW w:w="2108" w:type="dxa"/>
            <w:vAlign w:val="center"/>
          </w:tcPr>
          <w:p w14:paraId="59533967" w14:textId="77777777" w:rsidR="00534941" w:rsidRDefault="0018442D">
            <w:r>
              <w:rPr>
                <w:sz w:val="18"/>
              </w:rPr>
              <w:t>july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июль</w:t>
            </w:r>
          </w:p>
        </w:tc>
        <w:tc>
          <w:tcPr>
            <w:tcW w:w="2108" w:type="dxa"/>
            <w:vAlign w:val="center"/>
          </w:tcPr>
          <w:p w14:paraId="68CE1063" w14:textId="77777777" w:rsidR="00534941" w:rsidRDefault="0018442D">
            <w:r>
              <w:rPr>
                <w:sz w:val="18"/>
              </w:rPr>
              <w:t>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король</w:t>
            </w:r>
          </w:p>
        </w:tc>
      </w:tr>
      <w:tr w:rsidR="00534941" w14:paraId="32BC3E5C" w14:textId="77777777">
        <w:trPr>
          <w:jc w:val="center"/>
        </w:trPr>
        <w:tc>
          <w:tcPr>
            <w:tcW w:w="2108" w:type="dxa"/>
            <w:vAlign w:val="center"/>
          </w:tcPr>
          <w:p w14:paraId="7016023B" w14:textId="77777777" w:rsidR="00534941" w:rsidRDefault="0018442D">
            <w:r>
              <w:rPr>
                <w:sz w:val="18"/>
              </w:rPr>
              <w:t>learn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узнать; учиться</w:t>
            </w:r>
          </w:p>
        </w:tc>
        <w:tc>
          <w:tcPr>
            <w:tcW w:w="2108" w:type="dxa"/>
            <w:vAlign w:val="center"/>
          </w:tcPr>
          <w:p w14:paraId="176093F6" w14:textId="77777777" w:rsidR="00534941" w:rsidRDefault="0018442D">
            <w:r>
              <w:rPr>
                <w:sz w:val="18"/>
              </w:rPr>
              <w:t>policy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политика</w:t>
            </w:r>
          </w:p>
        </w:tc>
        <w:tc>
          <w:tcPr>
            <w:tcW w:w="2108" w:type="dxa"/>
            <w:vAlign w:val="center"/>
          </w:tcPr>
          <w:p w14:paraId="6F190806" w14:textId="77777777" w:rsidR="00534941" w:rsidRDefault="0018442D">
            <w:r>
              <w:rPr>
                <w:sz w:val="18"/>
              </w:rPr>
              <w:t>society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общество</w:t>
            </w:r>
          </w:p>
        </w:tc>
        <w:tc>
          <w:tcPr>
            <w:tcW w:w="2108" w:type="dxa"/>
            <w:vAlign w:val="center"/>
          </w:tcPr>
          <w:p w14:paraId="2E55CF35" w14:textId="77777777" w:rsidR="00534941" w:rsidRDefault="0018442D">
            <w:r>
              <w:rPr>
                <w:sz w:val="18"/>
              </w:rPr>
              <w:t>added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добавлять; прибавлять (прош.)</w:t>
            </w:r>
          </w:p>
        </w:tc>
        <w:tc>
          <w:tcPr>
            <w:tcW w:w="2108" w:type="dxa"/>
            <w:vAlign w:val="center"/>
          </w:tcPr>
          <w:p w14:paraId="2CFAF601" w14:textId="77777777" w:rsidR="00534941" w:rsidRDefault="0018442D">
            <w:r>
              <w:rPr>
                <w:sz w:val="18"/>
              </w:rPr>
              <w:t>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Аль (имя); аль</w:t>
            </w:r>
          </w:p>
        </w:tc>
      </w:tr>
      <w:tr w:rsidR="00534941" w14:paraId="2699E392" w14:textId="77777777">
        <w:trPr>
          <w:jc w:val="center"/>
        </w:trPr>
        <w:tc>
          <w:tcPr>
            <w:tcW w:w="2108" w:type="dxa"/>
            <w:vAlign w:val="center"/>
          </w:tcPr>
          <w:p w14:paraId="7AB11986" w14:textId="77777777" w:rsidR="00534941" w:rsidRDefault="0018442D">
            <w:r>
              <w:rPr>
                <w:sz w:val="18"/>
              </w:rPr>
              <w:t>alone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один; одинокий</w:t>
            </w:r>
          </w:p>
        </w:tc>
        <w:tc>
          <w:tcPr>
            <w:tcW w:w="2108" w:type="dxa"/>
            <w:vAlign w:val="center"/>
          </w:tcPr>
          <w:p w14:paraId="772D1C2B" w14:textId="77777777" w:rsidR="00534941" w:rsidRDefault="0018442D">
            <w:r>
              <w:rPr>
                <w:sz w:val="18"/>
              </w:rPr>
              <w:t>average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средний</w:t>
            </w:r>
          </w:p>
        </w:tc>
        <w:tc>
          <w:tcPr>
            <w:tcW w:w="2108" w:type="dxa"/>
            <w:vAlign w:val="center"/>
          </w:tcPr>
          <w:p w14:paraId="189E8C71" w14:textId="77777777" w:rsidR="00534941" w:rsidRDefault="0018442D">
            <w:r>
              <w:rPr>
                <w:sz w:val="18"/>
              </w:rPr>
              <w:t>bank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банк</w:t>
            </w:r>
          </w:p>
        </w:tc>
        <w:tc>
          <w:tcPr>
            <w:tcW w:w="2108" w:type="dxa"/>
            <w:vAlign w:val="center"/>
          </w:tcPr>
          <w:p w14:paraId="157E976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brought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принес; принесенный (от </w:t>
            </w:r>
            <w:r>
              <w:rPr>
                <w:sz w:val="14"/>
              </w:rPr>
              <w:t>bring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48327C8" w14:textId="77777777" w:rsidR="00534941" w:rsidRDefault="0018442D">
            <w:r>
              <w:rPr>
                <w:sz w:val="18"/>
              </w:rPr>
              <w:t>certain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определенный; некоторый; некий</w:t>
            </w:r>
          </w:p>
        </w:tc>
      </w:tr>
      <w:tr w:rsidR="00534941" w:rsidRPr="0018442D" w14:paraId="1F0F947C" w14:textId="77777777">
        <w:trPr>
          <w:jc w:val="center"/>
        </w:trPr>
        <w:tc>
          <w:tcPr>
            <w:tcW w:w="2108" w:type="dxa"/>
            <w:vAlign w:val="center"/>
          </w:tcPr>
          <w:p w14:paraId="78BC2F8D" w14:textId="77777777" w:rsidR="00534941" w:rsidRDefault="0018442D">
            <w:r>
              <w:rPr>
                <w:sz w:val="18"/>
              </w:rPr>
              <w:t>church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церковь</w:t>
            </w:r>
          </w:p>
        </w:tc>
        <w:tc>
          <w:tcPr>
            <w:tcW w:w="2108" w:type="dxa"/>
            <w:vAlign w:val="center"/>
          </w:tcPr>
          <w:p w14:paraId="66793A6B" w14:textId="77777777" w:rsidR="00534941" w:rsidRDefault="0018442D">
            <w:r>
              <w:rPr>
                <w:sz w:val="18"/>
              </w:rPr>
              <w:t>east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восток; восточный</w:t>
            </w:r>
          </w:p>
        </w:tc>
        <w:tc>
          <w:tcPr>
            <w:tcW w:w="2108" w:type="dxa"/>
            <w:vAlign w:val="center"/>
          </w:tcPr>
          <w:p w14:paraId="53C300FF" w14:textId="77777777" w:rsidR="00534941" w:rsidRDefault="0018442D">
            <w:r>
              <w:rPr>
                <w:sz w:val="18"/>
              </w:rPr>
              <w:t>hands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руки (от hand)</w:t>
            </w:r>
          </w:p>
        </w:tc>
        <w:tc>
          <w:tcPr>
            <w:tcW w:w="2108" w:type="dxa"/>
            <w:vAlign w:val="center"/>
          </w:tcPr>
          <w:p w14:paraId="7B0A2694" w14:textId="77777777" w:rsidR="00534941" w:rsidRDefault="0018442D">
            <w:r>
              <w:rPr>
                <w:sz w:val="18"/>
              </w:rPr>
              <w:t>hot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горячий</w:t>
            </w:r>
          </w:p>
        </w:tc>
        <w:tc>
          <w:tcPr>
            <w:tcW w:w="2108" w:type="dxa"/>
            <w:vAlign w:val="center"/>
          </w:tcPr>
          <w:p w14:paraId="4F76E3D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let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позволять; давать; разрешать (прит.)</w:t>
            </w:r>
          </w:p>
        </w:tc>
      </w:tr>
      <w:tr w:rsidR="00534941" w:rsidRPr="0018442D" w14:paraId="385E7373" w14:textId="77777777">
        <w:trPr>
          <w:jc w:val="center"/>
        </w:trPr>
        <w:tc>
          <w:tcPr>
            <w:tcW w:w="2108" w:type="dxa"/>
            <w:vAlign w:val="center"/>
          </w:tcPr>
          <w:p w14:paraId="33C029AC" w14:textId="77777777" w:rsidR="00534941" w:rsidRDefault="0018442D">
            <w:r>
              <w:rPr>
                <w:sz w:val="18"/>
              </w:rPr>
              <w:t>longer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длиннее (от long)</w:t>
            </w:r>
          </w:p>
        </w:tc>
        <w:tc>
          <w:tcPr>
            <w:tcW w:w="2108" w:type="dxa"/>
            <w:vAlign w:val="center"/>
          </w:tcPr>
          <w:p w14:paraId="6E0B700B" w14:textId="77777777" w:rsidR="00534941" w:rsidRDefault="0018442D">
            <w:r>
              <w:rPr>
                <w:sz w:val="18"/>
              </w:rPr>
              <w:t>medical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медицинский</w:t>
            </w:r>
          </w:p>
        </w:tc>
        <w:tc>
          <w:tcPr>
            <w:tcW w:w="2108" w:type="dxa"/>
            <w:vAlign w:val="center"/>
          </w:tcPr>
          <w:p w14:paraId="47D6378D" w14:textId="77777777" w:rsidR="00534941" w:rsidRDefault="0018442D">
            <w:r>
              <w:rPr>
                <w:sz w:val="18"/>
              </w:rPr>
              <w:t>movie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кино; фильм</w:t>
            </w:r>
          </w:p>
        </w:tc>
        <w:tc>
          <w:tcPr>
            <w:tcW w:w="2108" w:type="dxa"/>
            <w:vAlign w:val="center"/>
          </w:tcPr>
          <w:p w14:paraId="001E093F" w14:textId="77777777" w:rsidR="00534941" w:rsidRDefault="0018442D">
            <w:r>
              <w:rPr>
                <w:sz w:val="18"/>
              </w:rPr>
              <w:t>original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оригинал; первоначальный</w:t>
            </w:r>
          </w:p>
        </w:tc>
        <w:tc>
          <w:tcPr>
            <w:tcW w:w="2108" w:type="dxa"/>
            <w:vAlign w:val="center"/>
          </w:tcPr>
          <w:p w14:paraId="1B55746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park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парк; (при)парковать(ся)</w:t>
            </w:r>
          </w:p>
        </w:tc>
      </w:tr>
      <w:tr w:rsidR="00534941" w14:paraId="6DA7FEC4" w14:textId="77777777">
        <w:trPr>
          <w:jc w:val="center"/>
        </w:trPr>
        <w:tc>
          <w:tcPr>
            <w:tcW w:w="2108" w:type="dxa"/>
            <w:vAlign w:val="center"/>
          </w:tcPr>
          <w:p w14:paraId="1A7FCC36" w14:textId="77777777" w:rsidR="00534941" w:rsidRDefault="0018442D">
            <w:r>
              <w:rPr>
                <w:sz w:val="18"/>
              </w:rPr>
              <w:t>performance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спектакль</w:t>
            </w:r>
          </w:p>
        </w:tc>
        <w:tc>
          <w:tcPr>
            <w:tcW w:w="2108" w:type="dxa"/>
            <w:vAlign w:val="center"/>
          </w:tcPr>
          <w:p w14:paraId="33C9E76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press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(по)гладить; сжимать; нажимать…</w:t>
            </w:r>
          </w:p>
        </w:tc>
        <w:tc>
          <w:tcPr>
            <w:tcW w:w="2108" w:type="dxa"/>
            <w:vAlign w:val="center"/>
          </w:tcPr>
          <w:p w14:paraId="63BED4DF" w14:textId="77777777" w:rsidR="00534941" w:rsidRDefault="0018442D">
            <w:r>
              <w:rPr>
                <w:sz w:val="18"/>
              </w:rPr>
              <w:t>received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получил; полученный</w:t>
            </w:r>
          </w:p>
        </w:tc>
        <w:tc>
          <w:tcPr>
            <w:tcW w:w="2108" w:type="dxa"/>
            <w:vAlign w:val="center"/>
          </w:tcPr>
          <w:p w14:paraId="2AF95E48" w14:textId="77777777" w:rsidR="00534941" w:rsidRDefault="0018442D">
            <w:r>
              <w:rPr>
                <w:sz w:val="18"/>
              </w:rPr>
              <w:t>role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роль</w:t>
            </w:r>
          </w:p>
        </w:tc>
        <w:tc>
          <w:tcPr>
            <w:tcW w:w="2108" w:type="dxa"/>
            <w:vAlign w:val="center"/>
          </w:tcPr>
          <w:p w14:paraId="3BA2BFE1" w14:textId="77777777" w:rsidR="00534941" w:rsidRDefault="0018442D">
            <w:r>
              <w:rPr>
                <w:sz w:val="18"/>
              </w:rPr>
              <w:t>sent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отправил; послал; отправленный…</w:t>
            </w:r>
          </w:p>
        </w:tc>
      </w:tr>
      <w:tr w:rsidR="00534941" w:rsidRPr="0018442D" w14:paraId="4920CE50" w14:textId="77777777">
        <w:trPr>
          <w:jc w:val="center"/>
        </w:trPr>
        <w:tc>
          <w:tcPr>
            <w:tcW w:w="2108" w:type="dxa"/>
            <w:vAlign w:val="center"/>
          </w:tcPr>
          <w:p w14:paraId="60E591D9" w14:textId="77777777" w:rsidR="00534941" w:rsidRDefault="0018442D">
            <w:r>
              <w:rPr>
                <w:sz w:val="18"/>
              </w:rPr>
              <w:t>themselves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себя; себе</w:t>
            </w:r>
          </w:p>
        </w:tc>
        <w:tc>
          <w:tcPr>
            <w:tcW w:w="2108" w:type="dxa"/>
            <w:vAlign w:val="center"/>
          </w:tcPr>
          <w:p w14:paraId="62191A5B" w14:textId="77777777" w:rsidR="00534941" w:rsidRDefault="0018442D">
            <w:r>
              <w:rPr>
                <w:sz w:val="18"/>
              </w:rPr>
              <w:t>tried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пытался (от try)</w:t>
            </w:r>
          </w:p>
        </w:tc>
        <w:tc>
          <w:tcPr>
            <w:tcW w:w="2108" w:type="dxa"/>
            <w:vAlign w:val="center"/>
          </w:tcPr>
          <w:p w14:paraId="7814FDC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worked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работал; сработанный (от </w:t>
            </w:r>
            <w:r>
              <w:rPr>
                <w:sz w:val="14"/>
              </w:rPr>
              <w:t>work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859C57D" w14:textId="77777777" w:rsidR="00534941" w:rsidRDefault="0018442D">
            <w:r>
              <w:rPr>
                <w:sz w:val="18"/>
              </w:rPr>
              <w:t>worth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стоящий; заслуживающий</w:t>
            </w:r>
          </w:p>
        </w:tc>
        <w:tc>
          <w:tcPr>
            <w:tcW w:w="2108" w:type="dxa"/>
            <w:vAlign w:val="center"/>
          </w:tcPr>
          <w:p w14:paraId="06FA3DC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areas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площадь; район (мн./3л.)</w:t>
            </w:r>
          </w:p>
        </w:tc>
      </w:tr>
      <w:tr w:rsidR="00534941" w14:paraId="7DC39FE6" w14:textId="77777777">
        <w:trPr>
          <w:jc w:val="center"/>
        </w:trPr>
        <w:tc>
          <w:tcPr>
            <w:tcW w:w="2108" w:type="dxa"/>
            <w:vAlign w:val="center"/>
          </w:tcPr>
          <w:p w14:paraId="0A97B6C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became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становился; стал (от </w:t>
            </w:r>
            <w:r>
              <w:rPr>
                <w:sz w:val="14"/>
              </w:rPr>
              <w:t>become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794C5A84" w14:textId="77777777" w:rsidR="00534941" w:rsidRDefault="0018442D">
            <w:r>
              <w:rPr>
                <w:sz w:val="18"/>
              </w:rPr>
              <w:t>bill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счет; законопроект</w:t>
            </w:r>
          </w:p>
        </w:tc>
        <w:tc>
          <w:tcPr>
            <w:tcW w:w="2108" w:type="dxa"/>
            <w:vAlign w:val="center"/>
          </w:tcPr>
          <w:p w14:paraId="013972D1" w14:textId="77777777" w:rsidR="00534941" w:rsidRDefault="0018442D">
            <w:r>
              <w:rPr>
                <w:sz w:val="18"/>
              </w:rPr>
              <w:t>books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книги (от book)</w:t>
            </w:r>
          </w:p>
        </w:tc>
        <w:tc>
          <w:tcPr>
            <w:tcW w:w="2108" w:type="dxa"/>
            <w:vAlign w:val="center"/>
          </w:tcPr>
          <w:p w14:paraId="13F66EF4" w14:textId="77777777" w:rsidR="00534941" w:rsidRDefault="0018442D">
            <w:r>
              <w:rPr>
                <w:sz w:val="18"/>
              </w:rPr>
              <w:t>cool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прохладный; холодный</w:t>
            </w:r>
          </w:p>
        </w:tc>
        <w:tc>
          <w:tcPr>
            <w:tcW w:w="2108" w:type="dxa"/>
            <w:vAlign w:val="center"/>
          </w:tcPr>
          <w:p w14:paraId="700B54DD" w14:textId="77777777" w:rsidR="00534941" w:rsidRDefault="0018442D">
            <w:r>
              <w:rPr>
                <w:sz w:val="18"/>
              </w:rPr>
              <w:t>director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режиссер</w:t>
            </w:r>
          </w:p>
        </w:tc>
      </w:tr>
      <w:tr w:rsidR="00534941" w14:paraId="4BD2CCDA" w14:textId="77777777">
        <w:trPr>
          <w:jc w:val="center"/>
        </w:trPr>
        <w:tc>
          <w:tcPr>
            <w:tcW w:w="2108" w:type="dxa"/>
            <w:vAlign w:val="center"/>
          </w:tcPr>
          <w:p w14:paraId="54DA3BA8" w14:textId="77777777" w:rsidR="00534941" w:rsidRDefault="0018442D">
            <w:r>
              <w:rPr>
                <w:sz w:val="18"/>
              </w:rPr>
              <w:t>exactly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точно; именно</w:t>
            </w:r>
          </w:p>
        </w:tc>
        <w:tc>
          <w:tcPr>
            <w:tcW w:w="2108" w:type="dxa"/>
            <w:vAlign w:val="center"/>
          </w:tcPr>
          <w:p w14:paraId="532F74AC" w14:textId="77777777" w:rsidR="00534941" w:rsidRDefault="0018442D">
            <w:r>
              <w:rPr>
                <w:sz w:val="18"/>
              </w:rPr>
              <w:t>giving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давать (ing)</w:t>
            </w:r>
          </w:p>
        </w:tc>
        <w:tc>
          <w:tcPr>
            <w:tcW w:w="2108" w:type="dxa"/>
            <w:vAlign w:val="center"/>
          </w:tcPr>
          <w:p w14:paraId="5E9BBFC0" w14:textId="77777777" w:rsidR="00534941" w:rsidRDefault="0018442D">
            <w:r>
              <w:rPr>
                <w:sz w:val="18"/>
              </w:rPr>
              <w:t>ground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земля</w:t>
            </w:r>
          </w:p>
        </w:tc>
        <w:tc>
          <w:tcPr>
            <w:tcW w:w="2108" w:type="dxa"/>
            <w:vAlign w:val="center"/>
          </w:tcPr>
          <w:p w14:paraId="18181DB7" w14:textId="77777777" w:rsidR="00534941" w:rsidRDefault="0018442D">
            <w:r>
              <w:rPr>
                <w:sz w:val="18"/>
              </w:rPr>
              <w:t>meeting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встреча</w:t>
            </w:r>
          </w:p>
        </w:tc>
        <w:tc>
          <w:tcPr>
            <w:tcW w:w="2108" w:type="dxa"/>
            <w:vAlign w:val="center"/>
          </w:tcPr>
          <w:p w14:paraId="7038BDB5" w14:textId="77777777" w:rsidR="00534941" w:rsidRDefault="0018442D">
            <w:r>
              <w:rPr>
                <w:sz w:val="18"/>
              </w:rPr>
              <w:t>provide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обеспечивать</w:t>
            </w:r>
          </w:p>
        </w:tc>
      </w:tr>
      <w:tr w:rsidR="00534941" w14:paraId="492EA384" w14:textId="77777777">
        <w:trPr>
          <w:jc w:val="center"/>
        </w:trPr>
        <w:tc>
          <w:tcPr>
            <w:tcW w:w="2108" w:type="dxa"/>
            <w:vAlign w:val="center"/>
          </w:tcPr>
          <w:p w14:paraId="7109AA06" w14:textId="77777777" w:rsidR="00534941" w:rsidRDefault="0018442D">
            <w:r>
              <w:rPr>
                <w:sz w:val="18"/>
              </w:rPr>
              <w:t>questions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вопросы (от question)</w:t>
            </w:r>
          </w:p>
        </w:tc>
        <w:tc>
          <w:tcPr>
            <w:tcW w:w="2108" w:type="dxa"/>
            <w:vAlign w:val="center"/>
          </w:tcPr>
          <w:p w14:paraId="1ACC986D" w14:textId="77777777" w:rsidR="00534941" w:rsidRDefault="0018442D">
            <w:r>
              <w:rPr>
                <w:sz w:val="18"/>
              </w:rPr>
              <w:t>relationship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родственные связи</w:t>
            </w:r>
          </w:p>
        </w:tc>
        <w:tc>
          <w:tcPr>
            <w:tcW w:w="2108" w:type="dxa"/>
            <w:vAlign w:val="center"/>
          </w:tcPr>
          <w:p w14:paraId="360044F8" w14:textId="77777777" w:rsidR="00534941" w:rsidRDefault="0018442D">
            <w:r>
              <w:rPr>
                <w:sz w:val="18"/>
              </w:rPr>
              <w:t>september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сентябрь</w:t>
            </w:r>
          </w:p>
        </w:tc>
        <w:tc>
          <w:tcPr>
            <w:tcW w:w="2108" w:type="dxa"/>
            <w:vAlign w:val="center"/>
          </w:tcPr>
          <w:p w14:paraId="4362C0D9" w14:textId="77777777" w:rsidR="00534941" w:rsidRDefault="0018442D">
            <w:r>
              <w:rPr>
                <w:sz w:val="18"/>
              </w:rPr>
              <w:t>sound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звук; звучать; играть</w:t>
            </w:r>
          </w:p>
        </w:tc>
        <w:tc>
          <w:tcPr>
            <w:tcW w:w="2108" w:type="dxa"/>
            <w:vAlign w:val="center"/>
          </w:tcPr>
          <w:p w14:paraId="3E8D2E1B" w14:textId="77777777" w:rsidR="00534941" w:rsidRDefault="0018442D">
            <w:r>
              <w:rPr>
                <w:sz w:val="18"/>
              </w:rPr>
              <w:t>source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источник</w:t>
            </w:r>
          </w:p>
        </w:tc>
      </w:tr>
      <w:tr w:rsidR="00534941" w14:paraId="5097EBAC" w14:textId="77777777">
        <w:trPr>
          <w:jc w:val="center"/>
        </w:trPr>
        <w:tc>
          <w:tcPr>
            <w:tcW w:w="2108" w:type="dxa"/>
            <w:vAlign w:val="center"/>
          </w:tcPr>
          <w:p w14:paraId="1D43D366" w14:textId="77777777" w:rsidR="00534941" w:rsidRDefault="0018442D">
            <w:r>
              <w:rPr>
                <w:sz w:val="18"/>
              </w:rPr>
              <w:t>usually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обычно; обыкновенно</w:t>
            </w:r>
          </w:p>
        </w:tc>
        <w:tc>
          <w:tcPr>
            <w:tcW w:w="2108" w:type="dxa"/>
            <w:vAlign w:val="center"/>
          </w:tcPr>
          <w:p w14:paraId="4E11BEBB" w14:textId="77777777" w:rsidR="00534941" w:rsidRDefault="0018442D">
            <w:r>
              <w:rPr>
                <w:sz w:val="18"/>
              </w:rPr>
              <w:t>value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ценность; цена; дорожить…</w:t>
            </w:r>
          </w:p>
        </w:tc>
        <w:tc>
          <w:tcPr>
            <w:tcW w:w="2108" w:type="dxa"/>
            <w:vAlign w:val="center"/>
          </w:tcPr>
          <w:p w14:paraId="19CEDB23" w14:textId="77777777" w:rsidR="00534941" w:rsidRDefault="0018442D">
            <w:r>
              <w:rPr>
                <w:sz w:val="18"/>
              </w:rPr>
              <w:t>evidence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доказательство</w:t>
            </w:r>
          </w:p>
        </w:tc>
        <w:tc>
          <w:tcPr>
            <w:tcW w:w="2108" w:type="dxa"/>
            <w:vAlign w:val="center"/>
          </w:tcPr>
          <w:p w14:paraId="2FB980F8" w14:textId="77777777" w:rsidR="00534941" w:rsidRDefault="0018442D">
            <w:r>
              <w:rPr>
                <w:sz w:val="18"/>
              </w:rPr>
              <w:t>follow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следовать</w:t>
            </w:r>
          </w:p>
        </w:tc>
        <w:tc>
          <w:tcPr>
            <w:tcW w:w="2108" w:type="dxa"/>
            <w:vAlign w:val="center"/>
          </w:tcPr>
          <w:p w14:paraId="7A9566DB" w14:textId="77777777" w:rsidR="00534941" w:rsidRDefault="0018442D">
            <w:r>
              <w:rPr>
                <w:sz w:val="18"/>
              </w:rPr>
              <w:t>lives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жить (мн./3л.)</w:t>
            </w:r>
          </w:p>
        </w:tc>
      </w:tr>
      <w:tr w:rsidR="00534941" w14:paraId="0C543AF6" w14:textId="77777777">
        <w:trPr>
          <w:jc w:val="center"/>
        </w:trPr>
        <w:tc>
          <w:tcPr>
            <w:tcW w:w="2108" w:type="dxa"/>
            <w:vAlign w:val="center"/>
          </w:tcPr>
          <w:p w14:paraId="6F391919" w14:textId="77777777" w:rsidR="00534941" w:rsidRDefault="0018442D">
            <w:r>
              <w:rPr>
                <w:sz w:val="18"/>
              </w:rPr>
              <w:t>official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официальный; чиновник</w:t>
            </w:r>
          </w:p>
        </w:tc>
        <w:tc>
          <w:tcPr>
            <w:tcW w:w="2108" w:type="dxa"/>
            <w:vAlign w:val="center"/>
          </w:tcPr>
          <w:p w14:paraId="7C84B855" w14:textId="77777777" w:rsidR="00534941" w:rsidRDefault="0018442D">
            <w:r>
              <w:rPr>
                <w:sz w:val="18"/>
              </w:rPr>
              <w:t>ok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все в порядке</w:t>
            </w:r>
          </w:p>
        </w:tc>
        <w:tc>
          <w:tcPr>
            <w:tcW w:w="2108" w:type="dxa"/>
            <w:vAlign w:val="center"/>
          </w:tcPr>
          <w:p w14:paraId="0AA09695" w14:textId="77777777" w:rsidR="00534941" w:rsidRDefault="0018442D">
            <w:r>
              <w:rPr>
                <w:sz w:val="18"/>
              </w:rPr>
              <w:t>production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производство</w:t>
            </w:r>
          </w:p>
        </w:tc>
        <w:tc>
          <w:tcPr>
            <w:tcW w:w="2108" w:type="dxa"/>
            <w:vAlign w:val="center"/>
          </w:tcPr>
          <w:p w14:paraId="4DBD95CA" w14:textId="77777777" w:rsidR="00534941" w:rsidRDefault="0018442D">
            <w:r>
              <w:rPr>
                <w:sz w:val="18"/>
              </w:rPr>
              <w:t>rate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тариф; расценка; степень…</w:t>
            </w:r>
          </w:p>
        </w:tc>
        <w:tc>
          <w:tcPr>
            <w:tcW w:w="2108" w:type="dxa"/>
            <w:vAlign w:val="center"/>
          </w:tcPr>
          <w:p w14:paraId="7D28410B" w14:textId="77777777" w:rsidR="00534941" w:rsidRDefault="0018442D">
            <w:r>
              <w:rPr>
                <w:sz w:val="18"/>
              </w:rPr>
              <w:t>reading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чтение</w:t>
            </w:r>
          </w:p>
        </w:tc>
      </w:tr>
      <w:tr w:rsidR="00534941" w14:paraId="37E82409" w14:textId="77777777">
        <w:trPr>
          <w:jc w:val="center"/>
        </w:trPr>
        <w:tc>
          <w:tcPr>
            <w:tcW w:w="2108" w:type="dxa"/>
            <w:vAlign w:val="center"/>
          </w:tcPr>
          <w:p w14:paraId="16669B81" w14:textId="77777777" w:rsidR="00534941" w:rsidRDefault="0018442D">
            <w:r>
              <w:rPr>
                <w:sz w:val="18"/>
              </w:rPr>
              <w:t>round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круг; цикл; полный…</w:t>
            </w:r>
          </w:p>
        </w:tc>
        <w:tc>
          <w:tcPr>
            <w:tcW w:w="2108" w:type="dxa"/>
            <w:vAlign w:val="center"/>
          </w:tcPr>
          <w:p w14:paraId="796856D0" w14:textId="77777777" w:rsidR="00534941" w:rsidRDefault="0018442D">
            <w:r>
              <w:rPr>
                <w:sz w:val="18"/>
              </w:rPr>
              <w:t>save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спасать; хранить; экономить</w:t>
            </w:r>
          </w:p>
        </w:tc>
        <w:tc>
          <w:tcPr>
            <w:tcW w:w="2108" w:type="dxa"/>
            <w:vAlign w:val="center"/>
          </w:tcPr>
          <w:p w14:paraId="32D7572F" w14:textId="77777777" w:rsidR="00534941" w:rsidRDefault="0018442D">
            <w:r>
              <w:rPr>
                <w:sz w:val="18"/>
              </w:rPr>
              <w:t>stand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остановка; позиция; стенд…</w:t>
            </w:r>
          </w:p>
        </w:tc>
        <w:tc>
          <w:tcPr>
            <w:tcW w:w="2108" w:type="dxa"/>
            <w:vAlign w:val="center"/>
          </w:tcPr>
          <w:p w14:paraId="0A387607" w14:textId="77777777" w:rsidR="00534941" w:rsidRDefault="0018442D">
            <w:r>
              <w:rPr>
                <w:sz w:val="18"/>
              </w:rPr>
              <w:t>stuff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вещество; материал; заполнять…</w:t>
            </w:r>
          </w:p>
        </w:tc>
        <w:tc>
          <w:tcPr>
            <w:tcW w:w="2108" w:type="dxa"/>
            <w:vAlign w:val="center"/>
          </w:tcPr>
          <w:p w14:paraId="331496C0" w14:textId="77777777" w:rsidR="00534941" w:rsidRDefault="0018442D">
            <w:r>
              <w:rPr>
                <w:sz w:val="18"/>
              </w:rPr>
              <w:t>tax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налог</w:t>
            </w:r>
          </w:p>
        </w:tc>
      </w:tr>
      <w:tr w:rsidR="00534941" w14:paraId="45F42946" w14:textId="77777777">
        <w:trPr>
          <w:jc w:val="center"/>
        </w:trPr>
        <w:tc>
          <w:tcPr>
            <w:tcW w:w="2108" w:type="dxa"/>
            <w:vAlign w:val="center"/>
          </w:tcPr>
          <w:p w14:paraId="5FBB3067" w14:textId="77777777" w:rsidR="00534941" w:rsidRDefault="0018442D">
            <w:r>
              <w:rPr>
                <w:sz w:val="18"/>
              </w:rPr>
              <w:t>whatever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что бы ни</w:t>
            </w:r>
          </w:p>
        </w:tc>
        <w:tc>
          <w:tcPr>
            <w:tcW w:w="2108" w:type="dxa"/>
            <w:vAlign w:val="center"/>
          </w:tcPr>
          <w:p w14:paraId="2B3CD60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amount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количество; сумма; составлять (сумму)</w:t>
            </w:r>
          </w:p>
        </w:tc>
        <w:tc>
          <w:tcPr>
            <w:tcW w:w="2108" w:type="dxa"/>
            <w:vAlign w:val="center"/>
          </w:tcPr>
          <w:p w14:paraId="57EBB8FC" w14:textId="77777777" w:rsidR="00534941" w:rsidRDefault="0018442D">
            <w:r>
              <w:rPr>
                <w:sz w:val="18"/>
              </w:rPr>
              <w:t>blue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синий</w:t>
            </w:r>
          </w:p>
        </w:tc>
        <w:tc>
          <w:tcPr>
            <w:tcW w:w="2108" w:type="dxa"/>
            <w:vAlign w:val="center"/>
          </w:tcPr>
          <w:p w14:paraId="092491B6" w14:textId="77777777" w:rsidR="00534941" w:rsidRDefault="0018442D">
            <w:r>
              <w:rPr>
                <w:sz w:val="18"/>
              </w:rPr>
              <w:t>countries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страны (от country)</w:t>
            </w:r>
          </w:p>
        </w:tc>
        <w:tc>
          <w:tcPr>
            <w:tcW w:w="2108" w:type="dxa"/>
            <w:vAlign w:val="center"/>
          </w:tcPr>
          <w:p w14:paraId="5AF6B7C0" w14:textId="77777777" w:rsidR="00534941" w:rsidRDefault="0018442D">
            <w:r>
              <w:rPr>
                <w:sz w:val="18"/>
              </w:rPr>
              <w:t>david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дэвид (TR!)</w:t>
            </w:r>
          </w:p>
        </w:tc>
      </w:tr>
      <w:tr w:rsidR="00534941" w14:paraId="369D4F23" w14:textId="77777777">
        <w:trPr>
          <w:jc w:val="center"/>
        </w:trPr>
        <w:tc>
          <w:tcPr>
            <w:tcW w:w="2108" w:type="dxa"/>
            <w:vAlign w:val="center"/>
          </w:tcPr>
          <w:p w14:paraId="42E04B2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drive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водить машину; ехать на машине</w:t>
            </w:r>
          </w:p>
        </w:tc>
        <w:tc>
          <w:tcPr>
            <w:tcW w:w="2108" w:type="dxa"/>
            <w:vAlign w:val="center"/>
          </w:tcPr>
          <w:p w14:paraId="31B0FB01" w14:textId="77777777" w:rsidR="00534941" w:rsidRDefault="0018442D">
            <w:r>
              <w:rPr>
                <w:sz w:val="18"/>
              </w:rPr>
              <w:t>eat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есть (принимать пищу)</w:t>
            </w:r>
          </w:p>
        </w:tc>
        <w:tc>
          <w:tcPr>
            <w:tcW w:w="2108" w:type="dxa"/>
            <w:vAlign w:val="center"/>
          </w:tcPr>
          <w:p w14:paraId="6D9A204A" w14:textId="77777777" w:rsidR="00534941" w:rsidRDefault="0018442D">
            <w:r>
              <w:rPr>
                <w:sz w:val="18"/>
              </w:rPr>
              <w:t>fall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падать</w:t>
            </w:r>
          </w:p>
        </w:tc>
        <w:tc>
          <w:tcPr>
            <w:tcW w:w="2108" w:type="dxa"/>
            <w:vAlign w:val="center"/>
          </w:tcPr>
          <w:p w14:paraId="4CD5A94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fast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спешащий; сильно; быстро (</w:t>
            </w:r>
            <w:r>
              <w:rPr>
                <w:sz w:val="14"/>
              </w:rPr>
              <w:t>fast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BCCB089" w14:textId="77777777" w:rsidR="00534941" w:rsidRDefault="0018442D">
            <w:r>
              <w:rPr>
                <w:sz w:val="18"/>
              </w:rPr>
              <w:t>federal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федеральный</w:t>
            </w:r>
          </w:p>
        </w:tc>
      </w:tr>
      <w:tr w:rsidR="00534941" w14:paraId="2BE3BB20" w14:textId="77777777">
        <w:trPr>
          <w:jc w:val="center"/>
        </w:trPr>
        <w:tc>
          <w:tcPr>
            <w:tcW w:w="2108" w:type="dxa"/>
            <w:vAlign w:val="center"/>
          </w:tcPr>
          <w:p w14:paraId="4BF1C39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feeling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чувство; чувствующий (от </w:t>
            </w:r>
            <w:r>
              <w:rPr>
                <w:sz w:val="14"/>
              </w:rPr>
              <w:t>feel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14EA25F8" w14:textId="77777777" w:rsidR="00534941" w:rsidRDefault="0018442D">
            <w:r>
              <w:rPr>
                <w:sz w:val="18"/>
              </w:rPr>
              <w:t>felt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чувствовал (от feel)</w:t>
            </w:r>
          </w:p>
        </w:tc>
        <w:tc>
          <w:tcPr>
            <w:tcW w:w="2108" w:type="dxa"/>
            <w:vAlign w:val="center"/>
          </w:tcPr>
          <w:p w14:paraId="75BF5CF4" w14:textId="77777777" w:rsidR="00534941" w:rsidRDefault="0018442D">
            <w:r>
              <w:rPr>
                <w:sz w:val="18"/>
              </w:rPr>
              <w:t>green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зеленый</w:t>
            </w:r>
          </w:p>
        </w:tc>
        <w:tc>
          <w:tcPr>
            <w:tcW w:w="2108" w:type="dxa"/>
            <w:vAlign w:val="center"/>
          </w:tcPr>
          <w:p w14:paraId="495DEFE1" w14:textId="77777777" w:rsidR="00534941" w:rsidRDefault="0018442D">
            <w:r>
              <w:rPr>
                <w:sz w:val="18"/>
              </w:rPr>
              <w:t>league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союз; лига</w:t>
            </w:r>
          </w:p>
        </w:tc>
        <w:tc>
          <w:tcPr>
            <w:tcW w:w="2108" w:type="dxa"/>
            <w:vAlign w:val="center"/>
          </w:tcPr>
          <w:p w14:paraId="33C872AA" w14:textId="77777777" w:rsidR="00534941" w:rsidRDefault="0018442D">
            <w:r>
              <w:rPr>
                <w:sz w:val="18"/>
              </w:rPr>
              <w:t>management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управление</w:t>
            </w:r>
          </w:p>
        </w:tc>
      </w:tr>
      <w:tr w:rsidR="00534941" w14:paraId="0DED1718" w14:textId="77777777">
        <w:trPr>
          <w:jc w:val="center"/>
        </w:trPr>
        <w:tc>
          <w:tcPr>
            <w:tcW w:w="2108" w:type="dxa"/>
            <w:vAlign w:val="center"/>
          </w:tcPr>
          <w:p w14:paraId="5A8E8C85" w14:textId="77777777" w:rsidR="00534941" w:rsidRDefault="0018442D">
            <w:r>
              <w:rPr>
                <w:sz w:val="18"/>
              </w:rPr>
              <w:t>match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спичка; матч</w:t>
            </w:r>
          </w:p>
        </w:tc>
        <w:tc>
          <w:tcPr>
            <w:tcW w:w="2108" w:type="dxa"/>
            <w:vAlign w:val="center"/>
          </w:tcPr>
          <w:p w14:paraId="29B1B89D" w14:textId="77777777" w:rsidR="00534941" w:rsidRDefault="0018442D">
            <w:r>
              <w:rPr>
                <w:sz w:val="18"/>
              </w:rPr>
              <w:lastRenderedPageBreak/>
              <w:t>model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модель</w:t>
            </w:r>
          </w:p>
        </w:tc>
        <w:tc>
          <w:tcPr>
            <w:tcW w:w="2108" w:type="dxa"/>
            <w:vAlign w:val="center"/>
          </w:tcPr>
          <w:p w14:paraId="220420E6" w14:textId="77777777" w:rsidR="00534941" w:rsidRDefault="0018442D">
            <w:r>
              <w:rPr>
                <w:sz w:val="18"/>
              </w:rPr>
              <w:lastRenderedPageBreak/>
              <w:t>picture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картина; изображение; рисовать…</w:t>
            </w:r>
          </w:p>
        </w:tc>
        <w:tc>
          <w:tcPr>
            <w:tcW w:w="2108" w:type="dxa"/>
            <w:vAlign w:val="center"/>
          </w:tcPr>
          <w:p w14:paraId="136EE46F" w14:textId="77777777" w:rsidR="00534941" w:rsidRDefault="0018442D">
            <w:r>
              <w:rPr>
                <w:sz w:val="18"/>
              </w:rPr>
              <w:lastRenderedPageBreak/>
              <w:t>size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размер; величина; измерить</w:t>
            </w:r>
          </w:p>
        </w:tc>
        <w:tc>
          <w:tcPr>
            <w:tcW w:w="2108" w:type="dxa"/>
            <w:vAlign w:val="center"/>
          </w:tcPr>
          <w:p w14:paraId="203E37BD" w14:textId="77777777" w:rsidR="00534941" w:rsidRDefault="0018442D">
            <w:r>
              <w:rPr>
                <w:sz w:val="18"/>
              </w:rPr>
              <w:lastRenderedPageBreak/>
              <w:t>step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шаг; шагать (step)</w:t>
            </w:r>
          </w:p>
        </w:tc>
      </w:tr>
      <w:tr w:rsidR="00534941" w14:paraId="6119EBCF" w14:textId="77777777">
        <w:trPr>
          <w:jc w:val="center"/>
        </w:trPr>
        <w:tc>
          <w:tcPr>
            <w:tcW w:w="2108" w:type="dxa"/>
            <w:vAlign w:val="center"/>
          </w:tcPr>
          <w:p w14:paraId="5B9BA77E" w14:textId="77777777" w:rsidR="00534941" w:rsidRDefault="0018442D">
            <w:r>
              <w:rPr>
                <w:sz w:val="18"/>
              </w:rPr>
              <w:lastRenderedPageBreak/>
              <w:t>trust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доверять; доверие; вера</w:t>
            </w:r>
          </w:p>
        </w:tc>
        <w:tc>
          <w:tcPr>
            <w:tcW w:w="2108" w:type="dxa"/>
            <w:vAlign w:val="center"/>
          </w:tcPr>
          <w:p w14:paraId="7D757A5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you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ve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у тебя/вас есть; ты/вы (сделал)</w:t>
            </w:r>
          </w:p>
        </w:tc>
        <w:tc>
          <w:tcPr>
            <w:tcW w:w="2108" w:type="dxa"/>
            <w:vAlign w:val="center"/>
          </w:tcPr>
          <w:p w14:paraId="1EE264B2" w14:textId="77777777" w:rsidR="00534941" w:rsidRDefault="0018442D">
            <w:r>
              <w:rPr>
                <w:sz w:val="18"/>
              </w:rPr>
              <w:t>central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центральный</w:t>
            </w:r>
          </w:p>
        </w:tc>
        <w:tc>
          <w:tcPr>
            <w:tcW w:w="2108" w:type="dxa"/>
            <w:vAlign w:val="center"/>
          </w:tcPr>
          <w:p w14:paraId="6E3DD076" w14:textId="77777777" w:rsidR="00534941" w:rsidRDefault="0018442D">
            <w:r>
              <w:rPr>
                <w:sz w:val="18"/>
              </w:rPr>
              <w:t>changes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меняется (от change)</w:t>
            </w:r>
          </w:p>
        </w:tc>
        <w:tc>
          <w:tcPr>
            <w:tcW w:w="2108" w:type="dxa"/>
            <w:vAlign w:val="center"/>
          </w:tcPr>
          <w:p w14:paraId="547329DD" w14:textId="77777777" w:rsidR="00534941" w:rsidRDefault="0018442D">
            <w:r>
              <w:rPr>
                <w:sz w:val="18"/>
              </w:rPr>
              <w:t>england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англия</w:t>
            </w:r>
          </w:p>
        </w:tc>
      </w:tr>
      <w:tr w:rsidR="00534941" w14:paraId="4886BEA5" w14:textId="77777777">
        <w:trPr>
          <w:jc w:val="center"/>
        </w:trPr>
        <w:tc>
          <w:tcPr>
            <w:tcW w:w="2108" w:type="dxa"/>
            <w:vAlign w:val="center"/>
          </w:tcPr>
          <w:p w14:paraId="3A784CF3" w14:textId="77777777" w:rsidR="00534941" w:rsidRDefault="0018442D">
            <w:r>
              <w:rPr>
                <w:sz w:val="18"/>
              </w:rPr>
              <w:t>forward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передовой; вперед; впредь</w:t>
            </w:r>
          </w:p>
        </w:tc>
        <w:tc>
          <w:tcPr>
            <w:tcW w:w="2108" w:type="dxa"/>
            <w:vAlign w:val="center"/>
          </w:tcPr>
          <w:p w14:paraId="342CDD92" w14:textId="77777777" w:rsidR="00534941" w:rsidRDefault="0018442D">
            <w:r>
              <w:rPr>
                <w:sz w:val="18"/>
              </w:rPr>
              <w:t>groups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группы (TR!)</w:t>
            </w:r>
          </w:p>
        </w:tc>
        <w:tc>
          <w:tcPr>
            <w:tcW w:w="2108" w:type="dxa"/>
            <w:vAlign w:val="center"/>
          </w:tcPr>
          <w:p w14:paraId="383CF4F8" w14:textId="77777777" w:rsidR="00534941" w:rsidRDefault="0018442D">
            <w:r>
              <w:rPr>
                <w:sz w:val="18"/>
              </w:rPr>
              <w:t>hey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эй (!NEW!)</w:t>
            </w:r>
          </w:p>
        </w:tc>
        <w:tc>
          <w:tcPr>
            <w:tcW w:w="2108" w:type="dxa"/>
            <w:vAlign w:val="center"/>
          </w:tcPr>
          <w:p w14:paraId="158E9A26" w14:textId="77777777" w:rsidR="00534941" w:rsidRDefault="0018442D">
            <w:r>
              <w:rPr>
                <w:sz w:val="18"/>
              </w:rPr>
              <w:t>key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ключ</w:t>
            </w:r>
          </w:p>
        </w:tc>
        <w:tc>
          <w:tcPr>
            <w:tcW w:w="2108" w:type="dxa"/>
            <w:vAlign w:val="center"/>
          </w:tcPr>
          <w:p w14:paraId="1ABC654B" w14:textId="77777777" w:rsidR="00534941" w:rsidRDefault="0018442D">
            <w:r>
              <w:rPr>
                <w:sz w:val="18"/>
              </w:rPr>
              <w:t>mom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мама</w:t>
            </w:r>
          </w:p>
        </w:tc>
      </w:tr>
      <w:tr w:rsidR="00534941" w14:paraId="2E122F36" w14:textId="77777777">
        <w:trPr>
          <w:jc w:val="center"/>
        </w:trPr>
        <w:tc>
          <w:tcPr>
            <w:tcW w:w="2108" w:type="dxa"/>
            <w:vAlign w:val="center"/>
          </w:tcPr>
          <w:p w14:paraId="744C95F5" w14:textId="77777777" w:rsidR="00534941" w:rsidRDefault="0018442D">
            <w:r>
              <w:rPr>
                <w:sz w:val="18"/>
              </w:rPr>
              <w:t>page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страница</w:t>
            </w:r>
          </w:p>
        </w:tc>
        <w:tc>
          <w:tcPr>
            <w:tcW w:w="2108" w:type="dxa"/>
            <w:vAlign w:val="center"/>
          </w:tcPr>
          <w:p w14:paraId="3921C5E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paid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платил; оплаченный (от </w:t>
            </w:r>
            <w:r>
              <w:rPr>
                <w:sz w:val="14"/>
              </w:rPr>
              <w:t>pay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FB2DA8E" w14:textId="77777777" w:rsidR="00534941" w:rsidRDefault="0018442D">
            <w:r>
              <w:rPr>
                <w:sz w:val="18"/>
              </w:rPr>
              <w:t>range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ряд; линия; диапазон</w:t>
            </w:r>
          </w:p>
        </w:tc>
        <w:tc>
          <w:tcPr>
            <w:tcW w:w="2108" w:type="dxa"/>
            <w:vAlign w:val="center"/>
          </w:tcPr>
          <w:p w14:paraId="6B77620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review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обзор; смотр (не </w:t>
            </w:r>
            <w:r>
              <w:rPr>
                <w:sz w:val="14"/>
              </w:rPr>
              <w:t>survey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DF8D50D" w14:textId="77777777" w:rsidR="00534941" w:rsidRDefault="0018442D">
            <w:r>
              <w:rPr>
                <w:sz w:val="18"/>
              </w:rPr>
              <w:t>science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наука; умение</w:t>
            </w:r>
          </w:p>
        </w:tc>
      </w:tr>
      <w:tr w:rsidR="00534941" w14:paraId="7036FEB4" w14:textId="77777777">
        <w:trPr>
          <w:jc w:val="center"/>
        </w:trPr>
        <w:tc>
          <w:tcPr>
            <w:tcW w:w="2108" w:type="dxa"/>
            <w:vAlign w:val="center"/>
          </w:tcPr>
          <w:p w14:paraId="0AA9FC25" w14:textId="77777777" w:rsidR="00534941" w:rsidRDefault="0018442D">
            <w:r>
              <w:rPr>
                <w:sz w:val="18"/>
              </w:rPr>
              <w:t>trade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торговать; ремесло; занятие…</w:t>
            </w:r>
          </w:p>
        </w:tc>
        <w:tc>
          <w:tcPr>
            <w:tcW w:w="2108" w:type="dxa"/>
            <w:vAlign w:val="center"/>
          </w:tcPr>
          <w:p w14:paraId="363ABC88" w14:textId="77777777" w:rsidR="00534941" w:rsidRDefault="0018442D">
            <w:r>
              <w:rPr>
                <w:sz w:val="18"/>
              </w:rPr>
              <w:t>uk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Великобритания; UK</w:t>
            </w:r>
          </w:p>
        </w:tc>
        <w:tc>
          <w:tcPr>
            <w:tcW w:w="2108" w:type="dxa"/>
            <w:vAlign w:val="center"/>
          </w:tcPr>
          <w:p w14:paraId="065F83E1" w14:textId="77777777" w:rsidR="00534941" w:rsidRDefault="0018442D">
            <w:r>
              <w:rPr>
                <w:sz w:val="18"/>
              </w:rPr>
              <w:t>upon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</w:t>
            </w:r>
          </w:p>
        </w:tc>
        <w:tc>
          <w:tcPr>
            <w:tcW w:w="2108" w:type="dxa"/>
            <w:vAlign w:val="center"/>
          </w:tcPr>
          <w:p w14:paraId="1952F362" w14:textId="77777777" w:rsidR="00534941" w:rsidRDefault="0018442D">
            <w:r>
              <w:rPr>
                <w:sz w:val="18"/>
              </w:rPr>
              <w:t>various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различный; разный</w:t>
            </w:r>
          </w:p>
        </w:tc>
        <w:tc>
          <w:tcPr>
            <w:tcW w:w="2108" w:type="dxa"/>
            <w:vAlign w:val="center"/>
          </w:tcPr>
          <w:p w14:paraId="1E4FA343" w14:textId="77777777" w:rsidR="00534941" w:rsidRDefault="0018442D">
            <w:r>
              <w:rPr>
                <w:sz w:val="18"/>
              </w:rPr>
              <w:t>attention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внимание</w:t>
            </w:r>
          </w:p>
        </w:tc>
      </w:tr>
      <w:tr w:rsidR="00534941" w14:paraId="08A483C9" w14:textId="77777777">
        <w:trPr>
          <w:jc w:val="center"/>
        </w:trPr>
        <w:tc>
          <w:tcPr>
            <w:tcW w:w="2108" w:type="dxa"/>
            <w:vAlign w:val="center"/>
          </w:tcPr>
          <w:p w14:paraId="08D63688" w14:textId="77777777" w:rsidR="00534941" w:rsidRDefault="0018442D">
            <w:r>
              <w:rPr>
                <w:sz w:val="18"/>
              </w:rPr>
              <w:t>brother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брат</w:t>
            </w:r>
          </w:p>
        </w:tc>
        <w:tc>
          <w:tcPr>
            <w:tcW w:w="2108" w:type="dxa"/>
            <w:vAlign w:val="center"/>
          </w:tcPr>
          <w:p w14:paraId="1CF6ABB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cannot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не уметь (отрицательная форма глагола </w:t>
            </w:r>
            <w:r>
              <w:rPr>
                <w:sz w:val="14"/>
              </w:rPr>
              <w:t>can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E256630" w14:textId="77777777" w:rsidR="00534941" w:rsidRDefault="0018442D">
            <w:r>
              <w:rPr>
                <w:sz w:val="18"/>
              </w:rPr>
              <w:t>character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характер</w:t>
            </w:r>
          </w:p>
        </w:tc>
        <w:tc>
          <w:tcPr>
            <w:tcW w:w="2108" w:type="dxa"/>
            <w:vAlign w:val="center"/>
          </w:tcPr>
          <w:p w14:paraId="3BCE24D1" w14:textId="77777777" w:rsidR="00534941" w:rsidRDefault="0018442D">
            <w:r>
              <w:rPr>
                <w:sz w:val="18"/>
              </w:rPr>
              <w:t>chief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шеф; начальник</w:t>
            </w:r>
          </w:p>
        </w:tc>
        <w:tc>
          <w:tcPr>
            <w:tcW w:w="2108" w:type="dxa"/>
            <w:vAlign w:val="center"/>
          </w:tcPr>
          <w:p w14:paraId="6E67368C" w14:textId="77777777" w:rsidR="00534941" w:rsidRDefault="0018442D">
            <w:r>
              <w:rPr>
                <w:sz w:val="18"/>
              </w:rPr>
              <w:t>cup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чашка</w:t>
            </w:r>
          </w:p>
        </w:tc>
      </w:tr>
      <w:tr w:rsidR="00534941" w14:paraId="42F411D9" w14:textId="77777777">
        <w:trPr>
          <w:jc w:val="center"/>
        </w:trPr>
        <w:tc>
          <w:tcPr>
            <w:tcW w:w="2108" w:type="dxa"/>
            <w:vAlign w:val="center"/>
          </w:tcPr>
          <w:p w14:paraId="2A60714A" w14:textId="77777777" w:rsidR="00534941" w:rsidRDefault="0018442D">
            <w:r>
              <w:rPr>
                <w:sz w:val="18"/>
              </w:rPr>
              <w:t>football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футбол</w:t>
            </w:r>
          </w:p>
        </w:tc>
        <w:tc>
          <w:tcPr>
            <w:tcW w:w="2108" w:type="dxa"/>
            <w:vAlign w:val="center"/>
          </w:tcPr>
          <w:p w14:paraId="50E6F15C" w14:textId="77777777" w:rsidR="00534941" w:rsidRDefault="0018442D">
            <w:r>
              <w:rPr>
                <w:sz w:val="18"/>
              </w:rPr>
              <w:t>hate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ненавидеть</w:t>
            </w:r>
          </w:p>
        </w:tc>
        <w:tc>
          <w:tcPr>
            <w:tcW w:w="2108" w:type="dxa"/>
            <w:vAlign w:val="center"/>
          </w:tcPr>
          <w:p w14:paraId="46C6293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haven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не иметь; вспомогательный глагол</w:t>
            </w:r>
          </w:p>
        </w:tc>
        <w:tc>
          <w:tcPr>
            <w:tcW w:w="2108" w:type="dxa"/>
            <w:vAlign w:val="center"/>
          </w:tcPr>
          <w:p w14:paraId="3B28182B" w14:textId="77777777" w:rsidR="00534941" w:rsidRDefault="0018442D">
            <w:r>
              <w:rPr>
                <w:sz w:val="18"/>
              </w:rPr>
              <w:t>james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джеймс (TR!)</w:t>
            </w:r>
          </w:p>
        </w:tc>
        <w:tc>
          <w:tcPr>
            <w:tcW w:w="2108" w:type="dxa"/>
            <w:vAlign w:val="center"/>
          </w:tcPr>
          <w:p w14:paraId="0C3406C3" w14:textId="77777777" w:rsidR="00534941" w:rsidRDefault="0018442D">
            <w:r>
              <w:rPr>
                <w:sz w:val="18"/>
              </w:rPr>
              <w:t>led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вёл; привёл</w:t>
            </w:r>
          </w:p>
        </w:tc>
      </w:tr>
      <w:tr w:rsidR="00534941" w14:paraId="6EF798B3" w14:textId="77777777">
        <w:trPr>
          <w:jc w:val="center"/>
        </w:trPr>
        <w:tc>
          <w:tcPr>
            <w:tcW w:w="2108" w:type="dxa"/>
            <w:vAlign w:val="center"/>
          </w:tcPr>
          <w:p w14:paraId="285D95B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looked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смотреть; выглядеть; взгляд… (прош.)</w:t>
            </w:r>
          </w:p>
        </w:tc>
        <w:tc>
          <w:tcPr>
            <w:tcW w:w="2108" w:type="dxa"/>
            <w:vAlign w:val="center"/>
          </w:tcPr>
          <w:p w14:paraId="294545D4" w14:textId="77777777" w:rsidR="00534941" w:rsidRDefault="0018442D">
            <w:r>
              <w:rPr>
                <w:sz w:val="18"/>
              </w:rPr>
              <w:t>lower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нижний; снижать; опускать</w:t>
            </w:r>
          </w:p>
        </w:tc>
        <w:tc>
          <w:tcPr>
            <w:tcW w:w="2108" w:type="dxa"/>
            <w:vAlign w:val="center"/>
          </w:tcPr>
          <w:p w14:paraId="6194A045" w14:textId="77777777" w:rsidR="00534941" w:rsidRDefault="0018442D">
            <w:r>
              <w:rPr>
                <w:sz w:val="18"/>
              </w:rPr>
              <w:t>natural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естественный</w:t>
            </w:r>
          </w:p>
        </w:tc>
        <w:tc>
          <w:tcPr>
            <w:tcW w:w="2108" w:type="dxa"/>
            <w:vAlign w:val="center"/>
          </w:tcPr>
          <w:p w14:paraId="1DD55122" w14:textId="77777777" w:rsidR="00534941" w:rsidRDefault="0018442D">
            <w:r>
              <w:rPr>
                <w:sz w:val="18"/>
              </w:rPr>
              <w:t>october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октябрь</w:t>
            </w:r>
          </w:p>
        </w:tc>
        <w:tc>
          <w:tcPr>
            <w:tcW w:w="2108" w:type="dxa"/>
            <w:vAlign w:val="center"/>
          </w:tcPr>
          <w:p w14:paraId="1B964591" w14:textId="77777777" w:rsidR="00534941" w:rsidRDefault="0018442D">
            <w:r>
              <w:rPr>
                <w:sz w:val="18"/>
              </w:rPr>
              <w:t>property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собственность; имущество</w:t>
            </w:r>
          </w:p>
        </w:tc>
      </w:tr>
      <w:tr w:rsidR="00534941" w14:paraId="35D5EF18" w14:textId="77777777">
        <w:trPr>
          <w:jc w:val="center"/>
        </w:trPr>
        <w:tc>
          <w:tcPr>
            <w:tcW w:w="2108" w:type="dxa"/>
            <w:vAlign w:val="center"/>
          </w:tcPr>
          <w:p w14:paraId="2BAA00BE" w14:textId="77777777" w:rsidR="00534941" w:rsidRDefault="0018442D">
            <w:r>
              <w:rPr>
                <w:sz w:val="18"/>
              </w:rPr>
              <w:t>quality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качество</w:t>
            </w:r>
          </w:p>
        </w:tc>
        <w:tc>
          <w:tcPr>
            <w:tcW w:w="2108" w:type="dxa"/>
            <w:vAlign w:val="center"/>
          </w:tcPr>
          <w:p w14:paraId="33EB3A49" w14:textId="77777777" w:rsidR="00534941" w:rsidRDefault="0018442D">
            <w:r>
              <w:rPr>
                <w:sz w:val="18"/>
              </w:rPr>
              <w:t>send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отправлять; посылать</w:t>
            </w:r>
          </w:p>
        </w:tc>
        <w:tc>
          <w:tcPr>
            <w:tcW w:w="2108" w:type="dxa"/>
            <w:vAlign w:val="center"/>
          </w:tcPr>
          <w:p w14:paraId="6227E460" w14:textId="77777777" w:rsidR="00534941" w:rsidRDefault="0018442D">
            <w:r>
              <w:rPr>
                <w:sz w:val="18"/>
              </w:rPr>
              <w:t>style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стиль; фасон; прическа</w:t>
            </w:r>
          </w:p>
        </w:tc>
        <w:tc>
          <w:tcPr>
            <w:tcW w:w="2108" w:type="dxa"/>
            <w:vAlign w:val="center"/>
          </w:tcPr>
          <w:p w14:paraId="2F71194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vote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голос (на выборах); голосование; голосовать</w:t>
            </w:r>
          </w:p>
        </w:tc>
        <w:tc>
          <w:tcPr>
            <w:tcW w:w="2108" w:type="dxa"/>
            <w:vAlign w:val="center"/>
          </w:tcPr>
          <w:p w14:paraId="20E2BF69" w14:textId="77777777" w:rsidR="00534941" w:rsidRDefault="0018442D">
            <w:r>
              <w:rPr>
                <w:sz w:val="18"/>
              </w:rPr>
              <w:t>amazing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удивительный</w:t>
            </w:r>
          </w:p>
        </w:tc>
      </w:tr>
      <w:tr w:rsidR="00534941" w14:paraId="7F8A54BE" w14:textId="77777777">
        <w:trPr>
          <w:jc w:val="center"/>
        </w:trPr>
        <w:tc>
          <w:tcPr>
            <w:tcW w:w="2108" w:type="dxa"/>
            <w:vAlign w:val="center"/>
          </w:tcPr>
          <w:p w14:paraId="6B423E4A" w14:textId="77777777" w:rsidR="00534941" w:rsidRDefault="0018442D">
            <w:r>
              <w:rPr>
                <w:sz w:val="18"/>
              </w:rPr>
              <w:t>august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август</w:t>
            </w:r>
          </w:p>
        </w:tc>
        <w:tc>
          <w:tcPr>
            <w:tcW w:w="2108" w:type="dxa"/>
            <w:vAlign w:val="center"/>
          </w:tcPr>
          <w:p w14:paraId="675C7D2A" w14:textId="77777777" w:rsidR="00534941" w:rsidRDefault="0018442D">
            <w:r>
              <w:rPr>
                <w:sz w:val="18"/>
              </w:rPr>
              <w:t>blood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кровь</w:t>
            </w:r>
          </w:p>
        </w:tc>
        <w:tc>
          <w:tcPr>
            <w:tcW w:w="2108" w:type="dxa"/>
            <w:vAlign w:val="center"/>
          </w:tcPr>
          <w:p w14:paraId="623A9DD4" w14:textId="77777777" w:rsidR="00534941" w:rsidRDefault="0018442D">
            <w:r>
              <w:rPr>
                <w:sz w:val="18"/>
              </w:rPr>
              <w:t>china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фарфор</w:t>
            </w:r>
          </w:p>
        </w:tc>
        <w:tc>
          <w:tcPr>
            <w:tcW w:w="2108" w:type="dxa"/>
            <w:vAlign w:val="center"/>
          </w:tcPr>
          <w:p w14:paraId="7DC5CB98" w14:textId="77777777" w:rsidR="00534941" w:rsidRDefault="0018442D">
            <w:r>
              <w:rPr>
                <w:sz w:val="18"/>
              </w:rPr>
              <w:t>complete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полный; законченный</w:t>
            </w:r>
          </w:p>
        </w:tc>
        <w:tc>
          <w:tcPr>
            <w:tcW w:w="2108" w:type="dxa"/>
            <w:vAlign w:val="center"/>
          </w:tcPr>
          <w:p w14:paraId="2820708B" w14:textId="77777777" w:rsidR="00534941" w:rsidRDefault="0018442D">
            <w:r>
              <w:rPr>
                <w:sz w:val="18"/>
              </w:rPr>
              <w:t>dog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собака</w:t>
            </w:r>
          </w:p>
        </w:tc>
      </w:tr>
      <w:tr w:rsidR="00534941" w14:paraId="1DD809E4" w14:textId="77777777">
        <w:trPr>
          <w:jc w:val="center"/>
        </w:trPr>
        <w:tc>
          <w:tcPr>
            <w:tcW w:w="2108" w:type="dxa"/>
            <w:vAlign w:val="center"/>
          </w:tcPr>
          <w:p w14:paraId="78E1EB77" w14:textId="77777777" w:rsidR="00534941" w:rsidRDefault="0018442D">
            <w:r>
              <w:rPr>
                <w:sz w:val="18"/>
              </w:rPr>
              <w:t>economic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экономический</w:t>
            </w:r>
          </w:p>
        </w:tc>
        <w:tc>
          <w:tcPr>
            <w:tcW w:w="2108" w:type="dxa"/>
            <w:vAlign w:val="center"/>
          </w:tcPr>
          <w:p w14:paraId="0E132A8C" w14:textId="77777777" w:rsidR="00534941" w:rsidRDefault="0018442D">
            <w:r>
              <w:rPr>
                <w:sz w:val="18"/>
              </w:rPr>
              <w:t>hell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черт</w:t>
            </w:r>
          </w:p>
        </w:tc>
        <w:tc>
          <w:tcPr>
            <w:tcW w:w="2108" w:type="dxa"/>
            <w:vAlign w:val="center"/>
          </w:tcPr>
          <w:p w14:paraId="1053E925" w14:textId="77777777" w:rsidR="00534941" w:rsidRDefault="0018442D">
            <w:r>
              <w:rPr>
                <w:sz w:val="18"/>
              </w:rPr>
              <w:t>involved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сложный</w:t>
            </w:r>
          </w:p>
        </w:tc>
        <w:tc>
          <w:tcPr>
            <w:tcW w:w="2108" w:type="dxa"/>
            <w:vAlign w:val="center"/>
          </w:tcPr>
          <w:p w14:paraId="7E23F153" w14:textId="77777777" w:rsidR="00534941" w:rsidRDefault="0018442D">
            <w:r>
              <w:rPr>
                <w:sz w:val="18"/>
              </w:rPr>
              <w:t>itself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себя; себе</w:t>
            </w:r>
          </w:p>
        </w:tc>
        <w:tc>
          <w:tcPr>
            <w:tcW w:w="2108" w:type="dxa"/>
            <w:vAlign w:val="center"/>
          </w:tcPr>
          <w:p w14:paraId="43EE08E5" w14:textId="77777777" w:rsidR="00534941" w:rsidRDefault="0018442D">
            <w:r>
              <w:rPr>
                <w:sz w:val="18"/>
              </w:rPr>
              <w:t>language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язык</w:t>
            </w:r>
          </w:p>
        </w:tc>
      </w:tr>
      <w:tr w:rsidR="00534941" w14:paraId="40A7D12F" w14:textId="77777777">
        <w:trPr>
          <w:jc w:val="center"/>
        </w:trPr>
        <w:tc>
          <w:tcPr>
            <w:tcW w:w="2108" w:type="dxa"/>
            <w:vAlign w:val="center"/>
          </w:tcPr>
          <w:p w14:paraId="04003B5C" w14:textId="77777777" w:rsidR="00534941" w:rsidRDefault="0018442D">
            <w:r>
              <w:rPr>
                <w:sz w:val="18"/>
              </w:rPr>
              <w:t>lord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лорд</w:t>
            </w:r>
          </w:p>
        </w:tc>
        <w:tc>
          <w:tcPr>
            <w:tcW w:w="2108" w:type="dxa"/>
            <w:vAlign w:val="center"/>
          </w:tcPr>
          <w:p w14:paraId="17F1EF7F" w14:textId="77777777" w:rsidR="00534941" w:rsidRDefault="0018442D">
            <w:r>
              <w:rPr>
                <w:sz w:val="18"/>
              </w:rPr>
              <w:t>november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ноябрь</w:t>
            </w:r>
          </w:p>
        </w:tc>
        <w:tc>
          <w:tcPr>
            <w:tcW w:w="2108" w:type="dxa"/>
            <w:vAlign w:val="center"/>
          </w:tcPr>
          <w:p w14:paraId="377DA205" w14:textId="77777777" w:rsidR="00534941" w:rsidRDefault="0018442D">
            <w:r>
              <w:rPr>
                <w:sz w:val="18"/>
              </w:rPr>
              <w:t>oil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масло</w:t>
            </w:r>
          </w:p>
        </w:tc>
        <w:tc>
          <w:tcPr>
            <w:tcW w:w="2108" w:type="dxa"/>
            <w:vAlign w:val="center"/>
          </w:tcPr>
          <w:p w14:paraId="69BD6D36" w14:textId="77777777" w:rsidR="00534941" w:rsidRDefault="0018442D">
            <w:r>
              <w:rPr>
                <w:sz w:val="18"/>
              </w:rPr>
              <w:t>related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связанный; относящийся</w:t>
            </w:r>
          </w:p>
        </w:tc>
        <w:tc>
          <w:tcPr>
            <w:tcW w:w="2108" w:type="dxa"/>
            <w:vAlign w:val="center"/>
          </w:tcPr>
          <w:p w14:paraId="231390D4" w14:textId="77777777" w:rsidR="00534941" w:rsidRDefault="0018442D">
            <w:r>
              <w:rPr>
                <w:sz w:val="18"/>
              </w:rPr>
              <w:t>serious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серьезный</w:t>
            </w:r>
          </w:p>
        </w:tc>
      </w:tr>
      <w:tr w:rsidR="00534941" w14:paraId="7C54C1A0" w14:textId="77777777">
        <w:trPr>
          <w:jc w:val="center"/>
        </w:trPr>
        <w:tc>
          <w:tcPr>
            <w:tcW w:w="2108" w:type="dxa"/>
            <w:vAlign w:val="center"/>
          </w:tcPr>
          <w:p w14:paraId="0110CC73" w14:textId="77777777" w:rsidR="00534941" w:rsidRDefault="0018442D">
            <w:r>
              <w:rPr>
                <w:sz w:val="18"/>
              </w:rPr>
              <w:t>stage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сцена; эстрада; ставить</w:t>
            </w:r>
          </w:p>
        </w:tc>
        <w:tc>
          <w:tcPr>
            <w:tcW w:w="2108" w:type="dxa"/>
            <w:vAlign w:val="center"/>
          </w:tcPr>
          <w:p w14:paraId="7C7FF91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terms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личные отношения; условия соглашения</w:t>
            </w:r>
          </w:p>
        </w:tc>
        <w:tc>
          <w:tcPr>
            <w:tcW w:w="2108" w:type="dxa"/>
            <w:vAlign w:val="center"/>
          </w:tcPr>
          <w:p w14:paraId="5484ED95" w14:textId="77777777" w:rsidR="00534941" w:rsidRDefault="0018442D">
            <w:r>
              <w:rPr>
                <w:sz w:val="18"/>
              </w:rPr>
              <w:t>title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заглавие; титул</w:t>
            </w:r>
          </w:p>
        </w:tc>
        <w:tc>
          <w:tcPr>
            <w:tcW w:w="2108" w:type="dxa"/>
            <w:vAlign w:val="center"/>
          </w:tcPr>
          <w:p w14:paraId="0A9B51E9" w14:textId="77777777" w:rsidR="00534941" w:rsidRDefault="0018442D">
            <w:r>
              <w:rPr>
                <w:sz w:val="18"/>
              </w:rPr>
              <w:t>add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добавлять; прибавлять</w:t>
            </w:r>
          </w:p>
        </w:tc>
        <w:tc>
          <w:tcPr>
            <w:tcW w:w="2108" w:type="dxa"/>
            <w:vAlign w:val="center"/>
          </w:tcPr>
          <w:p w14:paraId="03A216E3" w14:textId="77777777" w:rsidR="00534941" w:rsidRDefault="0018442D">
            <w:r>
              <w:rPr>
                <w:sz w:val="18"/>
              </w:rPr>
              <w:t>article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статья; предмет; изделие</w:t>
            </w:r>
          </w:p>
        </w:tc>
      </w:tr>
      <w:tr w:rsidR="00534941" w14:paraId="4408639D" w14:textId="77777777">
        <w:trPr>
          <w:jc w:val="center"/>
        </w:trPr>
        <w:tc>
          <w:tcPr>
            <w:tcW w:w="2108" w:type="dxa"/>
            <w:vAlign w:val="center"/>
          </w:tcPr>
          <w:p w14:paraId="5A951C0C" w14:textId="77777777" w:rsidR="00534941" w:rsidRDefault="0018442D">
            <w:r>
              <w:rPr>
                <w:sz w:val="18"/>
              </w:rPr>
              <w:t>attack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нападение; наступать</w:t>
            </w:r>
          </w:p>
        </w:tc>
        <w:tc>
          <w:tcPr>
            <w:tcW w:w="2108" w:type="dxa"/>
            <w:vAlign w:val="center"/>
          </w:tcPr>
          <w:p w14:paraId="2561DB31" w14:textId="77777777" w:rsidR="00534941" w:rsidRDefault="0018442D">
            <w:r>
              <w:rPr>
                <w:sz w:val="18"/>
              </w:rPr>
              <w:t>born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рожденный</w:t>
            </w:r>
          </w:p>
        </w:tc>
        <w:tc>
          <w:tcPr>
            <w:tcW w:w="2108" w:type="dxa"/>
            <w:vAlign w:val="center"/>
          </w:tcPr>
          <w:p w14:paraId="3622B0A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couldn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не мог; могли (бы)</w:t>
            </w:r>
          </w:p>
        </w:tc>
        <w:tc>
          <w:tcPr>
            <w:tcW w:w="2108" w:type="dxa"/>
            <w:vAlign w:val="center"/>
          </w:tcPr>
          <w:p w14:paraId="6BE0E0CB" w14:textId="77777777" w:rsidR="00534941" w:rsidRDefault="0018442D">
            <w:r>
              <w:rPr>
                <w:sz w:val="18"/>
              </w:rPr>
              <w:t>damn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проклятый (разг.); чёрт</w:t>
            </w:r>
          </w:p>
        </w:tc>
        <w:tc>
          <w:tcPr>
            <w:tcW w:w="2108" w:type="dxa"/>
            <w:vAlign w:val="center"/>
          </w:tcPr>
          <w:p w14:paraId="2D1CC6EE" w14:textId="77777777" w:rsidR="00534941" w:rsidRDefault="0018442D">
            <w:r>
              <w:rPr>
                <w:sz w:val="18"/>
              </w:rPr>
              <w:t>decided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решил (от decide)</w:t>
            </w:r>
          </w:p>
        </w:tc>
      </w:tr>
      <w:tr w:rsidR="00534941" w14:paraId="2FA2A37E" w14:textId="77777777">
        <w:trPr>
          <w:jc w:val="center"/>
        </w:trPr>
        <w:tc>
          <w:tcPr>
            <w:tcW w:w="2108" w:type="dxa"/>
            <w:vAlign w:val="center"/>
          </w:tcPr>
          <w:p w14:paraId="10E25EFF" w14:textId="77777777" w:rsidR="00534941" w:rsidRDefault="0018442D">
            <w:r>
              <w:rPr>
                <w:sz w:val="18"/>
              </w:rPr>
              <w:t>decision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решение</w:t>
            </w:r>
          </w:p>
        </w:tc>
        <w:tc>
          <w:tcPr>
            <w:tcW w:w="2108" w:type="dxa"/>
            <w:vAlign w:val="center"/>
          </w:tcPr>
          <w:p w14:paraId="576311C3" w14:textId="77777777" w:rsidR="00534941" w:rsidRDefault="0018442D">
            <w:r>
              <w:rPr>
                <w:sz w:val="18"/>
              </w:rPr>
              <w:t>enjoy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любить; получать удовольствие</w:t>
            </w:r>
          </w:p>
        </w:tc>
        <w:tc>
          <w:tcPr>
            <w:tcW w:w="2108" w:type="dxa"/>
            <w:vAlign w:val="center"/>
          </w:tcPr>
          <w:p w14:paraId="0EAD375D" w14:textId="77777777" w:rsidR="00534941" w:rsidRDefault="0018442D">
            <w:r>
              <w:rPr>
                <w:sz w:val="18"/>
              </w:rPr>
              <w:t>entire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полный; совершенный</w:t>
            </w:r>
          </w:p>
        </w:tc>
        <w:tc>
          <w:tcPr>
            <w:tcW w:w="2108" w:type="dxa"/>
            <w:vAlign w:val="center"/>
          </w:tcPr>
          <w:p w14:paraId="2631B63D" w14:textId="77777777" w:rsidR="00534941" w:rsidRDefault="0018442D">
            <w:r>
              <w:rPr>
                <w:sz w:val="18"/>
              </w:rPr>
              <w:t>french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французский</w:t>
            </w:r>
          </w:p>
        </w:tc>
        <w:tc>
          <w:tcPr>
            <w:tcW w:w="2108" w:type="dxa"/>
            <w:vAlign w:val="center"/>
          </w:tcPr>
          <w:p w14:paraId="5C2918A0" w14:textId="77777777" w:rsidR="00534941" w:rsidRDefault="0018442D">
            <w:r>
              <w:rPr>
                <w:sz w:val="18"/>
              </w:rPr>
              <w:t>january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январь</w:t>
            </w:r>
          </w:p>
        </w:tc>
      </w:tr>
      <w:tr w:rsidR="00534941" w14:paraId="673213DD" w14:textId="77777777">
        <w:trPr>
          <w:jc w:val="center"/>
        </w:trPr>
        <w:tc>
          <w:tcPr>
            <w:tcW w:w="2108" w:type="dxa"/>
            <w:vAlign w:val="center"/>
          </w:tcPr>
          <w:p w14:paraId="0D66EBCC" w14:textId="77777777" w:rsidR="00534941" w:rsidRDefault="0018442D">
            <w:r>
              <w:rPr>
                <w:sz w:val="18"/>
              </w:rPr>
              <w:t>kill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убивать</w:t>
            </w:r>
          </w:p>
        </w:tc>
        <w:tc>
          <w:tcPr>
            <w:tcW w:w="2108" w:type="dxa"/>
            <w:vAlign w:val="center"/>
          </w:tcPr>
          <w:p w14:paraId="4070AE7A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met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встречались; встреченный (от </w:t>
            </w:r>
            <w:r>
              <w:rPr>
                <w:sz w:val="14"/>
              </w:rPr>
              <w:t>meet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DE24F18" w14:textId="77777777" w:rsidR="00534941" w:rsidRDefault="0018442D">
            <w:r>
              <w:rPr>
                <w:sz w:val="18"/>
              </w:rPr>
              <w:t>perhaps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возможно; может быть</w:t>
            </w:r>
          </w:p>
        </w:tc>
        <w:tc>
          <w:tcPr>
            <w:tcW w:w="2108" w:type="dxa"/>
            <w:vAlign w:val="center"/>
          </w:tcPr>
          <w:p w14:paraId="2E011E37" w14:textId="77777777" w:rsidR="00534941" w:rsidRDefault="0018442D">
            <w:r>
              <w:rPr>
                <w:sz w:val="18"/>
              </w:rPr>
              <w:t>poor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бедный</w:t>
            </w:r>
          </w:p>
        </w:tc>
        <w:tc>
          <w:tcPr>
            <w:tcW w:w="2108" w:type="dxa"/>
            <w:vAlign w:val="center"/>
          </w:tcPr>
          <w:p w14:paraId="7BF0FD4B" w14:textId="77777777" w:rsidR="00534941" w:rsidRDefault="0018442D">
            <w:r>
              <w:rPr>
                <w:sz w:val="18"/>
              </w:rPr>
              <w:t>release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освобождение; освобождать</w:t>
            </w:r>
          </w:p>
        </w:tc>
      </w:tr>
      <w:tr w:rsidR="00534941" w14:paraId="1747BFF8" w14:textId="77777777">
        <w:trPr>
          <w:jc w:val="center"/>
        </w:trPr>
        <w:tc>
          <w:tcPr>
            <w:tcW w:w="2108" w:type="dxa"/>
            <w:vAlign w:val="center"/>
          </w:tcPr>
          <w:p w14:paraId="0730FB9A" w14:textId="77777777" w:rsidR="00534941" w:rsidRDefault="0018442D">
            <w:r>
              <w:rPr>
                <w:sz w:val="18"/>
              </w:rPr>
              <w:t>situation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положение</w:t>
            </w:r>
          </w:p>
        </w:tc>
        <w:tc>
          <w:tcPr>
            <w:tcW w:w="2108" w:type="dxa"/>
            <w:vAlign w:val="center"/>
          </w:tcPr>
          <w:p w14:paraId="7D30EF26" w14:textId="77777777" w:rsidR="00534941" w:rsidRDefault="0018442D">
            <w:r>
              <w:rPr>
                <w:sz w:val="18"/>
              </w:rPr>
              <w:t>technology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технология; техн.</w:t>
            </w:r>
          </w:p>
        </w:tc>
        <w:tc>
          <w:tcPr>
            <w:tcW w:w="2108" w:type="dxa"/>
            <w:vAlign w:val="center"/>
          </w:tcPr>
          <w:p w14:paraId="59538B7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turned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поворачивать; вращать; оборот… (прош.)</w:t>
            </w:r>
          </w:p>
        </w:tc>
        <w:tc>
          <w:tcPr>
            <w:tcW w:w="2108" w:type="dxa"/>
            <w:vAlign w:val="center"/>
          </w:tcPr>
          <w:p w14:paraId="7519A459" w14:textId="77777777" w:rsidR="00534941" w:rsidRDefault="0018442D">
            <w:r>
              <w:rPr>
                <w:sz w:val="18"/>
              </w:rPr>
              <w:t>website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веб-сайт; сайт</w:t>
            </w:r>
          </w:p>
        </w:tc>
        <w:tc>
          <w:tcPr>
            <w:tcW w:w="2108" w:type="dxa"/>
            <w:vAlign w:val="center"/>
          </w:tcPr>
          <w:p w14:paraId="73C2E7E9" w14:textId="77777777" w:rsidR="00534941" w:rsidRDefault="0018442D">
            <w:r>
              <w:rPr>
                <w:sz w:val="18"/>
              </w:rPr>
              <w:t>written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письменный; написанный</w:t>
            </w:r>
          </w:p>
        </w:tc>
      </w:tr>
      <w:tr w:rsidR="00534941" w:rsidRPr="0018442D" w14:paraId="3A0F673F" w14:textId="77777777">
        <w:trPr>
          <w:jc w:val="center"/>
        </w:trPr>
        <w:tc>
          <w:tcPr>
            <w:tcW w:w="2108" w:type="dxa"/>
            <w:vAlign w:val="center"/>
          </w:tcPr>
          <w:p w14:paraId="369C5D58" w14:textId="77777777" w:rsidR="00534941" w:rsidRDefault="0018442D">
            <w:r>
              <w:rPr>
                <w:sz w:val="18"/>
              </w:rPr>
              <w:t>choice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выбор ( не choose)</w:t>
            </w:r>
          </w:p>
        </w:tc>
        <w:tc>
          <w:tcPr>
            <w:tcW w:w="2108" w:type="dxa"/>
            <w:vAlign w:val="center"/>
          </w:tcPr>
          <w:p w14:paraId="27B5C10D" w14:textId="77777777" w:rsidR="00534941" w:rsidRDefault="0018442D">
            <w:r>
              <w:rPr>
                <w:sz w:val="18"/>
              </w:rPr>
              <w:t>code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код</w:t>
            </w:r>
          </w:p>
        </w:tc>
        <w:tc>
          <w:tcPr>
            <w:tcW w:w="2108" w:type="dxa"/>
            <w:vAlign w:val="center"/>
          </w:tcPr>
          <w:p w14:paraId="02BBDF86" w14:textId="77777777" w:rsidR="00534941" w:rsidRDefault="0018442D">
            <w:r>
              <w:rPr>
                <w:sz w:val="18"/>
              </w:rPr>
              <w:t>considered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считать (прош.)</w:t>
            </w:r>
          </w:p>
        </w:tc>
        <w:tc>
          <w:tcPr>
            <w:tcW w:w="2108" w:type="dxa"/>
            <w:vAlign w:val="center"/>
          </w:tcPr>
          <w:p w14:paraId="7C7ADC50" w14:textId="77777777" w:rsidR="00534941" w:rsidRDefault="0018442D">
            <w:r>
              <w:rPr>
                <w:sz w:val="18"/>
              </w:rPr>
              <w:t>continue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продолжать(ся)</w:t>
            </w:r>
          </w:p>
        </w:tc>
        <w:tc>
          <w:tcPr>
            <w:tcW w:w="2108" w:type="dxa"/>
            <w:vAlign w:val="center"/>
          </w:tcPr>
          <w:p w14:paraId="1062D19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council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совет; совещание (не </w:t>
            </w:r>
            <w:r>
              <w:rPr>
                <w:sz w:val="14"/>
              </w:rPr>
              <w:t>counsel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33DE97E8" w14:textId="77777777">
        <w:trPr>
          <w:jc w:val="center"/>
        </w:trPr>
        <w:tc>
          <w:tcPr>
            <w:tcW w:w="2108" w:type="dxa"/>
            <w:vAlign w:val="center"/>
          </w:tcPr>
          <w:p w14:paraId="7BF8AA1C" w14:textId="77777777" w:rsidR="00534941" w:rsidRDefault="0018442D">
            <w:r>
              <w:rPr>
                <w:sz w:val="18"/>
              </w:rPr>
              <w:t>cover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покрывало; крышка</w:t>
            </w:r>
          </w:p>
        </w:tc>
        <w:tc>
          <w:tcPr>
            <w:tcW w:w="2108" w:type="dxa"/>
            <w:vAlign w:val="center"/>
          </w:tcPr>
          <w:p w14:paraId="0DA2E64B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currently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 настоящее время (</w:t>
            </w:r>
            <w:r>
              <w:rPr>
                <w:sz w:val="14"/>
              </w:rPr>
              <w:t>TR</w:t>
            </w:r>
            <w:r w:rsidRPr="0018442D">
              <w:rPr>
                <w:sz w:val="14"/>
                <w:lang w:val="ru-RU"/>
              </w:rPr>
              <w:t>!)</w:t>
            </w:r>
          </w:p>
        </w:tc>
        <w:tc>
          <w:tcPr>
            <w:tcW w:w="2108" w:type="dxa"/>
            <w:vAlign w:val="center"/>
          </w:tcPr>
          <w:p w14:paraId="3D6970EF" w14:textId="77777777" w:rsidR="00534941" w:rsidRDefault="0018442D">
            <w:r>
              <w:rPr>
                <w:sz w:val="18"/>
              </w:rPr>
              <w:t>door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дверь</w:t>
            </w:r>
          </w:p>
        </w:tc>
        <w:tc>
          <w:tcPr>
            <w:tcW w:w="2108" w:type="dxa"/>
            <w:vAlign w:val="center"/>
          </w:tcPr>
          <w:p w14:paraId="111E68AE" w14:textId="77777777" w:rsidR="00534941" w:rsidRDefault="0018442D">
            <w:r>
              <w:rPr>
                <w:sz w:val="18"/>
              </w:rPr>
              <w:t>election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избрание; выборы</w:t>
            </w:r>
          </w:p>
        </w:tc>
        <w:tc>
          <w:tcPr>
            <w:tcW w:w="2108" w:type="dxa"/>
            <w:vAlign w:val="center"/>
          </w:tcPr>
          <w:p w14:paraId="56A2853F" w14:textId="77777777" w:rsidR="00534941" w:rsidRDefault="0018442D">
            <w:r>
              <w:rPr>
                <w:sz w:val="18"/>
              </w:rPr>
              <w:t>european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европейский</w:t>
            </w:r>
          </w:p>
        </w:tc>
      </w:tr>
      <w:tr w:rsidR="00534941" w14:paraId="3C2FB603" w14:textId="77777777">
        <w:trPr>
          <w:jc w:val="center"/>
        </w:trPr>
        <w:tc>
          <w:tcPr>
            <w:tcW w:w="2108" w:type="dxa"/>
            <w:vAlign w:val="center"/>
          </w:tcPr>
          <w:p w14:paraId="7D7666D6" w14:textId="77777777" w:rsidR="00534941" w:rsidRDefault="0018442D">
            <w:r>
              <w:rPr>
                <w:sz w:val="18"/>
              </w:rPr>
              <w:t>events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события (TR!)</w:t>
            </w:r>
          </w:p>
        </w:tc>
        <w:tc>
          <w:tcPr>
            <w:tcW w:w="2108" w:type="dxa"/>
            <w:vAlign w:val="center"/>
          </w:tcPr>
          <w:p w14:paraId="42540B7D" w14:textId="77777777" w:rsidR="00534941" w:rsidRDefault="0018442D">
            <w:r>
              <w:rPr>
                <w:sz w:val="18"/>
              </w:rPr>
              <w:t>financial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финансовый</w:t>
            </w:r>
          </w:p>
        </w:tc>
        <w:tc>
          <w:tcPr>
            <w:tcW w:w="2108" w:type="dxa"/>
            <w:vAlign w:val="center"/>
          </w:tcPr>
          <w:p w14:paraId="2D499C0B" w14:textId="77777777" w:rsidR="00534941" w:rsidRDefault="0018442D">
            <w:r>
              <w:rPr>
                <w:sz w:val="18"/>
              </w:rPr>
              <w:t>foreign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иностранный</w:t>
            </w:r>
          </w:p>
        </w:tc>
        <w:tc>
          <w:tcPr>
            <w:tcW w:w="2108" w:type="dxa"/>
            <w:vAlign w:val="center"/>
          </w:tcPr>
          <w:p w14:paraId="7BF41F78" w14:textId="77777777" w:rsidR="00534941" w:rsidRDefault="0018442D">
            <w:r>
              <w:rPr>
                <w:sz w:val="18"/>
              </w:rPr>
              <w:t>hair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волосы</w:t>
            </w:r>
          </w:p>
        </w:tc>
        <w:tc>
          <w:tcPr>
            <w:tcW w:w="2108" w:type="dxa"/>
            <w:vAlign w:val="center"/>
          </w:tcPr>
          <w:p w14:paraId="5F6837C0" w14:textId="77777777" w:rsidR="00534941" w:rsidRDefault="0018442D">
            <w:r>
              <w:rPr>
                <w:sz w:val="18"/>
              </w:rPr>
              <w:t>increase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рост</w:t>
            </w:r>
          </w:p>
        </w:tc>
      </w:tr>
      <w:tr w:rsidR="00534941" w14:paraId="56318986" w14:textId="77777777">
        <w:trPr>
          <w:jc w:val="center"/>
        </w:trPr>
        <w:tc>
          <w:tcPr>
            <w:tcW w:w="2108" w:type="dxa"/>
            <w:vAlign w:val="center"/>
          </w:tcPr>
          <w:p w14:paraId="0D667533" w14:textId="77777777" w:rsidR="00534941" w:rsidRDefault="0018442D">
            <w:r>
              <w:rPr>
                <w:sz w:val="18"/>
              </w:rPr>
              <w:t>legal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законный</w:t>
            </w:r>
          </w:p>
        </w:tc>
        <w:tc>
          <w:tcPr>
            <w:tcW w:w="2108" w:type="dxa"/>
            <w:vAlign w:val="center"/>
          </w:tcPr>
          <w:p w14:paraId="2EAACC6B" w14:textId="77777777" w:rsidR="00534941" w:rsidRDefault="0018442D">
            <w:r>
              <w:rPr>
                <w:sz w:val="18"/>
              </w:rPr>
              <w:t>lose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терять; проигрывать</w:t>
            </w:r>
          </w:p>
        </w:tc>
        <w:tc>
          <w:tcPr>
            <w:tcW w:w="2108" w:type="dxa"/>
            <w:vAlign w:val="center"/>
          </w:tcPr>
          <w:p w14:paraId="6970E2C2" w14:textId="77777777" w:rsidR="00534941" w:rsidRDefault="0018442D">
            <w:r>
              <w:rPr>
                <w:sz w:val="18"/>
              </w:rPr>
              <w:t>michael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Майкл</w:t>
            </w:r>
          </w:p>
        </w:tc>
        <w:tc>
          <w:tcPr>
            <w:tcW w:w="2108" w:type="dxa"/>
            <w:vAlign w:val="center"/>
          </w:tcPr>
          <w:p w14:paraId="2AB82E07" w14:textId="77777777" w:rsidR="00534941" w:rsidRDefault="0018442D">
            <w:r>
              <w:rPr>
                <w:sz w:val="18"/>
              </w:rPr>
              <w:t>pick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собирать; подбирать; выбирать</w:t>
            </w:r>
          </w:p>
        </w:tc>
        <w:tc>
          <w:tcPr>
            <w:tcW w:w="2108" w:type="dxa"/>
            <w:vAlign w:val="center"/>
          </w:tcPr>
          <w:p w14:paraId="76CA9E8D" w14:textId="77777777" w:rsidR="00534941" w:rsidRDefault="0018442D">
            <w:r>
              <w:rPr>
                <w:sz w:val="18"/>
              </w:rPr>
              <w:t>race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раса; гонка</w:t>
            </w:r>
          </w:p>
        </w:tc>
      </w:tr>
      <w:tr w:rsidR="00534941" w14:paraId="4AFE191F" w14:textId="77777777">
        <w:trPr>
          <w:jc w:val="center"/>
        </w:trPr>
        <w:tc>
          <w:tcPr>
            <w:tcW w:w="2108" w:type="dxa"/>
            <w:vAlign w:val="center"/>
          </w:tcPr>
          <w:p w14:paraId="4575AEB9" w14:textId="77777777" w:rsidR="00534941" w:rsidRDefault="0018442D">
            <w:r>
              <w:rPr>
                <w:sz w:val="18"/>
              </w:rPr>
              <w:t>seem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казаться</w:t>
            </w:r>
          </w:p>
        </w:tc>
        <w:tc>
          <w:tcPr>
            <w:tcW w:w="2108" w:type="dxa"/>
            <w:vAlign w:val="center"/>
          </w:tcPr>
          <w:p w14:paraId="4EBCCF44" w14:textId="77777777" w:rsidR="00534941" w:rsidRDefault="0018442D">
            <w:r>
              <w:rPr>
                <w:sz w:val="18"/>
              </w:rPr>
              <w:t>seven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семь</w:t>
            </w:r>
          </w:p>
        </w:tc>
        <w:tc>
          <w:tcPr>
            <w:tcW w:w="2108" w:type="dxa"/>
            <w:vAlign w:val="center"/>
          </w:tcPr>
          <w:p w14:paraId="3C68384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sign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подписывать(ся); знак; вывеска</w:t>
            </w:r>
          </w:p>
        </w:tc>
        <w:tc>
          <w:tcPr>
            <w:tcW w:w="2108" w:type="dxa"/>
            <w:vAlign w:val="center"/>
          </w:tcPr>
          <w:p w14:paraId="0544983A" w14:textId="77777777" w:rsidR="00534941" w:rsidRDefault="0018442D">
            <w:r>
              <w:rPr>
                <w:sz w:val="18"/>
              </w:rPr>
              <w:t>simple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простой; однозначный</w:t>
            </w:r>
          </w:p>
        </w:tc>
        <w:tc>
          <w:tcPr>
            <w:tcW w:w="2108" w:type="dxa"/>
            <w:vAlign w:val="center"/>
          </w:tcPr>
          <w:p w14:paraId="339089AA" w14:textId="77777777" w:rsidR="00534941" w:rsidRDefault="0018442D">
            <w:r>
              <w:rPr>
                <w:sz w:val="18"/>
              </w:rPr>
              <w:t>simply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просто; абсолютно</w:t>
            </w:r>
          </w:p>
        </w:tc>
      </w:tr>
      <w:tr w:rsidR="00534941" w14:paraId="03AE0059" w14:textId="77777777">
        <w:trPr>
          <w:jc w:val="center"/>
        </w:trPr>
        <w:tc>
          <w:tcPr>
            <w:tcW w:w="2108" w:type="dxa"/>
            <w:vAlign w:val="center"/>
          </w:tcPr>
          <w:p w14:paraId="1116965A" w14:textId="77777777" w:rsidR="00534941" w:rsidRDefault="0018442D">
            <w:r>
              <w:rPr>
                <w:sz w:val="18"/>
              </w:rPr>
              <w:t>staff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штат; персонал; штаб</w:t>
            </w:r>
          </w:p>
        </w:tc>
        <w:tc>
          <w:tcPr>
            <w:tcW w:w="2108" w:type="dxa"/>
            <w:vAlign w:val="center"/>
          </w:tcPr>
          <w:p w14:paraId="2A92B73D" w14:textId="77777777" w:rsidR="00534941" w:rsidRDefault="0018442D">
            <w:r>
              <w:rPr>
                <w:sz w:val="18"/>
              </w:rPr>
              <w:t>super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супер; отличный</w:t>
            </w:r>
          </w:p>
        </w:tc>
        <w:tc>
          <w:tcPr>
            <w:tcW w:w="2108" w:type="dxa"/>
            <w:vAlign w:val="center"/>
          </w:tcPr>
          <w:p w14:paraId="598C7002" w14:textId="77777777" w:rsidR="00534941" w:rsidRDefault="0018442D">
            <w:r>
              <w:rPr>
                <w:sz w:val="18"/>
              </w:rPr>
              <w:t>union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союз</w:t>
            </w:r>
          </w:p>
        </w:tc>
        <w:tc>
          <w:tcPr>
            <w:tcW w:w="2108" w:type="dxa"/>
            <w:vAlign w:val="center"/>
          </w:tcPr>
          <w:p w14:paraId="7BB1D63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walk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гулять; ходить пешком (не </w:t>
            </w:r>
            <w:r>
              <w:rPr>
                <w:sz w:val="14"/>
              </w:rPr>
              <w:t>hike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7072EAFE" w14:textId="77777777" w:rsidR="00534941" w:rsidRDefault="0018442D">
            <w:r>
              <w:rPr>
                <w:sz w:val="18"/>
              </w:rPr>
              <w:t>washington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Вашингтон</w:t>
            </w:r>
          </w:p>
        </w:tc>
      </w:tr>
      <w:tr w:rsidR="00534941" w:rsidRPr="0018442D" w14:paraId="370093B0" w14:textId="77777777">
        <w:trPr>
          <w:jc w:val="center"/>
        </w:trPr>
        <w:tc>
          <w:tcPr>
            <w:tcW w:w="2108" w:type="dxa"/>
            <w:vAlign w:val="center"/>
          </w:tcPr>
          <w:p w14:paraId="4550035D" w14:textId="77777777" w:rsidR="00534941" w:rsidRDefault="0018442D">
            <w:r>
              <w:rPr>
                <w:sz w:val="18"/>
              </w:rPr>
              <w:t>bed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постель</w:t>
            </w:r>
          </w:p>
        </w:tc>
        <w:tc>
          <w:tcPr>
            <w:tcW w:w="2108" w:type="dxa"/>
            <w:vAlign w:val="center"/>
          </w:tcPr>
          <w:p w14:paraId="299DE6F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began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начинал; начал (от </w:t>
            </w:r>
            <w:r>
              <w:rPr>
                <w:sz w:val="14"/>
              </w:rPr>
              <w:t>begin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29B380C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built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строил; построенный (от </w:t>
            </w:r>
            <w:r>
              <w:rPr>
                <w:sz w:val="14"/>
              </w:rPr>
              <w:t>build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66613334" w14:textId="77777777" w:rsidR="00534941" w:rsidRDefault="0018442D">
            <w:r>
              <w:rPr>
                <w:sz w:val="18"/>
              </w:rPr>
              <w:t>career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профессия; карьера</w:t>
            </w:r>
          </w:p>
        </w:tc>
        <w:tc>
          <w:tcPr>
            <w:tcW w:w="2108" w:type="dxa"/>
            <w:vAlign w:val="center"/>
          </w:tcPr>
          <w:p w14:paraId="39F63FF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changed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поменял; изменил (от </w:t>
            </w:r>
            <w:r>
              <w:rPr>
                <w:sz w:val="14"/>
              </w:rPr>
              <w:t>change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0DA8D9FD" w14:textId="77777777">
        <w:trPr>
          <w:jc w:val="center"/>
        </w:trPr>
        <w:tc>
          <w:tcPr>
            <w:tcW w:w="2108" w:type="dxa"/>
            <w:vAlign w:val="center"/>
          </w:tcPr>
          <w:p w14:paraId="2C2EA02E" w14:textId="77777777" w:rsidR="00534941" w:rsidRDefault="0018442D">
            <w:r>
              <w:rPr>
                <w:sz w:val="18"/>
              </w:rPr>
              <w:t>crazy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безумный</w:t>
            </w:r>
          </w:p>
        </w:tc>
        <w:tc>
          <w:tcPr>
            <w:tcW w:w="2108" w:type="dxa"/>
            <w:vAlign w:val="center"/>
          </w:tcPr>
          <w:p w14:paraId="13C3C501" w14:textId="77777777" w:rsidR="00534941" w:rsidRDefault="0018442D">
            <w:r>
              <w:rPr>
                <w:sz w:val="18"/>
              </w:rPr>
              <w:t>daily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ежедневно</w:t>
            </w:r>
          </w:p>
        </w:tc>
        <w:tc>
          <w:tcPr>
            <w:tcW w:w="2108" w:type="dxa"/>
            <w:vAlign w:val="center"/>
          </w:tcPr>
          <w:p w14:paraId="586964FE" w14:textId="77777777" w:rsidR="00534941" w:rsidRDefault="0018442D">
            <w:r>
              <w:rPr>
                <w:sz w:val="18"/>
              </w:rPr>
              <w:t>daughter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дочь</w:t>
            </w:r>
          </w:p>
        </w:tc>
        <w:tc>
          <w:tcPr>
            <w:tcW w:w="2108" w:type="dxa"/>
            <w:vAlign w:val="center"/>
          </w:tcPr>
          <w:p w14:paraId="5E5455DD" w14:textId="77777777" w:rsidR="00534941" w:rsidRDefault="0018442D">
            <w:r>
              <w:rPr>
                <w:sz w:val="18"/>
              </w:rPr>
              <w:t>december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декабрь</w:t>
            </w:r>
          </w:p>
        </w:tc>
        <w:tc>
          <w:tcPr>
            <w:tcW w:w="2108" w:type="dxa"/>
            <w:vAlign w:val="center"/>
          </w:tcPr>
          <w:p w14:paraId="646EE735" w14:textId="77777777" w:rsidR="00534941" w:rsidRDefault="0018442D">
            <w:r>
              <w:rPr>
                <w:sz w:val="18"/>
              </w:rPr>
              <w:t>die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штамповать; чеканить</w:t>
            </w:r>
          </w:p>
        </w:tc>
      </w:tr>
      <w:tr w:rsidR="00534941" w14:paraId="1B8BDA94" w14:textId="77777777">
        <w:trPr>
          <w:jc w:val="center"/>
        </w:trPr>
        <w:tc>
          <w:tcPr>
            <w:tcW w:w="2108" w:type="dxa"/>
            <w:vAlign w:val="center"/>
          </w:tcPr>
          <w:p w14:paraId="21BF6A72" w14:textId="77777777" w:rsidR="00534941" w:rsidRDefault="0018442D">
            <w:r>
              <w:rPr>
                <w:sz w:val="18"/>
              </w:rPr>
              <w:t>difficult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трудный</w:t>
            </w:r>
          </w:p>
        </w:tc>
        <w:tc>
          <w:tcPr>
            <w:tcW w:w="2108" w:type="dxa"/>
            <w:vAlign w:val="center"/>
          </w:tcPr>
          <w:p w14:paraId="47635F58" w14:textId="77777777" w:rsidR="00534941" w:rsidRDefault="0018442D">
            <w:r>
              <w:rPr>
                <w:sz w:val="18"/>
              </w:rPr>
              <w:t>figure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фигура</w:t>
            </w:r>
          </w:p>
        </w:tc>
        <w:tc>
          <w:tcPr>
            <w:tcW w:w="2108" w:type="dxa"/>
            <w:vAlign w:val="center"/>
          </w:tcPr>
          <w:p w14:paraId="4A4D9B32" w14:textId="77777777" w:rsidR="00534941" w:rsidRDefault="0018442D">
            <w:r>
              <w:rPr>
                <w:sz w:val="18"/>
              </w:rPr>
              <w:t>hospital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больница</w:t>
            </w:r>
          </w:p>
        </w:tc>
        <w:tc>
          <w:tcPr>
            <w:tcW w:w="2108" w:type="dxa"/>
            <w:vAlign w:val="center"/>
          </w:tcPr>
          <w:p w14:paraId="1E479A0B" w14:textId="77777777" w:rsidR="00534941" w:rsidRDefault="0018442D">
            <w:r>
              <w:rPr>
                <w:sz w:val="18"/>
              </w:rPr>
              <w:t>knows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знать (мн./3л.)</w:t>
            </w:r>
          </w:p>
        </w:tc>
        <w:tc>
          <w:tcPr>
            <w:tcW w:w="2108" w:type="dxa"/>
            <w:vAlign w:val="center"/>
          </w:tcPr>
          <w:p w14:paraId="3BED5969" w14:textId="77777777" w:rsidR="00534941" w:rsidRDefault="0018442D">
            <w:r>
              <w:rPr>
                <w:sz w:val="18"/>
              </w:rPr>
              <w:t>loss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потеря; утрата</w:t>
            </w:r>
          </w:p>
        </w:tc>
      </w:tr>
      <w:tr w:rsidR="00534941" w14:paraId="25955908" w14:textId="77777777">
        <w:trPr>
          <w:jc w:val="center"/>
        </w:trPr>
        <w:tc>
          <w:tcPr>
            <w:tcW w:w="2108" w:type="dxa"/>
            <w:vAlign w:val="center"/>
          </w:tcPr>
          <w:p w14:paraId="5F4D138A" w14:textId="77777777" w:rsidR="00534941" w:rsidRDefault="0018442D">
            <w:r>
              <w:rPr>
                <w:sz w:val="18"/>
              </w:rPr>
              <w:t>modern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современный</w:t>
            </w:r>
          </w:p>
        </w:tc>
        <w:tc>
          <w:tcPr>
            <w:tcW w:w="2108" w:type="dxa"/>
            <w:vAlign w:val="center"/>
          </w:tcPr>
          <w:p w14:paraId="2AF382A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ones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на; вперед; дальше (мн./3л.)</w:t>
            </w:r>
          </w:p>
        </w:tc>
        <w:tc>
          <w:tcPr>
            <w:tcW w:w="2108" w:type="dxa"/>
            <w:vAlign w:val="center"/>
          </w:tcPr>
          <w:p w14:paraId="5AE9161D" w14:textId="77777777" w:rsidR="00534941" w:rsidRDefault="0018442D">
            <w:r>
              <w:rPr>
                <w:sz w:val="18"/>
              </w:rPr>
              <w:t>paper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бумага; газета</w:t>
            </w:r>
          </w:p>
        </w:tc>
        <w:tc>
          <w:tcPr>
            <w:tcW w:w="2108" w:type="dxa"/>
            <w:vAlign w:val="center"/>
          </w:tcPr>
          <w:p w14:paraId="3B024C9F" w14:textId="77777777" w:rsidR="00534941" w:rsidRDefault="0018442D">
            <w:r>
              <w:rPr>
                <w:sz w:val="18"/>
              </w:rPr>
              <w:t>parts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части (от part)</w:t>
            </w:r>
          </w:p>
        </w:tc>
        <w:tc>
          <w:tcPr>
            <w:tcW w:w="2108" w:type="dxa"/>
            <w:vAlign w:val="center"/>
          </w:tcPr>
          <w:p w14:paraId="624253CA" w14:textId="77777777" w:rsidR="00534941" w:rsidRDefault="0018442D">
            <w:r>
              <w:rPr>
                <w:sz w:val="18"/>
              </w:rPr>
              <w:t>popular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популярный</w:t>
            </w:r>
          </w:p>
        </w:tc>
      </w:tr>
      <w:tr w:rsidR="00534941" w14:paraId="35705A53" w14:textId="77777777">
        <w:trPr>
          <w:jc w:val="center"/>
        </w:trPr>
        <w:tc>
          <w:tcPr>
            <w:tcW w:w="2108" w:type="dxa"/>
            <w:vAlign w:val="center"/>
          </w:tcPr>
          <w:p w14:paraId="6D8549EA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published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публиковал; опубликованный (от </w:t>
            </w:r>
            <w:r>
              <w:rPr>
                <w:sz w:val="14"/>
              </w:rPr>
              <w:t>publish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2D719730" w14:textId="77777777" w:rsidR="00534941" w:rsidRDefault="0018442D">
            <w:r>
              <w:rPr>
                <w:sz w:val="18"/>
              </w:rPr>
              <w:t>safe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сейф; безопасный; надежный</w:t>
            </w:r>
          </w:p>
        </w:tc>
        <w:tc>
          <w:tcPr>
            <w:tcW w:w="2108" w:type="dxa"/>
            <w:vAlign w:val="center"/>
          </w:tcPr>
          <w:p w14:paraId="79C1C59B" w14:textId="77777777" w:rsidR="00534941" w:rsidRDefault="0018442D">
            <w:r>
              <w:rPr>
                <w:sz w:val="18"/>
              </w:rPr>
              <w:t>starting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начинать; отправляться (ing)</w:t>
            </w:r>
          </w:p>
        </w:tc>
        <w:tc>
          <w:tcPr>
            <w:tcW w:w="2108" w:type="dxa"/>
            <w:vAlign w:val="center"/>
          </w:tcPr>
          <w:p w14:paraId="19C6BBDB" w14:textId="77777777" w:rsidR="00534941" w:rsidRDefault="0018442D">
            <w:r>
              <w:rPr>
                <w:sz w:val="18"/>
              </w:rPr>
              <w:t>systems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системы (TR!)</w:t>
            </w:r>
          </w:p>
        </w:tc>
        <w:tc>
          <w:tcPr>
            <w:tcW w:w="2108" w:type="dxa"/>
            <w:vAlign w:val="center"/>
          </w:tcPr>
          <w:p w14:paraId="78216D70" w14:textId="77777777" w:rsidR="00534941" w:rsidRDefault="0018442D">
            <w:r>
              <w:rPr>
                <w:sz w:val="18"/>
              </w:rPr>
              <w:t>version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версия</w:t>
            </w:r>
          </w:p>
        </w:tc>
      </w:tr>
      <w:tr w:rsidR="00534941" w14:paraId="40668DCD" w14:textId="77777777">
        <w:trPr>
          <w:jc w:val="center"/>
        </w:trPr>
        <w:tc>
          <w:tcPr>
            <w:tcW w:w="2108" w:type="dxa"/>
            <w:vAlign w:val="center"/>
          </w:tcPr>
          <w:p w14:paraId="3245E6B7" w14:textId="77777777" w:rsidR="00534941" w:rsidRDefault="0018442D">
            <w:r>
              <w:rPr>
                <w:sz w:val="18"/>
              </w:rPr>
              <w:t>voice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голос</w:t>
            </w:r>
          </w:p>
        </w:tc>
        <w:tc>
          <w:tcPr>
            <w:tcW w:w="2108" w:type="dxa"/>
            <w:vAlign w:val="center"/>
          </w:tcPr>
          <w:p w14:paraId="3EB0B5AD" w14:textId="77777777" w:rsidR="00534941" w:rsidRDefault="0018442D">
            <w:r>
              <w:rPr>
                <w:sz w:val="18"/>
              </w:rPr>
              <w:t>whose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чей</w:t>
            </w:r>
          </w:p>
        </w:tc>
        <w:tc>
          <w:tcPr>
            <w:tcW w:w="2108" w:type="dxa"/>
            <w:vAlign w:val="center"/>
          </w:tcPr>
          <w:p w14:paraId="1C36745C" w14:textId="77777777" w:rsidR="00534941" w:rsidRDefault="0018442D">
            <w:r>
              <w:rPr>
                <w:sz w:val="18"/>
              </w:rPr>
              <w:t>writing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письменность (</w:t>
            </w:r>
          </w:p>
        </w:tc>
        <w:tc>
          <w:tcPr>
            <w:tcW w:w="2108" w:type="dxa"/>
            <w:vAlign w:val="center"/>
          </w:tcPr>
          <w:p w14:paraId="701A9DF9" w14:textId="77777777" w:rsidR="00534941" w:rsidRDefault="0018442D">
            <w:r>
              <w:rPr>
                <w:sz w:val="18"/>
              </w:rPr>
              <w:t>army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армия</w:t>
            </w:r>
          </w:p>
        </w:tc>
        <w:tc>
          <w:tcPr>
            <w:tcW w:w="2108" w:type="dxa"/>
            <w:vAlign w:val="center"/>
          </w:tcPr>
          <w:p w14:paraId="482B4E45" w14:textId="77777777" w:rsidR="00534941" w:rsidRDefault="0018442D">
            <w:r>
              <w:rPr>
                <w:sz w:val="18"/>
              </w:rPr>
              <w:t>australia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Австралия</w:t>
            </w:r>
          </w:p>
        </w:tc>
      </w:tr>
      <w:tr w:rsidR="00534941" w14:paraId="7572A2FB" w14:textId="77777777">
        <w:trPr>
          <w:jc w:val="center"/>
        </w:trPr>
        <w:tc>
          <w:tcPr>
            <w:tcW w:w="2108" w:type="dxa"/>
            <w:vAlign w:val="center"/>
          </w:tcPr>
          <w:p w14:paraId="395AB80E" w14:textId="77777777" w:rsidR="00534941" w:rsidRDefault="0018442D">
            <w:r>
              <w:rPr>
                <w:sz w:val="18"/>
              </w:rPr>
              <w:t>earth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земля</w:t>
            </w:r>
          </w:p>
        </w:tc>
        <w:tc>
          <w:tcPr>
            <w:tcW w:w="2108" w:type="dxa"/>
            <w:vAlign w:val="center"/>
          </w:tcPr>
          <w:p w14:paraId="6853CEF8" w14:textId="77777777" w:rsidR="00534941" w:rsidRDefault="0018442D">
            <w:r>
              <w:rPr>
                <w:sz w:val="18"/>
              </w:rPr>
              <w:t>forget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забыть</w:t>
            </w:r>
          </w:p>
        </w:tc>
        <w:tc>
          <w:tcPr>
            <w:tcW w:w="2108" w:type="dxa"/>
            <w:vAlign w:val="center"/>
          </w:tcPr>
          <w:p w14:paraId="7237F0C8" w14:textId="77777777" w:rsidR="00534941" w:rsidRDefault="0018442D">
            <w:r>
              <w:rPr>
                <w:sz w:val="18"/>
              </w:rPr>
              <w:t>goal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цель; гол</w:t>
            </w:r>
          </w:p>
        </w:tc>
        <w:tc>
          <w:tcPr>
            <w:tcW w:w="2108" w:type="dxa"/>
            <w:vAlign w:val="center"/>
          </w:tcPr>
          <w:p w14:paraId="671D300D" w14:textId="77777777" w:rsidR="00534941" w:rsidRDefault="0018442D">
            <w:r>
              <w:rPr>
                <w:sz w:val="18"/>
              </w:rPr>
              <w:t>huge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огромный (не bulk)</w:t>
            </w:r>
          </w:p>
        </w:tc>
        <w:tc>
          <w:tcPr>
            <w:tcW w:w="2108" w:type="dxa"/>
            <w:vAlign w:val="center"/>
          </w:tcPr>
          <w:p w14:paraId="65C94540" w14:textId="77777777" w:rsidR="00534941" w:rsidRDefault="0018442D">
            <w:r>
              <w:rPr>
                <w:sz w:val="18"/>
              </w:rPr>
              <w:t>internet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интернет</w:t>
            </w:r>
          </w:p>
        </w:tc>
      </w:tr>
      <w:tr w:rsidR="00534941" w14:paraId="2EDDC7AB" w14:textId="77777777">
        <w:trPr>
          <w:jc w:val="center"/>
        </w:trPr>
        <w:tc>
          <w:tcPr>
            <w:tcW w:w="2108" w:type="dxa"/>
            <w:vAlign w:val="center"/>
          </w:tcPr>
          <w:p w14:paraId="49E36541" w14:textId="77777777" w:rsidR="00534941" w:rsidRDefault="0018442D">
            <w:r>
              <w:rPr>
                <w:sz w:val="18"/>
              </w:rPr>
              <w:t>listen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слушать</w:t>
            </w:r>
          </w:p>
        </w:tc>
        <w:tc>
          <w:tcPr>
            <w:tcW w:w="2108" w:type="dxa"/>
            <w:vAlign w:val="center"/>
          </w:tcPr>
          <w:p w14:paraId="33B04202" w14:textId="77777777" w:rsidR="00534941" w:rsidRDefault="0018442D">
            <w:r>
              <w:rPr>
                <w:sz w:val="18"/>
              </w:rPr>
              <w:t>okay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окей; хорошо</w:t>
            </w:r>
          </w:p>
        </w:tc>
        <w:tc>
          <w:tcPr>
            <w:tcW w:w="2108" w:type="dxa"/>
            <w:vAlign w:val="center"/>
          </w:tcPr>
          <w:p w14:paraId="0BE126F0" w14:textId="77777777" w:rsidR="00534941" w:rsidRDefault="0018442D">
            <w:r>
              <w:rPr>
                <w:sz w:val="18"/>
              </w:rPr>
              <w:t>practice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практика</w:t>
            </w:r>
          </w:p>
        </w:tc>
        <w:tc>
          <w:tcPr>
            <w:tcW w:w="2108" w:type="dxa"/>
            <w:vAlign w:val="center"/>
          </w:tcPr>
          <w:p w14:paraId="579F815B" w14:textId="77777777" w:rsidR="00534941" w:rsidRDefault="0018442D">
            <w:r>
              <w:rPr>
                <w:sz w:val="18"/>
              </w:rPr>
              <w:t>rules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правила (от rule)</w:t>
            </w:r>
          </w:p>
        </w:tc>
        <w:tc>
          <w:tcPr>
            <w:tcW w:w="2108" w:type="dxa"/>
            <w:vAlign w:val="center"/>
          </w:tcPr>
          <w:p w14:paraId="1D32546E" w14:textId="77777777" w:rsidR="00534941" w:rsidRDefault="0018442D">
            <w:r>
              <w:rPr>
                <w:sz w:val="18"/>
              </w:rPr>
              <w:t>sea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море; океан</w:t>
            </w:r>
          </w:p>
        </w:tc>
      </w:tr>
      <w:tr w:rsidR="00534941" w:rsidRPr="0018442D" w14:paraId="2A5737E3" w14:textId="77777777">
        <w:trPr>
          <w:jc w:val="center"/>
        </w:trPr>
        <w:tc>
          <w:tcPr>
            <w:tcW w:w="2108" w:type="dxa"/>
            <w:vAlign w:val="center"/>
          </w:tcPr>
          <w:p w14:paraId="0D41BE72" w14:textId="77777777" w:rsidR="00534941" w:rsidRDefault="0018442D">
            <w:r>
              <w:rPr>
                <w:sz w:val="18"/>
              </w:rPr>
              <w:t>sir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сэр</w:t>
            </w:r>
          </w:p>
        </w:tc>
        <w:tc>
          <w:tcPr>
            <w:tcW w:w="2108" w:type="dxa"/>
            <w:vAlign w:val="center"/>
          </w:tcPr>
          <w:p w14:paraId="2E33CE4B" w14:textId="77777777" w:rsidR="00534941" w:rsidRDefault="0018442D">
            <w:r>
              <w:rPr>
                <w:sz w:val="18"/>
              </w:rPr>
              <w:t>success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успех; удача</w:t>
            </w:r>
          </w:p>
        </w:tc>
        <w:tc>
          <w:tcPr>
            <w:tcW w:w="2108" w:type="dxa"/>
            <w:vAlign w:val="center"/>
          </w:tcPr>
          <w:p w14:paraId="147DD38A" w14:textId="77777777" w:rsidR="00534941" w:rsidRDefault="0018442D">
            <w:r>
              <w:rPr>
                <w:sz w:val="18"/>
              </w:rPr>
              <w:t>towards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к; в направлении</w:t>
            </w:r>
          </w:p>
        </w:tc>
        <w:tc>
          <w:tcPr>
            <w:tcW w:w="2108" w:type="dxa"/>
            <w:vAlign w:val="center"/>
          </w:tcPr>
          <w:p w14:paraId="3A2902C4" w14:textId="77777777" w:rsidR="00534941" w:rsidRDefault="0018442D">
            <w:r>
              <w:rPr>
                <w:sz w:val="18"/>
              </w:rPr>
              <w:t>waiting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ждать (от to keep waiting)</w:t>
            </w:r>
          </w:p>
        </w:tc>
        <w:tc>
          <w:tcPr>
            <w:tcW w:w="2108" w:type="dxa"/>
            <w:vAlign w:val="center"/>
          </w:tcPr>
          <w:p w14:paraId="525BE46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ways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дорога; путь; способ (мн./3л.)</w:t>
            </w:r>
          </w:p>
        </w:tc>
      </w:tr>
      <w:tr w:rsidR="00534941" w14:paraId="1A571A95" w14:textId="77777777">
        <w:trPr>
          <w:jc w:val="center"/>
        </w:trPr>
        <w:tc>
          <w:tcPr>
            <w:tcW w:w="2108" w:type="dxa"/>
            <w:vAlign w:val="center"/>
          </w:tcPr>
          <w:p w14:paraId="6F07D6D4" w14:textId="77777777" w:rsidR="00534941" w:rsidRDefault="0018442D">
            <w:r>
              <w:rPr>
                <w:sz w:val="18"/>
              </w:rPr>
              <w:lastRenderedPageBreak/>
              <w:t>access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доступ; подход; доступность</w:t>
            </w:r>
          </w:p>
        </w:tc>
        <w:tc>
          <w:tcPr>
            <w:tcW w:w="2108" w:type="dxa"/>
            <w:vAlign w:val="center"/>
          </w:tcPr>
          <w:p w14:paraId="1AC97B4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aren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не есть (от </w:t>
            </w:r>
            <w:r>
              <w:rPr>
                <w:sz w:val="14"/>
              </w:rPr>
              <w:t>be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E8B1ACD" w14:textId="77777777" w:rsidR="00534941" w:rsidRDefault="0018442D">
            <w:r>
              <w:rPr>
                <w:sz w:val="18"/>
              </w:rPr>
              <w:t>base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основа</w:t>
            </w:r>
          </w:p>
        </w:tc>
        <w:tc>
          <w:tcPr>
            <w:tcW w:w="2108" w:type="dxa"/>
            <w:vAlign w:val="center"/>
          </w:tcPr>
          <w:p w14:paraId="798FF34D" w14:textId="77777777" w:rsidR="00534941" w:rsidRDefault="0018442D">
            <w:r>
              <w:rPr>
                <w:sz w:val="18"/>
              </w:rPr>
              <w:t>below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ниже; внизу</w:t>
            </w:r>
          </w:p>
        </w:tc>
        <w:tc>
          <w:tcPr>
            <w:tcW w:w="2108" w:type="dxa"/>
            <w:vAlign w:val="center"/>
          </w:tcPr>
          <w:p w14:paraId="2275C018" w14:textId="77777777" w:rsidR="00534941" w:rsidRDefault="0018442D">
            <w:r>
              <w:rPr>
                <w:sz w:val="18"/>
              </w:rPr>
              <w:t>created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созданный (TR!)</w:t>
            </w:r>
          </w:p>
        </w:tc>
      </w:tr>
      <w:tr w:rsidR="00534941" w14:paraId="75C5F6EE" w14:textId="77777777">
        <w:trPr>
          <w:jc w:val="center"/>
        </w:trPr>
        <w:tc>
          <w:tcPr>
            <w:tcW w:w="2108" w:type="dxa"/>
            <w:vAlign w:val="center"/>
          </w:tcPr>
          <w:p w14:paraId="1AA39302" w14:textId="77777777" w:rsidR="00534941" w:rsidRDefault="0018442D">
            <w:r>
              <w:rPr>
                <w:sz w:val="18"/>
              </w:rPr>
              <w:t>deep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глубокий</w:t>
            </w:r>
          </w:p>
        </w:tc>
        <w:tc>
          <w:tcPr>
            <w:tcW w:w="2108" w:type="dxa"/>
            <w:vAlign w:val="center"/>
          </w:tcPr>
          <w:p w14:paraId="104B7524" w14:textId="77777777" w:rsidR="00534941" w:rsidRDefault="0018442D">
            <w:r>
              <w:rPr>
                <w:sz w:val="18"/>
              </w:rPr>
              <w:t>followed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следовать (прош.)</w:t>
            </w:r>
          </w:p>
        </w:tc>
        <w:tc>
          <w:tcPr>
            <w:tcW w:w="2108" w:type="dxa"/>
            <w:vAlign w:val="center"/>
          </w:tcPr>
          <w:p w14:paraId="39D9AF82" w14:textId="77777777" w:rsidR="00534941" w:rsidRDefault="0018442D">
            <w:r>
              <w:rPr>
                <w:sz w:val="18"/>
              </w:rPr>
              <w:t>la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ла (TR!)</w:t>
            </w:r>
          </w:p>
        </w:tc>
        <w:tc>
          <w:tcPr>
            <w:tcW w:w="2108" w:type="dxa"/>
            <w:vAlign w:val="center"/>
          </w:tcPr>
          <w:p w14:paraId="6F2EE85D" w14:textId="77777777" w:rsidR="00534941" w:rsidRDefault="0018442D">
            <w:r>
              <w:rPr>
                <w:sz w:val="18"/>
              </w:rPr>
              <w:t>lol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лол (сленг)</w:t>
            </w:r>
          </w:p>
        </w:tc>
        <w:tc>
          <w:tcPr>
            <w:tcW w:w="2108" w:type="dxa"/>
            <w:vAlign w:val="center"/>
          </w:tcPr>
          <w:p w14:paraId="75952554" w14:textId="77777777" w:rsidR="00534941" w:rsidRDefault="0018442D">
            <w:r>
              <w:rPr>
                <w:sz w:val="18"/>
              </w:rPr>
              <w:t>mark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норма; состояние; оценка…</w:t>
            </w:r>
          </w:p>
        </w:tc>
      </w:tr>
      <w:tr w:rsidR="00534941" w14:paraId="51E640E4" w14:textId="77777777">
        <w:trPr>
          <w:jc w:val="center"/>
        </w:trPr>
        <w:tc>
          <w:tcPr>
            <w:tcW w:w="2108" w:type="dxa"/>
            <w:vAlign w:val="center"/>
          </w:tcPr>
          <w:p w14:paraId="469F0C8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missing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недостающий; отсутствующий; пропавший (без вести)</w:t>
            </w:r>
          </w:p>
        </w:tc>
        <w:tc>
          <w:tcPr>
            <w:tcW w:w="2108" w:type="dxa"/>
            <w:vAlign w:val="center"/>
          </w:tcPr>
          <w:p w14:paraId="5EB1ACC7" w14:textId="77777777" w:rsidR="00534941" w:rsidRDefault="0018442D">
            <w:r>
              <w:rPr>
                <w:sz w:val="18"/>
              </w:rPr>
              <w:t>offer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предлагать</w:t>
            </w:r>
          </w:p>
        </w:tc>
        <w:tc>
          <w:tcPr>
            <w:tcW w:w="2108" w:type="dxa"/>
            <w:vAlign w:val="center"/>
          </w:tcPr>
          <w:p w14:paraId="613E3E89" w14:textId="77777777" w:rsidR="00534941" w:rsidRDefault="0018442D">
            <w:r>
              <w:rPr>
                <w:sz w:val="18"/>
              </w:rPr>
              <w:t>pass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передавать; проходить; пропуск…</w:t>
            </w:r>
          </w:p>
        </w:tc>
        <w:tc>
          <w:tcPr>
            <w:tcW w:w="2108" w:type="dxa"/>
            <w:vAlign w:val="center"/>
          </w:tcPr>
          <w:p w14:paraId="2BF1EB5B" w14:textId="77777777" w:rsidR="00534941" w:rsidRDefault="0018442D">
            <w:r>
              <w:rPr>
                <w:sz w:val="18"/>
              </w:rPr>
              <w:t>professional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профессиональный</w:t>
            </w:r>
          </w:p>
        </w:tc>
        <w:tc>
          <w:tcPr>
            <w:tcW w:w="2108" w:type="dxa"/>
            <w:vAlign w:val="center"/>
          </w:tcPr>
          <w:p w14:paraId="7ADED6E0" w14:textId="77777777" w:rsidR="00534941" w:rsidRDefault="0018442D">
            <w:r>
              <w:rPr>
                <w:sz w:val="18"/>
              </w:rPr>
              <w:t>released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освобожденный</w:t>
            </w:r>
          </w:p>
        </w:tc>
      </w:tr>
      <w:tr w:rsidR="00534941" w14:paraId="23D2AAA1" w14:textId="77777777">
        <w:trPr>
          <w:jc w:val="center"/>
        </w:trPr>
        <w:tc>
          <w:tcPr>
            <w:tcW w:w="2108" w:type="dxa"/>
            <w:vAlign w:val="center"/>
          </w:tcPr>
          <w:p w14:paraId="09544BDD" w14:textId="77777777" w:rsidR="00534941" w:rsidRDefault="0018442D">
            <w:r>
              <w:rPr>
                <w:sz w:val="18"/>
              </w:rPr>
              <w:t>risk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риск; рисковать</w:t>
            </w:r>
          </w:p>
        </w:tc>
        <w:tc>
          <w:tcPr>
            <w:tcW w:w="2108" w:type="dxa"/>
            <w:vAlign w:val="center"/>
          </w:tcPr>
          <w:p w14:paraId="01EF196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schools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школа; обучать (мн./3л.)</w:t>
            </w:r>
          </w:p>
        </w:tc>
        <w:tc>
          <w:tcPr>
            <w:tcW w:w="2108" w:type="dxa"/>
            <w:vAlign w:val="center"/>
          </w:tcPr>
          <w:p w14:paraId="4CAD6BA4" w14:textId="77777777" w:rsidR="00534941" w:rsidRDefault="0018442D">
            <w:r>
              <w:rPr>
                <w:sz w:val="18"/>
              </w:rPr>
              <w:t>sleep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спать; сон</w:t>
            </w:r>
          </w:p>
        </w:tc>
        <w:tc>
          <w:tcPr>
            <w:tcW w:w="2108" w:type="dxa"/>
            <w:vAlign w:val="center"/>
          </w:tcPr>
          <w:p w14:paraId="34073E69" w14:textId="77777777" w:rsidR="00534941" w:rsidRDefault="0018442D">
            <w:r>
              <w:rPr>
                <w:sz w:val="18"/>
              </w:rPr>
              <w:t>table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стол; таблица; расписание</w:t>
            </w:r>
          </w:p>
        </w:tc>
        <w:tc>
          <w:tcPr>
            <w:tcW w:w="2108" w:type="dxa"/>
            <w:vAlign w:val="center"/>
          </w:tcPr>
          <w:p w14:paraId="14F205BC" w14:textId="77777777" w:rsidR="00534941" w:rsidRDefault="0018442D">
            <w:r>
              <w:rPr>
                <w:sz w:val="18"/>
              </w:rPr>
              <w:t>ten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десять</w:t>
            </w:r>
          </w:p>
        </w:tc>
      </w:tr>
      <w:tr w:rsidR="00534941" w14:paraId="69CC72B2" w14:textId="77777777">
        <w:trPr>
          <w:jc w:val="center"/>
        </w:trPr>
        <w:tc>
          <w:tcPr>
            <w:tcW w:w="2108" w:type="dxa"/>
            <w:vAlign w:val="center"/>
          </w:tcPr>
          <w:p w14:paraId="63E8B834" w14:textId="77777777" w:rsidR="00534941" w:rsidRDefault="0018442D">
            <w:r>
              <w:rPr>
                <w:sz w:val="18"/>
              </w:rPr>
              <w:t>truth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правда; истина</w:t>
            </w:r>
          </w:p>
        </w:tc>
        <w:tc>
          <w:tcPr>
            <w:tcW w:w="2108" w:type="dxa"/>
            <w:vAlign w:val="center"/>
          </w:tcPr>
          <w:p w14:paraId="71EF9B4C" w14:textId="77777777" w:rsidR="00534941" w:rsidRDefault="0018442D">
            <w:r>
              <w:rPr>
                <w:sz w:val="18"/>
              </w:rPr>
              <w:t>ball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мяч</w:t>
            </w:r>
          </w:p>
        </w:tc>
        <w:tc>
          <w:tcPr>
            <w:tcW w:w="2108" w:type="dxa"/>
            <w:vAlign w:val="center"/>
          </w:tcPr>
          <w:p w14:paraId="1025AED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box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ящик; коробка; ложа (театр.)</w:t>
            </w:r>
          </w:p>
        </w:tc>
        <w:tc>
          <w:tcPr>
            <w:tcW w:w="2108" w:type="dxa"/>
            <w:vAlign w:val="center"/>
          </w:tcPr>
          <w:p w14:paraId="10B14E3E" w14:textId="77777777" w:rsidR="00534941" w:rsidRDefault="0018442D">
            <w:r>
              <w:rPr>
                <w:sz w:val="18"/>
              </w:rPr>
              <w:t>build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строить</w:t>
            </w:r>
          </w:p>
        </w:tc>
        <w:tc>
          <w:tcPr>
            <w:tcW w:w="2108" w:type="dxa"/>
            <w:vAlign w:val="center"/>
          </w:tcPr>
          <w:p w14:paraId="7D1355B8" w14:textId="77777777" w:rsidR="00534941" w:rsidRDefault="0018442D">
            <w:r>
              <w:rPr>
                <w:sz w:val="18"/>
              </w:rPr>
              <w:t>card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карточка</w:t>
            </w:r>
          </w:p>
        </w:tc>
      </w:tr>
      <w:tr w:rsidR="00534941" w14:paraId="1A40DD9F" w14:textId="77777777">
        <w:trPr>
          <w:jc w:val="center"/>
        </w:trPr>
        <w:tc>
          <w:tcPr>
            <w:tcW w:w="2108" w:type="dxa"/>
            <w:vAlign w:val="center"/>
          </w:tcPr>
          <w:p w14:paraId="6359046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cases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случай; состояние (мн./3л.)</w:t>
            </w:r>
          </w:p>
        </w:tc>
        <w:tc>
          <w:tcPr>
            <w:tcW w:w="2108" w:type="dxa"/>
            <w:vAlign w:val="center"/>
          </w:tcPr>
          <w:p w14:paraId="690BF422" w14:textId="77777777" w:rsidR="00534941" w:rsidRDefault="0018442D">
            <w:r>
              <w:rPr>
                <w:sz w:val="18"/>
              </w:rPr>
              <w:t>dark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темный; печальный</w:t>
            </w:r>
          </w:p>
        </w:tc>
        <w:tc>
          <w:tcPr>
            <w:tcW w:w="2108" w:type="dxa"/>
            <w:vAlign w:val="center"/>
          </w:tcPr>
          <w:p w14:paraId="0AA1A614" w14:textId="77777777" w:rsidR="00534941" w:rsidRDefault="0018442D">
            <w:r>
              <w:rPr>
                <w:sz w:val="18"/>
              </w:rPr>
              <w:t>district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район</w:t>
            </w:r>
          </w:p>
        </w:tc>
        <w:tc>
          <w:tcPr>
            <w:tcW w:w="2108" w:type="dxa"/>
            <w:vAlign w:val="center"/>
          </w:tcPr>
          <w:p w14:paraId="766D0C0D" w14:textId="77777777" w:rsidR="00534941" w:rsidRDefault="0018442D">
            <w:r>
              <w:rPr>
                <w:sz w:val="18"/>
              </w:rPr>
              <w:t>europe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европа</w:t>
            </w:r>
          </w:p>
        </w:tc>
        <w:tc>
          <w:tcPr>
            <w:tcW w:w="2108" w:type="dxa"/>
            <w:vAlign w:val="center"/>
          </w:tcPr>
          <w:p w14:paraId="5074572B" w14:textId="77777777" w:rsidR="00534941" w:rsidRDefault="0018442D">
            <w:r>
              <w:rPr>
                <w:sz w:val="18"/>
              </w:rPr>
              <w:t>george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Джордж</w:t>
            </w:r>
          </w:p>
        </w:tc>
      </w:tr>
      <w:tr w:rsidR="00534941" w14:paraId="7F26D78A" w14:textId="77777777">
        <w:trPr>
          <w:jc w:val="center"/>
        </w:trPr>
        <w:tc>
          <w:tcPr>
            <w:tcW w:w="2108" w:type="dxa"/>
            <w:vAlign w:val="center"/>
          </w:tcPr>
          <w:p w14:paraId="4582DDCD" w14:textId="77777777" w:rsidR="00534941" w:rsidRDefault="0018442D">
            <w:r>
              <w:rPr>
                <w:sz w:val="18"/>
              </w:rPr>
              <w:t>india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Индия</w:t>
            </w:r>
          </w:p>
        </w:tc>
        <w:tc>
          <w:tcPr>
            <w:tcW w:w="2108" w:type="dxa"/>
            <w:vAlign w:val="center"/>
          </w:tcPr>
          <w:p w14:paraId="4883CE6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mine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мой (употребляется без последующего существительного)</w:t>
            </w:r>
          </w:p>
        </w:tc>
        <w:tc>
          <w:tcPr>
            <w:tcW w:w="2108" w:type="dxa"/>
            <w:vAlign w:val="center"/>
          </w:tcPr>
          <w:p w14:paraId="0392F3FB" w14:textId="77777777" w:rsidR="00534941" w:rsidRDefault="0018442D">
            <w:r>
              <w:rPr>
                <w:sz w:val="18"/>
              </w:rPr>
              <w:t>minister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министр</w:t>
            </w:r>
          </w:p>
        </w:tc>
        <w:tc>
          <w:tcPr>
            <w:tcW w:w="2108" w:type="dxa"/>
            <w:vAlign w:val="center"/>
          </w:tcPr>
          <w:p w14:paraId="37A6A97E" w14:textId="77777777" w:rsidR="00534941" w:rsidRDefault="0018442D">
            <w:r>
              <w:rPr>
                <w:sz w:val="18"/>
              </w:rPr>
              <w:t>note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запись; записка; банкнота…</w:t>
            </w:r>
          </w:p>
        </w:tc>
        <w:tc>
          <w:tcPr>
            <w:tcW w:w="2108" w:type="dxa"/>
            <w:vAlign w:val="center"/>
          </w:tcPr>
          <w:p w14:paraId="0FC1214A" w14:textId="77777777" w:rsidR="00534941" w:rsidRDefault="0018442D">
            <w:r>
              <w:rPr>
                <w:sz w:val="18"/>
              </w:rPr>
              <w:t>percent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процент</w:t>
            </w:r>
          </w:p>
        </w:tc>
      </w:tr>
      <w:tr w:rsidR="00534941" w14:paraId="62271054" w14:textId="77777777">
        <w:trPr>
          <w:jc w:val="center"/>
        </w:trPr>
        <w:tc>
          <w:tcPr>
            <w:tcW w:w="2108" w:type="dxa"/>
            <w:vAlign w:val="center"/>
          </w:tcPr>
          <w:p w14:paraId="1027CA2A" w14:textId="77777777" w:rsidR="00534941" w:rsidRDefault="0018442D">
            <w:r>
              <w:rPr>
                <w:sz w:val="18"/>
              </w:rPr>
              <w:t>piece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кусок</w:t>
            </w:r>
          </w:p>
        </w:tc>
        <w:tc>
          <w:tcPr>
            <w:tcW w:w="2108" w:type="dxa"/>
            <w:vAlign w:val="center"/>
          </w:tcPr>
          <w:p w14:paraId="618358A4" w14:textId="77777777" w:rsidR="00534941" w:rsidRDefault="0018442D">
            <w:r>
              <w:rPr>
                <w:sz w:val="18"/>
              </w:rPr>
              <w:t>products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продукция (мн./3л.)</w:t>
            </w:r>
          </w:p>
        </w:tc>
        <w:tc>
          <w:tcPr>
            <w:tcW w:w="2108" w:type="dxa"/>
            <w:vAlign w:val="center"/>
          </w:tcPr>
          <w:p w14:paraId="06EC6BF1" w14:textId="77777777" w:rsidR="00534941" w:rsidRDefault="0018442D">
            <w:r>
              <w:rPr>
                <w:sz w:val="18"/>
              </w:rPr>
              <w:t>recent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недавний</w:t>
            </w:r>
          </w:p>
        </w:tc>
        <w:tc>
          <w:tcPr>
            <w:tcW w:w="2108" w:type="dxa"/>
            <w:vAlign w:val="center"/>
          </w:tcPr>
          <w:p w14:paraId="36F5A04B" w14:textId="77777777" w:rsidR="00534941" w:rsidRDefault="0018442D">
            <w:r>
              <w:rPr>
                <w:sz w:val="18"/>
              </w:rPr>
              <w:t>seeing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видящий (от see)</w:t>
            </w:r>
          </w:p>
        </w:tc>
        <w:tc>
          <w:tcPr>
            <w:tcW w:w="2108" w:type="dxa"/>
            <w:vAlign w:val="center"/>
          </w:tcPr>
          <w:p w14:paraId="08132961" w14:textId="77777777" w:rsidR="00534941" w:rsidRDefault="0018442D">
            <w:r>
              <w:rPr>
                <w:sz w:val="18"/>
              </w:rPr>
              <w:t>straight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прямо; сразу; прямой…</w:t>
            </w:r>
          </w:p>
        </w:tc>
      </w:tr>
      <w:tr w:rsidR="00534941" w:rsidRPr="0018442D" w14:paraId="5A4EDF48" w14:textId="77777777">
        <w:trPr>
          <w:jc w:val="center"/>
        </w:trPr>
        <w:tc>
          <w:tcPr>
            <w:tcW w:w="2108" w:type="dxa"/>
            <w:vAlign w:val="center"/>
          </w:tcPr>
          <w:p w14:paraId="0FAA5929" w14:textId="77777777" w:rsidR="00534941" w:rsidRDefault="0018442D">
            <w:r>
              <w:rPr>
                <w:sz w:val="18"/>
              </w:rPr>
              <w:t>visit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визит; посещать; навещать</w:t>
            </w:r>
          </w:p>
        </w:tc>
        <w:tc>
          <w:tcPr>
            <w:tcW w:w="2108" w:type="dxa"/>
            <w:vAlign w:val="center"/>
          </w:tcPr>
          <w:p w14:paraId="152B29ED" w14:textId="77777777" w:rsidR="00534941" w:rsidRDefault="0018442D">
            <w:r>
              <w:rPr>
                <w:sz w:val="18"/>
              </w:rPr>
              <w:t>wall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стена</w:t>
            </w:r>
          </w:p>
        </w:tc>
        <w:tc>
          <w:tcPr>
            <w:tcW w:w="2108" w:type="dxa"/>
            <w:vAlign w:val="center"/>
          </w:tcPr>
          <w:p w14:paraId="33F42D22" w14:textId="77777777" w:rsidR="00534941" w:rsidRDefault="0018442D">
            <w:r>
              <w:rPr>
                <w:sz w:val="18"/>
              </w:rPr>
              <w:t>wanna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хочу (разг.)</w:t>
            </w:r>
          </w:p>
        </w:tc>
        <w:tc>
          <w:tcPr>
            <w:tcW w:w="2108" w:type="dxa"/>
            <w:vAlign w:val="center"/>
          </w:tcPr>
          <w:p w14:paraId="3974487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we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ve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у нас есть; мы (сделали)</w:t>
            </w:r>
          </w:p>
        </w:tc>
        <w:tc>
          <w:tcPr>
            <w:tcW w:w="2108" w:type="dxa"/>
            <w:vAlign w:val="center"/>
          </w:tcPr>
          <w:p w14:paraId="3D0DED2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wrote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писал; написанный (от </w:t>
            </w:r>
            <w:r>
              <w:rPr>
                <w:sz w:val="14"/>
              </w:rPr>
              <w:t>write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:rsidRPr="0018442D" w14:paraId="3224E94D" w14:textId="77777777">
        <w:trPr>
          <w:jc w:val="center"/>
        </w:trPr>
        <w:tc>
          <w:tcPr>
            <w:tcW w:w="2108" w:type="dxa"/>
            <w:vAlign w:val="center"/>
          </w:tcPr>
          <w:p w14:paraId="1ED8B443" w14:textId="77777777" w:rsidR="00534941" w:rsidRDefault="0018442D">
            <w:r>
              <w:rPr>
                <w:sz w:val="18"/>
              </w:rPr>
              <w:t>allowed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разрешать; разрешить (прош.)</w:t>
            </w:r>
          </w:p>
        </w:tc>
        <w:tc>
          <w:tcPr>
            <w:tcW w:w="2108" w:type="dxa"/>
            <w:vAlign w:val="center"/>
          </w:tcPr>
          <w:p w14:paraId="7A881F6A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boys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мальчик; юноша (мн./3л.)</w:t>
            </w:r>
          </w:p>
        </w:tc>
        <w:tc>
          <w:tcPr>
            <w:tcW w:w="2108" w:type="dxa"/>
            <w:vAlign w:val="center"/>
          </w:tcPr>
          <w:p w14:paraId="532A24BC" w14:textId="77777777" w:rsidR="00534941" w:rsidRDefault="0018442D">
            <w:r>
              <w:rPr>
                <w:sz w:val="18"/>
              </w:rPr>
              <w:t>culture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культура</w:t>
            </w:r>
          </w:p>
        </w:tc>
        <w:tc>
          <w:tcPr>
            <w:tcW w:w="2108" w:type="dxa"/>
            <w:vAlign w:val="center"/>
          </w:tcPr>
          <w:p w14:paraId="12D02AA0" w14:textId="77777777" w:rsidR="00534941" w:rsidRDefault="0018442D">
            <w:r>
              <w:rPr>
                <w:sz w:val="18"/>
              </w:rPr>
              <w:t>etc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 т.д (TR!)</w:t>
            </w:r>
          </w:p>
        </w:tc>
        <w:tc>
          <w:tcPr>
            <w:tcW w:w="2108" w:type="dxa"/>
            <w:vAlign w:val="center"/>
          </w:tcPr>
          <w:p w14:paraId="56FFE5E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fans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болельщик; поклонник (мн./3л.)</w:t>
            </w:r>
          </w:p>
        </w:tc>
      </w:tr>
      <w:tr w:rsidR="00534941" w14:paraId="1BFC17D5" w14:textId="77777777">
        <w:trPr>
          <w:jc w:val="center"/>
        </w:trPr>
        <w:tc>
          <w:tcPr>
            <w:tcW w:w="2108" w:type="dxa"/>
            <w:vAlign w:val="center"/>
          </w:tcPr>
          <w:p w14:paraId="4D1702E4" w14:textId="77777777" w:rsidR="00534941" w:rsidRDefault="0018442D">
            <w:r>
              <w:rPr>
                <w:sz w:val="18"/>
              </w:rPr>
              <w:t>february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февраль</w:t>
            </w:r>
          </w:p>
        </w:tc>
        <w:tc>
          <w:tcPr>
            <w:tcW w:w="2108" w:type="dxa"/>
            <w:vAlign w:val="center"/>
          </w:tcPr>
          <w:p w14:paraId="06D6CF74" w14:textId="77777777" w:rsidR="00534941" w:rsidRDefault="0018442D">
            <w:r>
              <w:rPr>
                <w:sz w:val="18"/>
              </w:rPr>
              <w:t>gives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давать (мн./3л.)</w:t>
            </w:r>
          </w:p>
        </w:tc>
        <w:tc>
          <w:tcPr>
            <w:tcW w:w="2108" w:type="dxa"/>
            <w:vAlign w:val="center"/>
          </w:tcPr>
          <w:p w14:paraId="79E15AD2" w14:textId="77777777" w:rsidR="00534941" w:rsidRDefault="0018442D">
            <w:r>
              <w:rPr>
                <w:sz w:val="18"/>
              </w:rPr>
              <w:t>growth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рост</w:t>
            </w:r>
          </w:p>
        </w:tc>
        <w:tc>
          <w:tcPr>
            <w:tcW w:w="2108" w:type="dxa"/>
            <w:vAlign w:val="center"/>
          </w:tcPr>
          <w:p w14:paraId="556627A5" w14:textId="77777777" w:rsidR="00534941" w:rsidRDefault="0018442D">
            <w:r>
              <w:rPr>
                <w:sz w:val="18"/>
              </w:rPr>
              <w:t>included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включенный (от include)</w:t>
            </w:r>
          </w:p>
        </w:tc>
        <w:tc>
          <w:tcPr>
            <w:tcW w:w="2108" w:type="dxa"/>
            <w:vAlign w:val="center"/>
          </w:tcPr>
          <w:p w14:paraId="4B0BBA6F" w14:textId="77777777" w:rsidR="00534941" w:rsidRDefault="0018442D">
            <w:r>
              <w:rPr>
                <w:sz w:val="18"/>
              </w:rPr>
              <w:t>married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женатый; замужняя</w:t>
            </w:r>
          </w:p>
        </w:tc>
      </w:tr>
      <w:tr w:rsidR="00534941" w14:paraId="0C395E47" w14:textId="77777777">
        <w:trPr>
          <w:jc w:val="center"/>
        </w:trPr>
        <w:tc>
          <w:tcPr>
            <w:tcW w:w="2108" w:type="dxa"/>
            <w:vAlign w:val="center"/>
          </w:tcPr>
          <w:p w14:paraId="312B023F" w14:textId="77777777" w:rsidR="00534941" w:rsidRDefault="0018442D">
            <w:r>
              <w:rPr>
                <w:sz w:val="18"/>
              </w:rPr>
              <w:t>officer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служащий; офицер</w:t>
            </w:r>
          </w:p>
        </w:tc>
        <w:tc>
          <w:tcPr>
            <w:tcW w:w="2108" w:type="dxa"/>
            <w:vAlign w:val="center"/>
          </w:tcPr>
          <w:p w14:paraId="5A0209BF" w14:textId="77777777" w:rsidR="00534941" w:rsidRDefault="0018442D">
            <w:r>
              <w:rPr>
                <w:sz w:val="18"/>
              </w:rPr>
              <w:t>pain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боль; страдание</w:t>
            </w:r>
          </w:p>
        </w:tc>
        <w:tc>
          <w:tcPr>
            <w:tcW w:w="2108" w:type="dxa"/>
            <w:vAlign w:val="center"/>
          </w:tcPr>
          <w:p w14:paraId="1B3CBC94" w14:textId="77777777" w:rsidR="00534941" w:rsidRDefault="0018442D">
            <w:r>
              <w:rPr>
                <w:sz w:val="18"/>
              </w:rPr>
              <w:t>paul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 (!NEW!)</w:t>
            </w:r>
          </w:p>
        </w:tc>
        <w:tc>
          <w:tcPr>
            <w:tcW w:w="2108" w:type="dxa"/>
            <w:vAlign w:val="center"/>
          </w:tcPr>
          <w:p w14:paraId="041B4B97" w14:textId="77777777" w:rsidR="00534941" w:rsidRDefault="0018442D">
            <w:r>
              <w:rPr>
                <w:sz w:val="18"/>
              </w:rPr>
              <w:t>places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место (мн./3л.)</w:t>
            </w:r>
          </w:p>
        </w:tc>
        <w:tc>
          <w:tcPr>
            <w:tcW w:w="2108" w:type="dxa"/>
            <w:vAlign w:val="center"/>
          </w:tcPr>
          <w:p w14:paraId="262FA0D2" w14:textId="77777777" w:rsidR="00534941" w:rsidRDefault="0018442D">
            <w:r>
              <w:rPr>
                <w:sz w:val="18"/>
              </w:rPr>
              <w:t>respect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уважение; уважать</w:t>
            </w:r>
          </w:p>
        </w:tc>
      </w:tr>
      <w:tr w:rsidR="00534941" w14:paraId="271A7E6E" w14:textId="77777777">
        <w:trPr>
          <w:jc w:val="center"/>
        </w:trPr>
        <w:tc>
          <w:tcPr>
            <w:tcW w:w="2108" w:type="dxa"/>
            <w:vAlign w:val="center"/>
          </w:tcPr>
          <w:p w14:paraId="0FE26FEF" w14:textId="77777777" w:rsidR="00534941" w:rsidRDefault="0018442D">
            <w:r>
              <w:rPr>
                <w:sz w:val="18"/>
              </w:rPr>
              <w:t>response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реакция; ответ (не reaction)</w:t>
            </w:r>
          </w:p>
        </w:tc>
        <w:tc>
          <w:tcPr>
            <w:tcW w:w="2108" w:type="dxa"/>
            <w:vAlign w:val="center"/>
          </w:tcPr>
          <w:p w14:paraId="7CECE8C1" w14:textId="77777777" w:rsidR="00534941" w:rsidRDefault="0018442D">
            <w:r>
              <w:rPr>
                <w:sz w:val="18"/>
              </w:rPr>
              <w:t>river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река</w:t>
            </w:r>
          </w:p>
        </w:tc>
        <w:tc>
          <w:tcPr>
            <w:tcW w:w="2108" w:type="dxa"/>
            <w:vAlign w:val="center"/>
          </w:tcPr>
          <w:p w14:paraId="27AA3883" w14:textId="77777777" w:rsidR="00534941" w:rsidRDefault="0018442D">
            <w:r>
              <w:rPr>
                <w:sz w:val="18"/>
              </w:rPr>
              <w:t>rock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скала</w:t>
            </w:r>
          </w:p>
        </w:tc>
        <w:tc>
          <w:tcPr>
            <w:tcW w:w="2108" w:type="dxa"/>
            <w:vAlign w:val="center"/>
          </w:tcPr>
          <w:p w14:paraId="4846D1EE" w14:textId="77777777" w:rsidR="00534941" w:rsidRDefault="0018442D">
            <w:r>
              <w:rPr>
                <w:sz w:val="18"/>
              </w:rPr>
              <w:t>shall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модальный глагол долженствования</w:t>
            </w:r>
          </w:p>
        </w:tc>
        <w:tc>
          <w:tcPr>
            <w:tcW w:w="2108" w:type="dxa"/>
            <w:vAlign w:val="center"/>
          </w:tcPr>
          <w:p w14:paraId="5FF07738" w14:textId="77777777" w:rsidR="00534941" w:rsidRDefault="0018442D">
            <w:r>
              <w:rPr>
                <w:sz w:val="18"/>
              </w:rPr>
              <w:t>speak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говорить; убеждать</w:t>
            </w:r>
          </w:p>
        </w:tc>
      </w:tr>
      <w:tr w:rsidR="00534941" w14:paraId="10F698A7" w14:textId="77777777">
        <w:trPr>
          <w:jc w:val="center"/>
        </w:trPr>
        <w:tc>
          <w:tcPr>
            <w:tcW w:w="2108" w:type="dxa"/>
            <w:vAlign w:val="center"/>
          </w:tcPr>
          <w:p w14:paraId="3E7108B2" w14:textId="77777777" w:rsidR="00534941" w:rsidRDefault="0018442D">
            <w:r>
              <w:rPr>
                <w:sz w:val="18"/>
              </w:rPr>
              <w:t>specific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специфический</w:t>
            </w:r>
          </w:p>
        </w:tc>
        <w:tc>
          <w:tcPr>
            <w:tcW w:w="2108" w:type="dxa"/>
            <w:vAlign w:val="center"/>
          </w:tcPr>
          <w:p w14:paraId="11675A20" w14:textId="77777777" w:rsidR="00534941" w:rsidRDefault="0018442D">
            <w:r>
              <w:rPr>
                <w:sz w:val="18"/>
              </w:rPr>
              <w:t>standard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стандарт</w:t>
            </w:r>
          </w:p>
        </w:tc>
        <w:tc>
          <w:tcPr>
            <w:tcW w:w="2108" w:type="dxa"/>
            <w:vAlign w:val="center"/>
          </w:tcPr>
          <w:p w14:paraId="44F93FB6" w14:textId="77777777" w:rsidR="00534941" w:rsidRDefault="0018442D">
            <w:r>
              <w:rPr>
                <w:sz w:val="18"/>
              </w:rPr>
              <w:t>tonight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сегодня вечером</w:t>
            </w:r>
          </w:p>
        </w:tc>
        <w:tc>
          <w:tcPr>
            <w:tcW w:w="2108" w:type="dxa"/>
            <w:vAlign w:val="center"/>
          </w:tcPr>
          <w:p w14:paraId="290E0AE6" w14:textId="77777777" w:rsidR="00534941" w:rsidRDefault="0018442D">
            <w:r>
              <w:rPr>
                <w:sz w:val="18"/>
              </w:rPr>
              <w:t>write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писать; записывать</w:t>
            </w:r>
          </w:p>
        </w:tc>
        <w:tc>
          <w:tcPr>
            <w:tcW w:w="2108" w:type="dxa"/>
            <w:vAlign w:val="center"/>
          </w:tcPr>
          <w:p w14:paraId="1AC4F4F8" w14:textId="77777777" w:rsidR="00534941" w:rsidRDefault="0018442D">
            <w:r>
              <w:rPr>
                <w:sz w:val="18"/>
              </w:rPr>
              <w:t>album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альбом</w:t>
            </w:r>
          </w:p>
        </w:tc>
      </w:tr>
      <w:tr w:rsidR="00534941" w14:paraId="5AFD7F13" w14:textId="77777777">
        <w:trPr>
          <w:jc w:val="center"/>
        </w:trPr>
        <w:tc>
          <w:tcPr>
            <w:tcW w:w="2108" w:type="dxa"/>
            <w:vAlign w:val="center"/>
          </w:tcPr>
          <w:p w14:paraId="5F4AE7E0" w14:textId="77777777" w:rsidR="00534941" w:rsidRDefault="0018442D">
            <w:r>
              <w:rPr>
                <w:sz w:val="18"/>
              </w:rPr>
              <w:t>century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столетие; век</w:t>
            </w:r>
          </w:p>
        </w:tc>
        <w:tc>
          <w:tcPr>
            <w:tcW w:w="2108" w:type="dxa"/>
            <w:vAlign w:val="center"/>
          </w:tcPr>
          <w:p w14:paraId="57AE78D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charge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плата; стоимость; взимать плату</w:t>
            </w:r>
          </w:p>
        </w:tc>
        <w:tc>
          <w:tcPr>
            <w:tcW w:w="2108" w:type="dxa"/>
            <w:vAlign w:val="center"/>
          </w:tcPr>
          <w:p w14:paraId="5B5E51E7" w14:textId="77777777" w:rsidR="00534941" w:rsidRDefault="0018442D">
            <w:r>
              <w:rPr>
                <w:sz w:val="18"/>
              </w:rPr>
              <w:t>cold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холод; холодный</w:t>
            </w:r>
          </w:p>
        </w:tc>
        <w:tc>
          <w:tcPr>
            <w:tcW w:w="2108" w:type="dxa"/>
            <w:vAlign w:val="center"/>
          </w:tcPr>
          <w:p w14:paraId="4C78F28B" w14:textId="77777777" w:rsidR="00534941" w:rsidRDefault="0018442D">
            <w:r>
              <w:rPr>
                <w:sz w:val="18"/>
              </w:rPr>
              <w:t>create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создавать</w:t>
            </w:r>
          </w:p>
        </w:tc>
        <w:tc>
          <w:tcPr>
            <w:tcW w:w="2108" w:type="dxa"/>
            <w:vAlign w:val="center"/>
          </w:tcPr>
          <w:p w14:paraId="56FDA05A" w14:textId="77777777" w:rsidR="00534941" w:rsidRDefault="0018442D">
            <w:r>
              <w:rPr>
                <w:sz w:val="18"/>
              </w:rPr>
              <w:t>effect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действие; влияние</w:t>
            </w:r>
          </w:p>
        </w:tc>
      </w:tr>
      <w:tr w:rsidR="00534941" w14:paraId="0F4D7D3C" w14:textId="77777777">
        <w:trPr>
          <w:jc w:val="center"/>
        </w:trPr>
        <w:tc>
          <w:tcPr>
            <w:tcW w:w="2108" w:type="dxa"/>
            <w:vAlign w:val="center"/>
          </w:tcPr>
          <w:p w14:paraId="4A00E8B3" w14:textId="77777777" w:rsidR="00534941" w:rsidRDefault="0018442D">
            <w:r>
              <w:rPr>
                <w:sz w:val="18"/>
              </w:rPr>
              <w:t>eight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восемь</w:t>
            </w:r>
          </w:p>
        </w:tc>
        <w:tc>
          <w:tcPr>
            <w:tcW w:w="2108" w:type="dxa"/>
            <w:vAlign w:val="center"/>
          </w:tcPr>
          <w:p w14:paraId="1FEBEAFA" w14:textId="77777777" w:rsidR="00534941" w:rsidRDefault="0018442D">
            <w:r>
              <w:rPr>
                <w:sz w:val="18"/>
              </w:rPr>
              <w:t>except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исключая; кроме</w:t>
            </w:r>
          </w:p>
        </w:tc>
        <w:tc>
          <w:tcPr>
            <w:tcW w:w="2108" w:type="dxa"/>
            <w:vAlign w:val="center"/>
          </w:tcPr>
          <w:p w14:paraId="38A24B64" w14:textId="77777777" w:rsidR="00534941" w:rsidRDefault="0018442D">
            <w:r>
              <w:rPr>
                <w:sz w:val="18"/>
              </w:rPr>
              <w:t>eye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глаз</w:t>
            </w:r>
          </w:p>
        </w:tc>
        <w:tc>
          <w:tcPr>
            <w:tcW w:w="2108" w:type="dxa"/>
            <w:vAlign w:val="center"/>
          </w:tcPr>
          <w:p w14:paraId="45331B9C" w14:textId="77777777" w:rsidR="00534941" w:rsidRDefault="0018442D">
            <w:r>
              <w:rPr>
                <w:sz w:val="18"/>
              </w:rPr>
              <w:t>funny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смешной; забавный</w:t>
            </w:r>
          </w:p>
        </w:tc>
        <w:tc>
          <w:tcPr>
            <w:tcW w:w="2108" w:type="dxa"/>
            <w:vAlign w:val="center"/>
          </w:tcPr>
          <w:p w14:paraId="54B7192C" w14:textId="77777777" w:rsidR="00534941" w:rsidRDefault="0018442D">
            <w:r>
              <w:rPr>
                <w:sz w:val="18"/>
              </w:rPr>
              <w:t>ii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II; второй</w:t>
            </w:r>
          </w:p>
        </w:tc>
      </w:tr>
      <w:tr w:rsidR="00534941" w14:paraId="4D2F8F14" w14:textId="77777777">
        <w:trPr>
          <w:jc w:val="center"/>
        </w:trPr>
        <w:tc>
          <w:tcPr>
            <w:tcW w:w="2108" w:type="dxa"/>
            <w:vAlign w:val="center"/>
          </w:tcPr>
          <w:p w14:paraId="2ACA2EE1" w14:textId="77777777" w:rsidR="00534941" w:rsidRDefault="0018442D">
            <w:r>
              <w:rPr>
                <w:sz w:val="18"/>
              </w:rPr>
              <w:t>limited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ограниченный</w:t>
            </w:r>
          </w:p>
        </w:tc>
        <w:tc>
          <w:tcPr>
            <w:tcW w:w="2108" w:type="dxa"/>
            <w:vAlign w:val="center"/>
          </w:tcPr>
          <w:p w14:paraId="29753D8A" w14:textId="77777777" w:rsidR="00534941" w:rsidRDefault="0018442D">
            <w:r>
              <w:rPr>
                <w:sz w:val="18"/>
              </w:rPr>
              <w:t>moving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трогательный</w:t>
            </w:r>
          </w:p>
        </w:tc>
        <w:tc>
          <w:tcPr>
            <w:tcW w:w="2108" w:type="dxa"/>
            <w:vAlign w:val="center"/>
          </w:tcPr>
          <w:p w14:paraId="11C69BC5" w14:textId="77777777" w:rsidR="00534941" w:rsidRDefault="0018442D">
            <w:r>
              <w:rPr>
                <w:sz w:val="18"/>
              </w:rPr>
              <w:t>network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сеть</w:t>
            </w:r>
          </w:p>
        </w:tc>
        <w:tc>
          <w:tcPr>
            <w:tcW w:w="2108" w:type="dxa"/>
            <w:vAlign w:val="center"/>
          </w:tcPr>
          <w:p w14:paraId="0B5296BB" w14:textId="77777777" w:rsidR="00534941" w:rsidRDefault="0018442D">
            <w:r>
              <w:rPr>
                <w:sz w:val="18"/>
              </w:rPr>
              <w:t>peace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мир</w:t>
            </w:r>
          </w:p>
        </w:tc>
        <w:tc>
          <w:tcPr>
            <w:tcW w:w="2108" w:type="dxa"/>
            <w:vAlign w:val="center"/>
          </w:tcPr>
          <w:p w14:paraId="7A6D4651" w14:textId="77777777" w:rsidR="00534941" w:rsidRDefault="0018442D">
            <w:r>
              <w:rPr>
                <w:sz w:val="18"/>
              </w:rPr>
              <w:t>provided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 условии</w:t>
            </w:r>
          </w:p>
        </w:tc>
      </w:tr>
      <w:tr w:rsidR="00534941" w14:paraId="4014CEA0" w14:textId="77777777">
        <w:trPr>
          <w:jc w:val="center"/>
        </w:trPr>
        <w:tc>
          <w:tcPr>
            <w:tcW w:w="2108" w:type="dxa"/>
            <w:vAlign w:val="center"/>
          </w:tcPr>
          <w:p w14:paraId="3490E3A2" w14:textId="77777777" w:rsidR="00534941" w:rsidRDefault="0018442D">
            <w:r>
              <w:rPr>
                <w:sz w:val="18"/>
              </w:rPr>
              <w:t>recently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недавно</w:t>
            </w:r>
          </w:p>
        </w:tc>
        <w:tc>
          <w:tcPr>
            <w:tcW w:w="2108" w:type="dxa"/>
            <w:vAlign w:val="center"/>
          </w:tcPr>
          <w:p w14:paraId="357990E0" w14:textId="77777777" w:rsidR="00534941" w:rsidRDefault="0018442D">
            <w:r>
              <w:rPr>
                <w:sz w:val="18"/>
              </w:rPr>
              <w:t>required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потребованный (не demanded) (!NEW!)</w:t>
            </w:r>
          </w:p>
        </w:tc>
        <w:tc>
          <w:tcPr>
            <w:tcW w:w="2108" w:type="dxa"/>
            <w:vAlign w:val="center"/>
          </w:tcPr>
          <w:p w14:paraId="13B79EBF" w14:textId="77777777" w:rsidR="00534941" w:rsidRDefault="0018442D">
            <w:r>
              <w:rPr>
                <w:sz w:val="18"/>
              </w:rPr>
              <w:t>sales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распродажа (мн./3л.)</w:t>
            </w:r>
          </w:p>
        </w:tc>
        <w:tc>
          <w:tcPr>
            <w:tcW w:w="2108" w:type="dxa"/>
            <w:vAlign w:val="center"/>
          </w:tcPr>
          <w:p w14:paraId="0651AFCD" w14:textId="77777777" w:rsidR="00534941" w:rsidRDefault="0018442D">
            <w:r>
              <w:rPr>
                <w:sz w:val="18"/>
              </w:rPr>
              <w:t>spent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проводил; тратил; проведенный…</w:t>
            </w:r>
          </w:p>
        </w:tc>
        <w:tc>
          <w:tcPr>
            <w:tcW w:w="2108" w:type="dxa"/>
            <w:vAlign w:val="center"/>
          </w:tcPr>
          <w:p w14:paraId="06D1F79C" w14:textId="77777777" w:rsidR="00534941" w:rsidRDefault="0018442D">
            <w:r>
              <w:rPr>
                <w:sz w:val="18"/>
              </w:rPr>
              <w:t>store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магазин; имущество; запасать…</w:t>
            </w:r>
          </w:p>
        </w:tc>
      </w:tr>
      <w:tr w:rsidR="00534941" w14:paraId="65EF8247" w14:textId="77777777">
        <w:trPr>
          <w:jc w:val="center"/>
        </w:trPr>
        <w:tc>
          <w:tcPr>
            <w:tcW w:w="2108" w:type="dxa"/>
            <w:vAlign w:val="center"/>
          </w:tcPr>
          <w:p w14:paraId="79479761" w14:textId="77777777" w:rsidR="00534941" w:rsidRDefault="0018442D">
            <w:r>
              <w:rPr>
                <w:sz w:val="18"/>
              </w:rPr>
              <w:t>student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студент</w:t>
            </w:r>
          </w:p>
        </w:tc>
        <w:tc>
          <w:tcPr>
            <w:tcW w:w="2108" w:type="dxa"/>
            <w:vAlign w:val="center"/>
          </w:tcPr>
          <w:p w14:paraId="4A875A7A" w14:textId="77777777" w:rsidR="00534941" w:rsidRDefault="0018442D">
            <w:r>
              <w:rPr>
                <w:sz w:val="18"/>
              </w:rPr>
              <w:t>tomorrow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завтра; назавтра</w:t>
            </w:r>
          </w:p>
        </w:tc>
        <w:tc>
          <w:tcPr>
            <w:tcW w:w="2108" w:type="dxa"/>
            <w:vAlign w:val="center"/>
          </w:tcPr>
          <w:p w14:paraId="45A6C613" w14:textId="77777777" w:rsidR="00534941" w:rsidRDefault="0018442D">
            <w:r>
              <w:rPr>
                <w:sz w:val="18"/>
              </w:rPr>
              <w:t>track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след; тропа; колея</w:t>
            </w:r>
          </w:p>
        </w:tc>
        <w:tc>
          <w:tcPr>
            <w:tcW w:w="2108" w:type="dxa"/>
            <w:vAlign w:val="center"/>
          </w:tcPr>
          <w:p w14:paraId="2A0992E2" w14:textId="77777777" w:rsidR="00534941" w:rsidRDefault="0018442D">
            <w:r>
              <w:rPr>
                <w:sz w:val="18"/>
              </w:rPr>
              <w:t>via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через</w:t>
            </w:r>
          </w:p>
        </w:tc>
        <w:tc>
          <w:tcPr>
            <w:tcW w:w="2108" w:type="dxa"/>
            <w:vAlign w:val="center"/>
          </w:tcPr>
          <w:p w14:paraId="4C54A29F" w14:textId="77777777" w:rsidR="00534941" w:rsidRDefault="0018442D">
            <w:r>
              <w:rPr>
                <w:sz w:val="18"/>
              </w:rPr>
              <w:t>watching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просмотр</w:t>
            </w:r>
          </w:p>
        </w:tc>
      </w:tr>
      <w:tr w:rsidR="00534941" w14:paraId="46A51B51" w14:textId="77777777">
        <w:trPr>
          <w:jc w:val="center"/>
        </w:trPr>
        <w:tc>
          <w:tcPr>
            <w:tcW w:w="2108" w:type="dxa"/>
            <w:vAlign w:val="center"/>
          </w:tcPr>
          <w:p w14:paraId="3065D9CD" w14:textId="77777777" w:rsidR="00534941" w:rsidRDefault="0018442D">
            <w:r>
              <w:rPr>
                <w:sz w:val="18"/>
              </w:rPr>
              <w:t>weight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вес; тяжесть; груз</w:t>
            </w:r>
          </w:p>
        </w:tc>
        <w:tc>
          <w:tcPr>
            <w:tcW w:w="2108" w:type="dxa"/>
            <w:vAlign w:val="center"/>
          </w:tcPr>
          <w:p w14:paraId="4E61588D" w14:textId="77777777" w:rsidR="00534941" w:rsidRDefault="0018442D">
            <w:r>
              <w:rPr>
                <w:sz w:val="18"/>
              </w:rPr>
              <w:t>addition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прибавление; сложение</w:t>
            </w:r>
          </w:p>
        </w:tc>
        <w:tc>
          <w:tcPr>
            <w:tcW w:w="2108" w:type="dxa"/>
            <w:vAlign w:val="center"/>
          </w:tcPr>
          <w:p w14:paraId="078EF337" w14:textId="77777777" w:rsidR="00534941" w:rsidRDefault="0018442D">
            <w:r>
              <w:rPr>
                <w:sz w:val="18"/>
              </w:rPr>
              <w:t>ahead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вперед</w:t>
            </w:r>
          </w:p>
        </w:tc>
        <w:tc>
          <w:tcPr>
            <w:tcW w:w="2108" w:type="dxa"/>
            <w:vAlign w:val="center"/>
          </w:tcPr>
          <w:p w14:paraId="12153E3B" w14:textId="77777777" w:rsidR="00534941" w:rsidRDefault="0018442D">
            <w:r>
              <w:rPr>
                <w:sz w:val="18"/>
              </w:rPr>
              <w:t>allow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разрешать; разрешить</w:t>
            </w:r>
          </w:p>
        </w:tc>
        <w:tc>
          <w:tcPr>
            <w:tcW w:w="2108" w:type="dxa"/>
            <w:vAlign w:val="center"/>
          </w:tcPr>
          <w:p w14:paraId="54010837" w14:textId="77777777" w:rsidR="00534941" w:rsidRDefault="0018442D">
            <w:r>
              <w:rPr>
                <w:sz w:val="18"/>
              </w:rPr>
              <w:t>anti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анти-</w:t>
            </w:r>
          </w:p>
        </w:tc>
      </w:tr>
      <w:tr w:rsidR="00534941" w14:paraId="54A41C70" w14:textId="77777777">
        <w:trPr>
          <w:jc w:val="center"/>
        </w:trPr>
        <w:tc>
          <w:tcPr>
            <w:tcW w:w="2108" w:type="dxa"/>
            <w:vAlign w:val="center"/>
          </w:tcPr>
          <w:p w14:paraId="4715DD80" w14:textId="77777777" w:rsidR="00534941" w:rsidRDefault="0018442D">
            <w:r>
              <w:rPr>
                <w:sz w:val="18"/>
              </w:rPr>
              <w:t>association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ассоциация; соединение</w:t>
            </w:r>
          </w:p>
        </w:tc>
        <w:tc>
          <w:tcPr>
            <w:tcW w:w="2108" w:type="dxa"/>
            <w:vAlign w:val="center"/>
          </w:tcPr>
          <w:p w14:paraId="2CDF40A2" w14:textId="77777777" w:rsidR="00534941" w:rsidRDefault="0018442D">
            <w:r>
              <w:rPr>
                <w:sz w:val="18"/>
              </w:rPr>
              <w:t>beat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ударить; бить</w:t>
            </w:r>
          </w:p>
        </w:tc>
        <w:tc>
          <w:tcPr>
            <w:tcW w:w="2108" w:type="dxa"/>
            <w:vAlign w:val="center"/>
          </w:tcPr>
          <w:p w14:paraId="0BBF451F" w14:textId="77777777" w:rsidR="00534941" w:rsidRDefault="0018442D">
            <w:r>
              <w:rPr>
                <w:sz w:val="18"/>
              </w:rPr>
              <w:t>brown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коричневый</w:t>
            </w:r>
          </w:p>
        </w:tc>
        <w:tc>
          <w:tcPr>
            <w:tcW w:w="2108" w:type="dxa"/>
            <w:vAlign w:val="center"/>
          </w:tcPr>
          <w:p w14:paraId="43CB6791" w14:textId="77777777" w:rsidR="00534941" w:rsidRDefault="0018442D">
            <w:r>
              <w:rPr>
                <w:sz w:val="18"/>
              </w:rPr>
              <w:t>capital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столица</w:t>
            </w:r>
          </w:p>
        </w:tc>
        <w:tc>
          <w:tcPr>
            <w:tcW w:w="2108" w:type="dxa"/>
            <w:vAlign w:val="center"/>
          </w:tcPr>
          <w:p w14:paraId="6D50ED14" w14:textId="77777777" w:rsidR="00534941" w:rsidRDefault="0018442D">
            <w:r>
              <w:rPr>
                <w:sz w:val="18"/>
              </w:rPr>
              <w:t>chinese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китайский; китаец</w:t>
            </w:r>
          </w:p>
        </w:tc>
      </w:tr>
      <w:tr w:rsidR="00534941" w14:paraId="155EB427" w14:textId="77777777">
        <w:trPr>
          <w:jc w:val="center"/>
        </w:trPr>
        <w:tc>
          <w:tcPr>
            <w:tcW w:w="2108" w:type="dxa"/>
            <w:vAlign w:val="center"/>
          </w:tcPr>
          <w:p w14:paraId="36E3DE6A" w14:textId="77777777" w:rsidR="00534941" w:rsidRDefault="0018442D">
            <w:r>
              <w:rPr>
                <w:sz w:val="18"/>
              </w:rPr>
              <w:t>committee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комитет; комиссия</w:t>
            </w:r>
          </w:p>
        </w:tc>
        <w:tc>
          <w:tcPr>
            <w:tcW w:w="2108" w:type="dxa"/>
            <w:vAlign w:val="center"/>
          </w:tcPr>
          <w:p w14:paraId="5ED8474C" w14:textId="77777777" w:rsidR="00534941" w:rsidRDefault="0018442D">
            <w:r>
              <w:rPr>
                <w:sz w:val="18"/>
              </w:rPr>
              <w:t>conference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конференция; съезд</w:t>
            </w:r>
          </w:p>
        </w:tc>
        <w:tc>
          <w:tcPr>
            <w:tcW w:w="2108" w:type="dxa"/>
            <w:vAlign w:val="center"/>
          </w:tcPr>
          <w:p w14:paraId="2A3410B1" w14:textId="77777777" w:rsidR="00534941" w:rsidRDefault="0018442D">
            <w:r>
              <w:rPr>
                <w:sz w:val="18"/>
              </w:rPr>
              <w:t>difference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разница; различие</w:t>
            </w:r>
          </w:p>
        </w:tc>
        <w:tc>
          <w:tcPr>
            <w:tcW w:w="2108" w:type="dxa"/>
            <w:vAlign w:val="center"/>
          </w:tcPr>
          <w:p w14:paraId="2A71273A" w14:textId="77777777" w:rsidR="00534941" w:rsidRDefault="0018442D">
            <w:r>
              <w:rPr>
                <w:sz w:val="18"/>
              </w:rPr>
              <w:t>double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двойной; на двоих</w:t>
            </w:r>
          </w:p>
        </w:tc>
        <w:tc>
          <w:tcPr>
            <w:tcW w:w="2108" w:type="dxa"/>
            <w:vAlign w:val="center"/>
          </w:tcPr>
          <w:p w14:paraId="51FA9624" w14:textId="77777777" w:rsidR="00534941" w:rsidRDefault="0018442D">
            <w:r>
              <w:rPr>
                <w:sz w:val="18"/>
              </w:rPr>
              <w:t>expect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ожидать</w:t>
            </w:r>
          </w:p>
        </w:tc>
      </w:tr>
      <w:tr w:rsidR="00534941" w14:paraId="653358DD" w14:textId="77777777">
        <w:trPr>
          <w:jc w:val="center"/>
        </w:trPr>
        <w:tc>
          <w:tcPr>
            <w:tcW w:w="2108" w:type="dxa"/>
            <w:vAlign w:val="center"/>
          </w:tcPr>
          <w:p w14:paraId="6D32042C" w14:textId="77777777" w:rsidR="00534941" w:rsidRDefault="0018442D">
            <w:r>
              <w:rPr>
                <w:sz w:val="18"/>
              </w:rPr>
              <w:t>gas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газ</w:t>
            </w:r>
          </w:p>
        </w:tc>
        <w:tc>
          <w:tcPr>
            <w:tcW w:w="2108" w:type="dxa"/>
            <w:vAlign w:val="center"/>
          </w:tcPr>
          <w:p w14:paraId="32D6FB2E" w14:textId="77777777" w:rsidR="00534941" w:rsidRDefault="0018442D">
            <w:r>
              <w:rPr>
                <w:sz w:val="18"/>
              </w:rPr>
              <w:t>island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остров</w:t>
            </w:r>
          </w:p>
        </w:tc>
        <w:tc>
          <w:tcPr>
            <w:tcW w:w="2108" w:type="dxa"/>
            <w:vAlign w:val="center"/>
          </w:tcPr>
          <w:p w14:paraId="7C6EDC77" w14:textId="77777777" w:rsidR="00534941" w:rsidRDefault="0018442D">
            <w:r>
              <w:rPr>
                <w:sz w:val="18"/>
              </w:rPr>
              <w:t>moved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переехал; переместил</w:t>
            </w:r>
          </w:p>
        </w:tc>
        <w:tc>
          <w:tcPr>
            <w:tcW w:w="2108" w:type="dxa"/>
            <w:vAlign w:val="center"/>
          </w:tcPr>
          <w:p w14:paraId="440CA962" w14:textId="77777777" w:rsidR="00534941" w:rsidRDefault="0018442D">
            <w:r>
              <w:rPr>
                <w:sz w:val="18"/>
              </w:rPr>
              <w:t>normal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нормальный</w:t>
            </w:r>
          </w:p>
        </w:tc>
        <w:tc>
          <w:tcPr>
            <w:tcW w:w="2108" w:type="dxa"/>
            <w:vAlign w:val="center"/>
          </w:tcPr>
          <w:p w14:paraId="34CADAA9" w14:textId="77777777" w:rsidR="00534941" w:rsidRDefault="0018442D">
            <w:r>
              <w:rPr>
                <w:sz w:val="18"/>
              </w:rPr>
              <w:t>plans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планы (от plan)</w:t>
            </w:r>
          </w:p>
        </w:tc>
      </w:tr>
      <w:tr w:rsidR="00534941" w14:paraId="378047FA" w14:textId="77777777">
        <w:trPr>
          <w:jc w:val="center"/>
        </w:trPr>
        <w:tc>
          <w:tcPr>
            <w:tcW w:w="2108" w:type="dxa"/>
            <w:vAlign w:val="center"/>
          </w:tcPr>
          <w:p w14:paraId="7DE4FD75" w14:textId="77777777" w:rsidR="00534941" w:rsidRDefault="0018442D">
            <w:r>
              <w:rPr>
                <w:sz w:val="18"/>
              </w:rPr>
              <w:t>population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население; жители</w:t>
            </w:r>
          </w:p>
        </w:tc>
        <w:tc>
          <w:tcPr>
            <w:tcW w:w="2108" w:type="dxa"/>
            <w:vAlign w:val="center"/>
          </w:tcPr>
          <w:p w14:paraId="54DC7647" w14:textId="77777777" w:rsidR="00534941" w:rsidRDefault="0018442D">
            <w:r>
              <w:rPr>
                <w:sz w:val="18"/>
              </w:rPr>
              <w:t>potential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потенциал; потенциальный</w:t>
            </w:r>
          </w:p>
        </w:tc>
        <w:tc>
          <w:tcPr>
            <w:tcW w:w="2108" w:type="dxa"/>
            <w:vAlign w:val="center"/>
          </w:tcPr>
          <w:p w14:paraId="28B2568A" w14:textId="77777777" w:rsidR="00534941" w:rsidRDefault="0018442D">
            <w:r>
              <w:rPr>
                <w:sz w:val="18"/>
              </w:rPr>
              <w:t>pressure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давление</w:t>
            </w:r>
          </w:p>
        </w:tc>
        <w:tc>
          <w:tcPr>
            <w:tcW w:w="2108" w:type="dxa"/>
            <w:vAlign w:val="center"/>
          </w:tcPr>
          <w:p w14:paraId="5CAEB051" w14:textId="77777777" w:rsidR="00534941" w:rsidRDefault="0018442D">
            <w:r>
              <w:rPr>
                <w:sz w:val="18"/>
              </w:rPr>
              <w:t>radio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радио</w:t>
            </w:r>
          </w:p>
        </w:tc>
        <w:tc>
          <w:tcPr>
            <w:tcW w:w="2108" w:type="dxa"/>
            <w:vAlign w:val="center"/>
          </w:tcPr>
          <w:p w14:paraId="34AEF881" w14:textId="77777777" w:rsidR="00534941" w:rsidRDefault="0018442D">
            <w:r>
              <w:rPr>
                <w:sz w:val="18"/>
              </w:rPr>
              <w:t>russian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русский</w:t>
            </w:r>
          </w:p>
        </w:tc>
      </w:tr>
      <w:tr w:rsidR="00534941" w14:paraId="28B0F274" w14:textId="77777777">
        <w:trPr>
          <w:jc w:val="center"/>
        </w:trPr>
        <w:tc>
          <w:tcPr>
            <w:tcW w:w="2108" w:type="dxa"/>
            <w:vAlign w:val="center"/>
          </w:tcPr>
          <w:p w14:paraId="4F5616DD" w14:textId="77777777" w:rsidR="00534941" w:rsidRDefault="0018442D">
            <w:r>
              <w:rPr>
                <w:sz w:val="18"/>
              </w:rPr>
              <w:t>station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станция; место; размещать</w:t>
            </w:r>
          </w:p>
        </w:tc>
        <w:tc>
          <w:tcPr>
            <w:tcW w:w="2108" w:type="dxa"/>
            <w:vAlign w:val="center"/>
          </w:tcPr>
          <w:p w14:paraId="34B7FC58" w14:textId="77777777" w:rsidR="00534941" w:rsidRDefault="0018442D">
            <w:r>
              <w:rPr>
                <w:sz w:val="18"/>
              </w:rPr>
              <w:t>text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текст</w:t>
            </w:r>
          </w:p>
        </w:tc>
        <w:tc>
          <w:tcPr>
            <w:tcW w:w="2108" w:type="dxa"/>
            <w:vAlign w:val="center"/>
          </w:tcPr>
          <w:p w14:paraId="11589091" w14:textId="77777777" w:rsidR="00534941" w:rsidRDefault="0018442D">
            <w:r>
              <w:rPr>
                <w:sz w:val="18"/>
              </w:rPr>
              <w:t>treatment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обращение; обработка</w:t>
            </w:r>
          </w:p>
        </w:tc>
        <w:tc>
          <w:tcPr>
            <w:tcW w:w="2108" w:type="dxa"/>
            <w:vAlign w:val="center"/>
          </w:tcPr>
          <w:p w14:paraId="0DAEC0ED" w14:textId="77777777" w:rsidR="00534941" w:rsidRDefault="0018442D">
            <w:r>
              <w:rPr>
                <w:sz w:val="18"/>
              </w:rPr>
              <w:t>western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западный</w:t>
            </w:r>
          </w:p>
        </w:tc>
        <w:tc>
          <w:tcPr>
            <w:tcW w:w="2108" w:type="dxa"/>
            <w:vAlign w:val="center"/>
          </w:tcPr>
          <w:p w14:paraId="042C0B0F" w14:textId="77777777" w:rsidR="00534941" w:rsidRDefault="0018442D">
            <w:r>
              <w:rPr>
                <w:sz w:val="18"/>
              </w:rPr>
              <w:t>ass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осел (библ.)</w:t>
            </w:r>
          </w:p>
        </w:tc>
      </w:tr>
      <w:tr w:rsidR="00534941" w14:paraId="53633936" w14:textId="77777777">
        <w:trPr>
          <w:jc w:val="center"/>
        </w:trPr>
        <w:tc>
          <w:tcPr>
            <w:tcW w:w="2108" w:type="dxa"/>
            <w:vAlign w:val="center"/>
          </w:tcPr>
          <w:p w14:paraId="275201DE" w14:textId="77777777" w:rsidR="00534941" w:rsidRDefault="0018442D">
            <w:r>
              <w:rPr>
                <w:sz w:val="18"/>
              </w:rPr>
              <w:t>beginning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начало</w:t>
            </w:r>
          </w:p>
        </w:tc>
        <w:tc>
          <w:tcPr>
            <w:tcW w:w="2108" w:type="dxa"/>
            <w:vAlign w:val="center"/>
          </w:tcPr>
          <w:p w14:paraId="101E5E32" w14:textId="77777777" w:rsidR="00534941" w:rsidRDefault="0018442D">
            <w:r>
              <w:rPr>
                <w:sz w:val="18"/>
              </w:rPr>
              <w:t>california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Калифорния</w:t>
            </w:r>
          </w:p>
        </w:tc>
        <w:tc>
          <w:tcPr>
            <w:tcW w:w="2108" w:type="dxa"/>
            <w:vAlign w:val="center"/>
          </w:tcPr>
          <w:p w14:paraId="78104EA5" w14:textId="77777777" w:rsidR="00534941" w:rsidRDefault="0018442D">
            <w:r>
              <w:rPr>
                <w:sz w:val="18"/>
              </w:rPr>
              <w:t>campaign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компания; проводить кампанию</w:t>
            </w:r>
          </w:p>
        </w:tc>
        <w:tc>
          <w:tcPr>
            <w:tcW w:w="2108" w:type="dxa"/>
            <w:vAlign w:val="center"/>
          </w:tcPr>
          <w:p w14:paraId="24A60FC5" w14:textId="77777777" w:rsidR="00534941" w:rsidRDefault="0018442D">
            <w:r>
              <w:rPr>
                <w:sz w:val="18"/>
              </w:rPr>
              <w:t>certainly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конечно</w:t>
            </w:r>
          </w:p>
        </w:tc>
        <w:tc>
          <w:tcPr>
            <w:tcW w:w="2108" w:type="dxa"/>
            <w:vAlign w:val="center"/>
          </w:tcPr>
          <w:p w14:paraId="11B7CDEA" w14:textId="77777777" w:rsidR="00534941" w:rsidRDefault="0018442D">
            <w:r>
              <w:rPr>
                <w:sz w:val="18"/>
              </w:rPr>
              <w:t>completely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совершенно; полностью</w:t>
            </w:r>
          </w:p>
        </w:tc>
      </w:tr>
      <w:tr w:rsidR="00534941" w14:paraId="4C46008D" w14:textId="77777777">
        <w:trPr>
          <w:jc w:val="center"/>
        </w:trPr>
        <w:tc>
          <w:tcPr>
            <w:tcW w:w="2108" w:type="dxa"/>
            <w:vAlign w:val="center"/>
          </w:tcPr>
          <w:p w14:paraId="2096B718" w14:textId="77777777" w:rsidR="00534941" w:rsidRDefault="0018442D">
            <w:r>
              <w:rPr>
                <w:sz w:val="18"/>
              </w:rPr>
              <w:t>content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содержание</w:t>
            </w:r>
          </w:p>
        </w:tc>
        <w:tc>
          <w:tcPr>
            <w:tcW w:w="2108" w:type="dxa"/>
            <w:vAlign w:val="center"/>
          </w:tcPr>
          <w:p w14:paraId="50FACB77" w14:textId="77777777" w:rsidR="00534941" w:rsidRDefault="0018442D">
            <w:r>
              <w:rPr>
                <w:sz w:val="18"/>
              </w:rPr>
              <w:t>credit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кредит</w:t>
            </w:r>
          </w:p>
        </w:tc>
        <w:tc>
          <w:tcPr>
            <w:tcW w:w="2108" w:type="dxa"/>
            <w:vAlign w:val="center"/>
          </w:tcPr>
          <w:p w14:paraId="405C7377" w14:textId="77777777" w:rsidR="00534941" w:rsidRDefault="0018442D">
            <w:r>
              <w:rPr>
                <w:sz w:val="18"/>
              </w:rPr>
              <w:t>cross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пересекать</w:t>
            </w:r>
          </w:p>
        </w:tc>
        <w:tc>
          <w:tcPr>
            <w:tcW w:w="2108" w:type="dxa"/>
            <w:vAlign w:val="center"/>
          </w:tcPr>
          <w:p w14:paraId="35C670E6" w14:textId="77777777" w:rsidR="00534941" w:rsidRDefault="0018442D">
            <w:r>
              <w:rPr>
                <w:sz w:val="18"/>
              </w:rPr>
              <w:t>described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описал; описанный</w:t>
            </w:r>
          </w:p>
        </w:tc>
        <w:tc>
          <w:tcPr>
            <w:tcW w:w="2108" w:type="dxa"/>
            <w:vAlign w:val="center"/>
          </w:tcPr>
          <w:p w14:paraId="18E60B23" w14:textId="77777777" w:rsidR="00534941" w:rsidRDefault="0018442D">
            <w:r>
              <w:rPr>
                <w:sz w:val="18"/>
              </w:rPr>
              <w:t>despite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несмотря на</w:t>
            </w:r>
          </w:p>
        </w:tc>
      </w:tr>
      <w:tr w:rsidR="00534941" w14:paraId="5CB245B1" w14:textId="77777777">
        <w:trPr>
          <w:jc w:val="center"/>
        </w:trPr>
        <w:tc>
          <w:tcPr>
            <w:tcW w:w="2108" w:type="dxa"/>
            <w:vAlign w:val="center"/>
          </w:tcPr>
          <w:p w14:paraId="348FFBF6" w14:textId="77777777" w:rsidR="00534941" w:rsidRDefault="0018442D">
            <w:r>
              <w:rPr>
                <w:sz w:val="18"/>
              </w:rPr>
              <w:t>female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женщина; самка</w:t>
            </w:r>
          </w:p>
        </w:tc>
        <w:tc>
          <w:tcPr>
            <w:tcW w:w="2108" w:type="dxa"/>
            <w:vAlign w:val="center"/>
          </w:tcPr>
          <w:p w14:paraId="12C1E4EF" w14:textId="77777777" w:rsidR="00534941" w:rsidRDefault="0018442D">
            <w:r>
              <w:rPr>
                <w:sz w:val="18"/>
              </w:rPr>
              <w:t>focus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фокусировать</w:t>
            </w:r>
          </w:p>
        </w:tc>
        <w:tc>
          <w:tcPr>
            <w:tcW w:w="2108" w:type="dxa"/>
            <w:vAlign w:val="center"/>
          </w:tcPr>
          <w:p w14:paraId="33787320" w14:textId="77777777" w:rsidR="00534941" w:rsidRDefault="0018442D">
            <w:r>
              <w:rPr>
                <w:sz w:val="18"/>
              </w:rPr>
              <w:t>hi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привет</w:t>
            </w:r>
          </w:p>
        </w:tc>
        <w:tc>
          <w:tcPr>
            <w:tcW w:w="2108" w:type="dxa"/>
            <w:vAlign w:val="center"/>
          </w:tcPr>
          <w:p w14:paraId="2EE56559" w14:textId="77777777" w:rsidR="00534941" w:rsidRDefault="0018442D">
            <w:r>
              <w:rPr>
                <w:sz w:val="18"/>
              </w:rPr>
              <w:t>husband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муж</w:t>
            </w:r>
          </w:p>
        </w:tc>
        <w:tc>
          <w:tcPr>
            <w:tcW w:w="2108" w:type="dxa"/>
            <w:vAlign w:val="center"/>
          </w:tcPr>
          <w:p w14:paraId="316DCF31" w14:textId="77777777" w:rsidR="00534941" w:rsidRDefault="0018442D">
            <w:r>
              <w:rPr>
                <w:sz w:val="18"/>
              </w:rPr>
              <w:t>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лед</w:t>
            </w:r>
          </w:p>
        </w:tc>
      </w:tr>
      <w:tr w:rsidR="00534941" w14:paraId="13BE1C79" w14:textId="77777777">
        <w:trPr>
          <w:jc w:val="center"/>
        </w:trPr>
        <w:tc>
          <w:tcPr>
            <w:tcW w:w="2108" w:type="dxa"/>
            <w:vAlign w:val="center"/>
          </w:tcPr>
          <w:p w14:paraId="3E288EA9" w14:textId="77777777" w:rsidR="00534941" w:rsidRDefault="0018442D">
            <w:r>
              <w:rPr>
                <w:sz w:val="18"/>
              </w:rPr>
              <w:t>individual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личность; индивидуальный</w:t>
            </w:r>
          </w:p>
        </w:tc>
        <w:tc>
          <w:tcPr>
            <w:tcW w:w="2108" w:type="dxa"/>
            <w:vAlign w:val="center"/>
          </w:tcPr>
          <w:p w14:paraId="34F5D0CC" w14:textId="77777777" w:rsidR="00534941" w:rsidRDefault="0018442D">
            <w:r>
              <w:rPr>
                <w:sz w:val="18"/>
              </w:rPr>
              <w:t>interesting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интересный</w:t>
            </w:r>
          </w:p>
        </w:tc>
        <w:tc>
          <w:tcPr>
            <w:tcW w:w="2108" w:type="dxa"/>
            <w:vAlign w:val="center"/>
          </w:tcPr>
          <w:p w14:paraId="5557EF0F" w14:textId="77777777" w:rsidR="00534941" w:rsidRDefault="0018442D">
            <w:r>
              <w:rPr>
                <w:sz w:val="18"/>
              </w:rPr>
              <w:t>join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соединяться</w:t>
            </w:r>
          </w:p>
        </w:tc>
        <w:tc>
          <w:tcPr>
            <w:tcW w:w="2108" w:type="dxa"/>
            <w:vAlign w:val="center"/>
          </w:tcPr>
          <w:p w14:paraId="297B0132" w14:textId="77777777" w:rsidR="00534941" w:rsidRDefault="0018442D">
            <w:r>
              <w:rPr>
                <w:sz w:val="18"/>
              </w:rPr>
              <w:t>kept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заставил (от keep)</w:t>
            </w:r>
          </w:p>
        </w:tc>
        <w:tc>
          <w:tcPr>
            <w:tcW w:w="2108" w:type="dxa"/>
            <w:vAlign w:val="center"/>
          </w:tcPr>
          <w:p w14:paraId="6EE9A078" w14:textId="77777777" w:rsidR="00534941" w:rsidRDefault="0018442D">
            <w:r>
              <w:rPr>
                <w:sz w:val="18"/>
              </w:rPr>
              <w:t>leading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лидирование; руководящий</w:t>
            </w:r>
          </w:p>
        </w:tc>
      </w:tr>
      <w:tr w:rsidR="00534941" w14:paraId="6B48E109" w14:textId="77777777">
        <w:trPr>
          <w:jc w:val="center"/>
        </w:trPr>
        <w:tc>
          <w:tcPr>
            <w:tcW w:w="2108" w:type="dxa"/>
            <w:vAlign w:val="center"/>
          </w:tcPr>
          <w:p w14:paraId="7F57119D" w14:textId="77777777" w:rsidR="00534941" w:rsidRDefault="0018442D">
            <w:r>
              <w:rPr>
                <w:sz w:val="18"/>
              </w:rPr>
              <w:t>loved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любил (от love)</w:t>
            </w:r>
          </w:p>
        </w:tc>
        <w:tc>
          <w:tcPr>
            <w:tcW w:w="2108" w:type="dxa"/>
            <w:vAlign w:val="center"/>
          </w:tcPr>
          <w:p w14:paraId="4A4BB510" w14:textId="77777777" w:rsidR="00534941" w:rsidRDefault="0018442D">
            <w:r>
              <w:rPr>
                <w:sz w:val="18"/>
              </w:rPr>
              <w:t>message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сообщение; поручение</w:t>
            </w:r>
          </w:p>
        </w:tc>
        <w:tc>
          <w:tcPr>
            <w:tcW w:w="2108" w:type="dxa"/>
            <w:vAlign w:val="center"/>
          </w:tcPr>
          <w:p w14:paraId="556DF88F" w14:textId="77777777" w:rsidR="00534941" w:rsidRDefault="0018442D">
            <w:r>
              <w:rPr>
                <w:sz w:val="18"/>
              </w:rPr>
              <w:t>miles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мили (от mile)</w:t>
            </w:r>
          </w:p>
        </w:tc>
        <w:tc>
          <w:tcPr>
            <w:tcW w:w="2108" w:type="dxa"/>
            <w:vAlign w:val="center"/>
          </w:tcPr>
          <w:p w14:paraId="76E5664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nearly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почти; приблизительно (не </w:t>
            </w:r>
            <w:r>
              <w:rPr>
                <w:sz w:val="14"/>
              </w:rPr>
              <w:t>almost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992AECD" w14:textId="77777777" w:rsidR="00534941" w:rsidRDefault="0018442D">
            <w:r>
              <w:rPr>
                <w:sz w:val="18"/>
              </w:rPr>
              <w:t>particular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особый</w:t>
            </w:r>
          </w:p>
        </w:tc>
      </w:tr>
      <w:tr w:rsidR="00534941" w:rsidRPr="0018442D" w14:paraId="1F8C1ED0" w14:textId="77777777">
        <w:trPr>
          <w:jc w:val="center"/>
        </w:trPr>
        <w:tc>
          <w:tcPr>
            <w:tcW w:w="2108" w:type="dxa"/>
            <w:vAlign w:val="center"/>
          </w:tcPr>
          <w:p w14:paraId="65EE0C0E" w14:textId="77777777" w:rsidR="00534941" w:rsidRDefault="0018442D">
            <w:r>
              <w:rPr>
                <w:sz w:val="18"/>
              </w:rPr>
              <w:t>previous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предшествующий</w:t>
            </w:r>
          </w:p>
        </w:tc>
        <w:tc>
          <w:tcPr>
            <w:tcW w:w="2108" w:type="dxa"/>
            <w:vAlign w:val="center"/>
          </w:tcPr>
          <w:p w14:paraId="7851639A" w14:textId="77777777" w:rsidR="00534941" w:rsidRDefault="0018442D">
            <w:r>
              <w:rPr>
                <w:sz w:val="18"/>
              </w:rPr>
              <w:t>quickly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быстро</w:t>
            </w:r>
          </w:p>
        </w:tc>
        <w:tc>
          <w:tcPr>
            <w:tcW w:w="2108" w:type="dxa"/>
            <w:vAlign w:val="center"/>
          </w:tcPr>
          <w:p w14:paraId="65670813" w14:textId="77777777" w:rsidR="00534941" w:rsidRDefault="0018442D">
            <w:r>
              <w:rPr>
                <w:sz w:val="18"/>
              </w:rPr>
              <w:t>region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район; область</w:t>
            </w:r>
          </w:p>
        </w:tc>
        <w:tc>
          <w:tcPr>
            <w:tcW w:w="2108" w:type="dxa"/>
            <w:vAlign w:val="center"/>
          </w:tcPr>
          <w:p w14:paraId="3CADA7E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reported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доклад; сообщать; рассказывать (прош.)</w:t>
            </w:r>
          </w:p>
        </w:tc>
        <w:tc>
          <w:tcPr>
            <w:tcW w:w="2108" w:type="dxa"/>
            <w:vAlign w:val="center"/>
          </w:tcPr>
          <w:p w14:paraId="6D1025E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section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отделение; делить на части</w:t>
            </w:r>
          </w:p>
        </w:tc>
      </w:tr>
      <w:tr w:rsidR="00534941" w14:paraId="681BA53D" w14:textId="77777777">
        <w:trPr>
          <w:jc w:val="center"/>
        </w:trPr>
        <w:tc>
          <w:tcPr>
            <w:tcW w:w="2108" w:type="dxa"/>
            <w:vAlign w:val="center"/>
          </w:tcPr>
          <w:p w14:paraId="5D86D512" w14:textId="77777777" w:rsidR="00534941" w:rsidRDefault="0018442D">
            <w:r>
              <w:rPr>
                <w:sz w:val="18"/>
              </w:rPr>
              <w:lastRenderedPageBreak/>
              <w:t>sort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сорт; род; вид…</w:t>
            </w:r>
          </w:p>
        </w:tc>
        <w:tc>
          <w:tcPr>
            <w:tcW w:w="2108" w:type="dxa"/>
            <w:vAlign w:val="center"/>
          </w:tcPr>
          <w:p w14:paraId="18A906A2" w14:textId="77777777" w:rsidR="00534941" w:rsidRDefault="0018442D">
            <w:r>
              <w:rPr>
                <w:sz w:val="18"/>
              </w:rPr>
              <w:t>speed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скорость; ускорять; спешить</w:t>
            </w:r>
          </w:p>
        </w:tc>
        <w:tc>
          <w:tcPr>
            <w:tcW w:w="2108" w:type="dxa"/>
            <w:vAlign w:val="center"/>
          </w:tcPr>
          <w:p w14:paraId="27702854" w14:textId="77777777" w:rsidR="00534941" w:rsidRDefault="0018442D">
            <w:r>
              <w:rPr>
                <w:sz w:val="18"/>
              </w:rPr>
              <w:t>travel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путешествовать</w:t>
            </w:r>
          </w:p>
        </w:tc>
        <w:tc>
          <w:tcPr>
            <w:tcW w:w="2108" w:type="dxa"/>
            <w:vAlign w:val="center"/>
          </w:tcPr>
          <w:p w14:paraId="14C7F031" w14:textId="77777777" w:rsidR="00534941" w:rsidRDefault="0018442D">
            <w:r>
              <w:rPr>
                <w:sz w:val="18"/>
              </w:rPr>
              <w:t>consider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считать</w:t>
            </w:r>
          </w:p>
        </w:tc>
        <w:tc>
          <w:tcPr>
            <w:tcW w:w="2108" w:type="dxa"/>
            <w:vAlign w:val="center"/>
          </w:tcPr>
          <w:p w14:paraId="55563AD3" w14:textId="77777777" w:rsidR="00534941" w:rsidRDefault="0018442D">
            <w:r>
              <w:rPr>
                <w:sz w:val="18"/>
              </w:rPr>
              <w:t>contact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устанавливать связь</w:t>
            </w:r>
          </w:p>
        </w:tc>
      </w:tr>
      <w:tr w:rsidR="00534941" w:rsidRPr="0018442D" w14:paraId="24B64F96" w14:textId="77777777">
        <w:trPr>
          <w:jc w:val="center"/>
        </w:trPr>
        <w:tc>
          <w:tcPr>
            <w:tcW w:w="2108" w:type="dxa"/>
            <w:vAlign w:val="center"/>
          </w:tcPr>
          <w:p w14:paraId="079F0748" w14:textId="77777777" w:rsidR="00534941" w:rsidRDefault="0018442D">
            <w:r>
              <w:rPr>
                <w:sz w:val="18"/>
              </w:rPr>
              <w:t>drop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капля; падать; ронять</w:t>
            </w:r>
          </w:p>
        </w:tc>
        <w:tc>
          <w:tcPr>
            <w:tcW w:w="2108" w:type="dxa"/>
            <w:vAlign w:val="center"/>
          </w:tcPr>
          <w:p w14:paraId="7AE6FAC4" w14:textId="77777777" w:rsidR="00534941" w:rsidRDefault="0018442D">
            <w:r>
              <w:rPr>
                <w:sz w:val="18"/>
              </w:rPr>
              <w:t>fair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любезно; хорошо; справедливый</w:t>
            </w:r>
          </w:p>
        </w:tc>
        <w:tc>
          <w:tcPr>
            <w:tcW w:w="2108" w:type="dxa"/>
            <w:vAlign w:val="center"/>
          </w:tcPr>
          <w:p w14:paraId="0A2F3874" w14:textId="77777777" w:rsidR="00534941" w:rsidRDefault="0018442D">
            <w:r>
              <w:rPr>
                <w:sz w:val="18"/>
              </w:rPr>
              <w:t>feet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ноги; ступни</w:t>
            </w:r>
          </w:p>
        </w:tc>
        <w:tc>
          <w:tcPr>
            <w:tcW w:w="2108" w:type="dxa"/>
            <w:vAlign w:val="center"/>
          </w:tcPr>
          <w:p w14:paraId="5095685F" w14:textId="77777777" w:rsidR="00534941" w:rsidRDefault="0018442D">
            <w:r>
              <w:rPr>
                <w:sz w:val="18"/>
              </w:rPr>
              <w:t>jesus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Иисус</w:t>
            </w:r>
          </w:p>
        </w:tc>
        <w:tc>
          <w:tcPr>
            <w:tcW w:w="2108" w:type="dxa"/>
            <w:vAlign w:val="center"/>
          </w:tcPr>
          <w:p w14:paraId="0ED1E12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kid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ребенок (разг.); обманывать (сленг.)</w:t>
            </w:r>
          </w:p>
        </w:tc>
      </w:tr>
      <w:tr w:rsidR="00534941" w:rsidRPr="0018442D" w14:paraId="6441AD29" w14:textId="77777777">
        <w:trPr>
          <w:jc w:val="center"/>
        </w:trPr>
        <w:tc>
          <w:tcPr>
            <w:tcW w:w="2108" w:type="dxa"/>
            <w:vAlign w:val="center"/>
          </w:tcPr>
          <w:p w14:paraId="0117E17F" w14:textId="77777777" w:rsidR="00534941" w:rsidRDefault="0018442D">
            <w:r>
              <w:rPr>
                <w:sz w:val="18"/>
              </w:rPr>
              <w:t>link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соединять; соединить (link)</w:t>
            </w:r>
          </w:p>
        </w:tc>
        <w:tc>
          <w:tcPr>
            <w:tcW w:w="2108" w:type="dxa"/>
            <w:vAlign w:val="center"/>
          </w:tcPr>
          <w:p w14:paraId="0C327ADD" w14:textId="77777777" w:rsidR="00534941" w:rsidRDefault="0018442D">
            <w:r>
              <w:rPr>
                <w:sz w:val="18"/>
              </w:rPr>
              <w:t>positive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положительный</w:t>
            </w:r>
          </w:p>
        </w:tc>
        <w:tc>
          <w:tcPr>
            <w:tcW w:w="2108" w:type="dxa"/>
            <w:vAlign w:val="center"/>
          </w:tcPr>
          <w:p w14:paraId="07A02CD5" w14:textId="77777777" w:rsidR="00534941" w:rsidRDefault="0018442D">
            <w:r>
              <w:rPr>
                <w:sz w:val="18"/>
              </w:rPr>
              <w:t>sale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распродажа</w:t>
            </w:r>
          </w:p>
        </w:tc>
        <w:tc>
          <w:tcPr>
            <w:tcW w:w="2108" w:type="dxa"/>
            <w:vAlign w:val="center"/>
          </w:tcPr>
          <w:p w14:paraId="26E49D5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throughout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повсюду; везде; во всех отношениях (не </w:t>
            </w:r>
            <w:r>
              <w:rPr>
                <w:sz w:val="14"/>
              </w:rPr>
              <w:t>everywhere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2B75E0E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tour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путешествие; тур (не </w:t>
            </w:r>
            <w:r>
              <w:rPr>
                <w:sz w:val="14"/>
              </w:rPr>
              <w:t>trip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4E7396B2" w14:textId="77777777">
        <w:trPr>
          <w:jc w:val="center"/>
        </w:trPr>
        <w:tc>
          <w:tcPr>
            <w:tcW w:w="2108" w:type="dxa"/>
            <w:vAlign w:val="center"/>
          </w:tcPr>
          <w:p w14:paraId="469CD8AC" w14:textId="77777777" w:rsidR="00534941" w:rsidRDefault="0018442D">
            <w:r>
              <w:rPr>
                <w:sz w:val="18"/>
              </w:rPr>
              <w:t>welcome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желанный; гостеприимство</w:t>
            </w:r>
          </w:p>
        </w:tc>
        <w:tc>
          <w:tcPr>
            <w:tcW w:w="2108" w:type="dxa"/>
            <w:vAlign w:val="center"/>
          </w:tcPr>
          <w:p w14:paraId="0A310751" w14:textId="77777777" w:rsidR="00534941" w:rsidRDefault="0018442D">
            <w:r>
              <w:rPr>
                <w:sz w:val="18"/>
              </w:rPr>
              <w:t>absolutely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абсолютно; совершенно</w:t>
            </w:r>
          </w:p>
        </w:tc>
        <w:tc>
          <w:tcPr>
            <w:tcW w:w="2108" w:type="dxa"/>
            <w:vAlign w:val="center"/>
          </w:tcPr>
          <w:p w14:paraId="15F2772F" w14:textId="77777777" w:rsidR="00534941" w:rsidRDefault="0018442D">
            <w:r>
              <w:rPr>
                <w:sz w:val="18"/>
              </w:rPr>
              <w:t>additional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дополнительный</w:t>
            </w:r>
          </w:p>
        </w:tc>
        <w:tc>
          <w:tcPr>
            <w:tcW w:w="2108" w:type="dxa"/>
            <w:vAlign w:val="center"/>
          </w:tcPr>
          <w:p w14:paraId="11D307D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beyond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далеко; вдали; на расстоянии…</w:t>
            </w:r>
          </w:p>
        </w:tc>
        <w:tc>
          <w:tcPr>
            <w:tcW w:w="2108" w:type="dxa"/>
            <w:vAlign w:val="center"/>
          </w:tcPr>
          <w:p w14:paraId="67E16F31" w14:textId="77777777" w:rsidR="00534941" w:rsidRDefault="0018442D">
            <w:r>
              <w:rPr>
                <w:sz w:val="18"/>
              </w:rPr>
              <w:t>conditions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условие (мн./3л.)</w:t>
            </w:r>
          </w:p>
        </w:tc>
      </w:tr>
      <w:tr w:rsidR="00534941" w14:paraId="289D217D" w14:textId="77777777">
        <w:trPr>
          <w:jc w:val="center"/>
        </w:trPr>
        <w:tc>
          <w:tcPr>
            <w:tcW w:w="2108" w:type="dxa"/>
            <w:vAlign w:val="center"/>
          </w:tcPr>
          <w:p w14:paraId="43691A15" w14:textId="77777777" w:rsidR="00534941" w:rsidRDefault="0018442D">
            <w:r>
              <w:rPr>
                <w:sz w:val="18"/>
              </w:rPr>
              <w:t>earlier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ранее (TR!)</w:t>
            </w:r>
          </w:p>
        </w:tc>
        <w:tc>
          <w:tcPr>
            <w:tcW w:w="2108" w:type="dxa"/>
            <w:vAlign w:val="center"/>
          </w:tcPr>
          <w:p w14:paraId="321A754A" w14:textId="77777777" w:rsidR="00534941" w:rsidRDefault="0018442D">
            <w:r>
              <w:rPr>
                <w:sz w:val="18"/>
              </w:rPr>
              <w:t>extra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сверх (не above)</w:t>
            </w:r>
          </w:p>
        </w:tc>
        <w:tc>
          <w:tcPr>
            <w:tcW w:w="2108" w:type="dxa"/>
            <w:vAlign w:val="center"/>
          </w:tcPr>
          <w:p w14:paraId="3C1273AC" w14:textId="77777777" w:rsidR="00534941" w:rsidRDefault="0018442D">
            <w:r>
              <w:rPr>
                <w:sz w:val="18"/>
              </w:rPr>
              <w:t>forces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сила (мн./3л.)</w:t>
            </w:r>
          </w:p>
        </w:tc>
        <w:tc>
          <w:tcPr>
            <w:tcW w:w="2108" w:type="dxa"/>
            <w:vAlign w:val="center"/>
          </w:tcPr>
          <w:p w14:paraId="2AEC5485" w14:textId="77777777" w:rsidR="00534941" w:rsidRDefault="0018442D">
            <w:r>
              <w:rPr>
                <w:sz w:val="18"/>
              </w:rPr>
              <w:t>immediately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немедленно</w:t>
            </w:r>
          </w:p>
        </w:tc>
        <w:tc>
          <w:tcPr>
            <w:tcW w:w="2108" w:type="dxa"/>
            <w:vAlign w:val="center"/>
          </w:tcPr>
          <w:p w14:paraId="47732D49" w14:textId="77777777" w:rsidR="00534941" w:rsidRDefault="0018442D">
            <w:r>
              <w:rPr>
                <w:sz w:val="18"/>
              </w:rPr>
              <w:t>jobs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работы (от job)</w:t>
            </w:r>
          </w:p>
        </w:tc>
      </w:tr>
      <w:tr w:rsidR="00534941" w14:paraId="79AB785E" w14:textId="77777777">
        <w:trPr>
          <w:jc w:val="center"/>
        </w:trPr>
        <w:tc>
          <w:tcPr>
            <w:tcW w:w="2108" w:type="dxa"/>
            <w:vAlign w:val="center"/>
          </w:tcPr>
          <w:p w14:paraId="2F1A7554" w14:textId="77777777" w:rsidR="00534941" w:rsidRDefault="0018442D">
            <w:r>
              <w:rPr>
                <w:sz w:val="18"/>
              </w:rPr>
              <w:t>leaving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уезжающий (от leave)</w:t>
            </w:r>
          </w:p>
        </w:tc>
        <w:tc>
          <w:tcPr>
            <w:tcW w:w="2108" w:type="dxa"/>
            <w:vAlign w:val="center"/>
          </w:tcPr>
          <w:p w14:paraId="2513E4D8" w14:textId="77777777" w:rsidR="00534941" w:rsidRDefault="0018442D">
            <w:r>
              <w:rPr>
                <w:sz w:val="18"/>
              </w:rPr>
              <w:t>minute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минута</w:t>
            </w:r>
          </w:p>
        </w:tc>
        <w:tc>
          <w:tcPr>
            <w:tcW w:w="2108" w:type="dxa"/>
            <w:vAlign w:val="center"/>
          </w:tcPr>
          <w:p w14:paraId="073EF755" w14:textId="77777777" w:rsidR="00534941" w:rsidRDefault="0018442D">
            <w:r>
              <w:rPr>
                <w:sz w:val="18"/>
              </w:rPr>
              <w:t>nature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природа</w:t>
            </w:r>
          </w:p>
        </w:tc>
        <w:tc>
          <w:tcPr>
            <w:tcW w:w="2108" w:type="dxa"/>
            <w:vAlign w:val="center"/>
          </w:tcPr>
          <w:p w14:paraId="15A32896" w14:textId="77777777" w:rsidR="00534941" w:rsidRDefault="0018442D">
            <w:r>
              <w:rPr>
                <w:sz w:val="18"/>
              </w:rPr>
              <w:t>numbers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номера(числа) (TR!)</w:t>
            </w:r>
          </w:p>
        </w:tc>
        <w:tc>
          <w:tcPr>
            <w:tcW w:w="2108" w:type="dxa"/>
            <w:vAlign w:val="center"/>
          </w:tcPr>
          <w:p w14:paraId="2F58B884" w14:textId="77777777" w:rsidR="00534941" w:rsidRDefault="0018442D">
            <w:r>
              <w:rPr>
                <w:sz w:val="18"/>
              </w:rPr>
              <w:t>quick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быстрый</w:t>
            </w:r>
          </w:p>
        </w:tc>
      </w:tr>
      <w:tr w:rsidR="00534941" w14:paraId="4F147181" w14:textId="77777777">
        <w:trPr>
          <w:jc w:val="center"/>
        </w:trPr>
        <w:tc>
          <w:tcPr>
            <w:tcW w:w="2108" w:type="dxa"/>
            <w:vAlign w:val="center"/>
          </w:tcPr>
          <w:p w14:paraId="423594E0" w14:textId="77777777" w:rsidR="00534941" w:rsidRDefault="0018442D">
            <w:r>
              <w:rPr>
                <w:sz w:val="18"/>
              </w:rPr>
              <w:t>sell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продавать; торговать</w:t>
            </w:r>
          </w:p>
        </w:tc>
        <w:tc>
          <w:tcPr>
            <w:tcW w:w="2108" w:type="dxa"/>
            <w:vAlign w:val="center"/>
          </w:tcPr>
          <w:p w14:paraId="1C9D306A" w14:textId="77777777" w:rsidR="00534941" w:rsidRDefault="0018442D">
            <w:r>
              <w:rPr>
                <w:sz w:val="18"/>
              </w:rPr>
              <w:t>significant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значительный</w:t>
            </w:r>
          </w:p>
        </w:tc>
        <w:tc>
          <w:tcPr>
            <w:tcW w:w="2108" w:type="dxa"/>
            <w:vAlign w:val="center"/>
          </w:tcPr>
          <w:p w14:paraId="5557209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studies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учиться; изучать; заниматься… (мн./3л.)</w:t>
            </w:r>
          </w:p>
        </w:tc>
        <w:tc>
          <w:tcPr>
            <w:tcW w:w="2108" w:type="dxa"/>
            <w:vAlign w:val="center"/>
          </w:tcPr>
          <w:p w14:paraId="0A89D85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unless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если не; пока не</w:t>
            </w:r>
          </w:p>
        </w:tc>
        <w:tc>
          <w:tcPr>
            <w:tcW w:w="2108" w:type="dxa"/>
            <w:vAlign w:val="center"/>
          </w:tcPr>
          <w:p w14:paraId="653C22EB" w14:textId="77777777" w:rsidR="00534941" w:rsidRDefault="0018442D">
            <w:r>
              <w:rPr>
                <w:sz w:val="18"/>
              </w:rPr>
              <w:t>winning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выигрывающий; победа (</w:t>
            </w:r>
          </w:p>
        </w:tc>
      </w:tr>
      <w:tr w:rsidR="00534941" w14:paraId="19CA6D7F" w14:textId="77777777">
        <w:trPr>
          <w:jc w:val="center"/>
        </w:trPr>
        <w:tc>
          <w:tcPr>
            <w:tcW w:w="2108" w:type="dxa"/>
            <w:vAlign w:val="center"/>
          </w:tcPr>
          <w:p w14:paraId="5E533D6D" w14:textId="77777777" w:rsidR="00534941" w:rsidRDefault="0018442D">
            <w:r>
              <w:rPr>
                <w:sz w:val="18"/>
              </w:rPr>
              <w:t>agree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соглашаться</w:t>
            </w:r>
          </w:p>
        </w:tc>
        <w:tc>
          <w:tcPr>
            <w:tcW w:w="2108" w:type="dxa"/>
            <w:vAlign w:val="center"/>
          </w:tcPr>
          <w:p w14:paraId="3A685717" w14:textId="77777777" w:rsidR="00534941" w:rsidRDefault="0018442D">
            <w:r>
              <w:rPr>
                <w:sz w:val="18"/>
              </w:rPr>
              <w:t>canada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Канада</w:t>
            </w:r>
          </w:p>
        </w:tc>
        <w:tc>
          <w:tcPr>
            <w:tcW w:w="2108" w:type="dxa"/>
            <w:vAlign w:val="center"/>
          </w:tcPr>
          <w:p w14:paraId="4FE1D4B0" w14:textId="77777777" w:rsidR="00534941" w:rsidRDefault="0018442D">
            <w:r>
              <w:rPr>
                <w:sz w:val="18"/>
              </w:rPr>
              <w:t>clean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чистить; чистый</w:t>
            </w:r>
          </w:p>
        </w:tc>
        <w:tc>
          <w:tcPr>
            <w:tcW w:w="2108" w:type="dxa"/>
            <w:vAlign w:val="center"/>
          </w:tcPr>
          <w:p w14:paraId="25A93AC8" w14:textId="77777777" w:rsidR="00534941" w:rsidRDefault="0018442D">
            <w:r>
              <w:rPr>
                <w:sz w:val="18"/>
              </w:rPr>
              <w:t>computer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компьютер</w:t>
            </w:r>
          </w:p>
        </w:tc>
        <w:tc>
          <w:tcPr>
            <w:tcW w:w="2108" w:type="dxa"/>
            <w:vAlign w:val="center"/>
          </w:tcPr>
          <w:p w14:paraId="6840D223" w14:textId="77777777" w:rsidR="00534941" w:rsidRDefault="0018442D">
            <w:r>
              <w:rPr>
                <w:sz w:val="18"/>
              </w:rPr>
              <w:t>construction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строительство</w:t>
            </w:r>
          </w:p>
        </w:tc>
      </w:tr>
      <w:tr w:rsidR="00534941" w14:paraId="2E459EAA" w14:textId="77777777">
        <w:trPr>
          <w:jc w:val="center"/>
        </w:trPr>
        <w:tc>
          <w:tcPr>
            <w:tcW w:w="2108" w:type="dxa"/>
            <w:vAlign w:val="center"/>
          </w:tcPr>
          <w:p w14:paraId="05D76061" w14:textId="77777777" w:rsidR="00534941" w:rsidRDefault="0018442D">
            <w:r>
              <w:rPr>
                <w:sz w:val="18"/>
              </w:rPr>
              <w:t>episode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эпизод</w:t>
            </w:r>
          </w:p>
        </w:tc>
        <w:tc>
          <w:tcPr>
            <w:tcW w:w="2108" w:type="dxa"/>
            <w:vAlign w:val="center"/>
          </w:tcPr>
          <w:p w14:paraId="32992867" w14:textId="77777777" w:rsidR="00534941" w:rsidRDefault="0018442D">
            <w:r>
              <w:rPr>
                <w:sz w:val="18"/>
              </w:rPr>
              <w:t>favorite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любимый (!NEW!)</w:t>
            </w:r>
          </w:p>
        </w:tc>
        <w:tc>
          <w:tcPr>
            <w:tcW w:w="2108" w:type="dxa"/>
            <w:vAlign w:val="center"/>
          </w:tcPr>
          <w:p w14:paraId="38AFD5FA" w14:textId="77777777" w:rsidR="00534941" w:rsidRDefault="0018442D">
            <w:r>
              <w:rPr>
                <w:sz w:val="18"/>
              </w:rPr>
              <w:t>income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доход; заработок</w:t>
            </w:r>
          </w:p>
        </w:tc>
        <w:tc>
          <w:tcPr>
            <w:tcW w:w="2108" w:type="dxa"/>
            <w:vAlign w:val="center"/>
          </w:tcPr>
          <w:p w14:paraId="4CB0BA80" w14:textId="77777777" w:rsidR="00534941" w:rsidRDefault="0018442D">
            <w:r>
              <w:rPr>
                <w:sz w:val="18"/>
              </w:rPr>
              <w:t>justice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справедливость</w:t>
            </w:r>
          </w:p>
        </w:tc>
        <w:tc>
          <w:tcPr>
            <w:tcW w:w="2108" w:type="dxa"/>
            <w:vAlign w:val="center"/>
          </w:tcPr>
          <w:p w14:paraId="32EFA2CF" w14:textId="77777777" w:rsidR="00534941" w:rsidRDefault="0018442D">
            <w:r>
              <w:rPr>
                <w:sz w:val="18"/>
              </w:rPr>
              <w:t>levels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уровень (мн./3л.)</w:t>
            </w:r>
          </w:p>
        </w:tc>
      </w:tr>
      <w:tr w:rsidR="00534941" w14:paraId="34A40401" w14:textId="77777777">
        <w:trPr>
          <w:jc w:val="center"/>
        </w:trPr>
        <w:tc>
          <w:tcPr>
            <w:tcW w:w="2108" w:type="dxa"/>
            <w:vAlign w:val="center"/>
          </w:tcPr>
          <w:p w14:paraId="3FE4B3D4" w14:textId="77777777" w:rsidR="00534941" w:rsidRDefault="0018442D">
            <w:r>
              <w:rPr>
                <w:sz w:val="18"/>
              </w:rPr>
              <w:t>manager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управляющий</w:t>
            </w:r>
          </w:p>
        </w:tc>
        <w:tc>
          <w:tcPr>
            <w:tcW w:w="2108" w:type="dxa"/>
            <w:vAlign w:val="center"/>
          </w:tcPr>
          <w:p w14:paraId="43D39E36" w14:textId="77777777" w:rsidR="00534941" w:rsidRDefault="0018442D">
            <w:r>
              <w:rPr>
                <w:sz w:val="18"/>
              </w:rPr>
              <w:t>movement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движение</w:t>
            </w:r>
          </w:p>
        </w:tc>
        <w:tc>
          <w:tcPr>
            <w:tcW w:w="2108" w:type="dxa"/>
            <w:vAlign w:val="center"/>
          </w:tcPr>
          <w:p w14:paraId="2869616C" w14:textId="77777777" w:rsidR="00534941" w:rsidRDefault="0018442D">
            <w:r>
              <w:rPr>
                <w:sz w:val="18"/>
              </w:rPr>
              <w:t>photo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фотография</w:t>
            </w:r>
          </w:p>
        </w:tc>
        <w:tc>
          <w:tcPr>
            <w:tcW w:w="2108" w:type="dxa"/>
            <w:vAlign w:val="center"/>
          </w:tcPr>
          <w:p w14:paraId="6DCB43F9" w14:textId="77777777" w:rsidR="00534941" w:rsidRDefault="0018442D">
            <w:r>
              <w:rPr>
                <w:sz w:val="18"/>
              </w:rPr>
              <w:t>posted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почта; после (прош.)</w:t>
            </w:r>
          </w:p>
        </w:tc>
        <w:tc>
          <w:tcPr>
            <w:tcW w:w="2108" w:type="dxa"/>
            <w:vAlign w:val="center"/>
          </w:tcPr>
          <w:p w14:paraId="29FB9C32" w14:textId="77777777" w:rsidR="00534941" w:rsidRDefault="0018442D">
            <w:r>
              <w:rPr>
                <w:sz w:val="18"/>
              </w:rPr>
              <w:t>safety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безопасность</w:t>
            </w:r>
          </w:p>
        </w:tc>
      </w:tr>
      <w:tr w:rsidR="00534941" w14:paraId="739D3C57" w14:textId="77777777">
        <w:trPr>
          <w:jc w:val="center"/>
        </w:trPr>
        <w:tc>
          <w:tcPr>
            <w:tcW w:w="2108" w:type="dxa"/>
            <w:vAlign w:val="center"/>
          </w:tcPr>
          <w:p w14:paraId="133A6C0A" w14:textId="77777777" w:rsidR="00534941" w:rsidRDefault="0018442D">
            <w:r>
              <w:rPr>
                <w:sz w:val="18"/>
              </w:rPr>
              <w:t>san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Сан</w:t>
            </w:r>
          </w:p>
        </w:tc>
        <w:tc>
          <w:tcPr>
            <w:tcW w:w="2108" w:type="dxa"/>
            <w:vAlign w:val="center"/>
          </w:tcPr>
          <w:p w14:paraId="434F6EA9" w14:textId="77777777" w:rsidR="00534941" w:rsidRDefault="0018442D">
            <w:r>
              <w:rPr>
                <w:sz w:val="18"/>
              </w:rPr>
              <w:t>scene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действие; картина; сцена</w:t>
            </w:r>
          </w:p>
        </w:tc>
        <w:tc>
          <w:tcPr>
            <w:tcW w:w="2108" w:type="dxa"/>
            <w:vAlign w:val="center"/>
          </w:tcPr>
          <w:p w14:paraId="5955179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sold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продавал; проданный (от </w:t>
            </w:r>
            <w:r>
              <w:rPr>
                <w:sz w:val="14"/>
              </w:rPr>
              <w:t>sell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077FA84" w14:textId="77777777" w:rsidR="00534941" w:rsidRDefault="0018442D">
            <w:r>
              <w:rPr>
                <w:sz w:val="18"/>
              </w:rPr>
              <w:t>sounds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звучит (от sound)</w:t>
            </w:r>
          </w:p>
        </w:tc>
        <w:tc>
          <w:tcPr>
            <w:tcW w:w="2108" w:type="dxa"/>
            <w:vAlign w:val="center"/>
          </w:tcPr>
          <w:p w14:paraId="05D265EF" w14:textId="77777777" w:rsidR="00534941" w:rsidRDefault="0018442D">
            <w:r>
              <w:rPr>
                <w:sz w:val="18"/>
              </w:rPr>
              <w:t>spend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тратить</w:t>
            </w:r>
          </w:p>
        </w:tc>
      </w:tr>
      <w:tr w:rsidR="00534941" w:rsidRPr="0018442D" w14:paraId="61AE1560" w14:textId="77777777">
        <w:trPr>
          <w:jc w:val="center"/>
        </w:trPr>
        <w:tc>
          <w:tcPr>
            <w:tcW w:w="2108" w:type="dxa"/>
            <w:vAlign w:val="center"/>
          </w:tcPr>
          <w:p w14:paraId="7220D07C" w14:textId="77777777" w:rsidR="00534941" w:rsidRDefault="0018442D">
            <w:r>
              <w:rPr>
                <w:sz w:val="18"/>
              </w:rPr>
              <w:t>statement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утверждение; заявление</w:t>
            </w:r>
          </w:p>
        </w:tc>
        <w:tc>
          <w:tcPr>
            <w:tcW w:w="2108" w:type="dxa"/>
            <w:vAlign w:val="center"/>
          </w:tcPr>
          <w:p w14:paraId="6FEB210D" w14:textId="77777777" w:rsidR="00534941" w:rsidRDefault="0018442D">
            <w:r>
              <w:rPr>
                <w:sz w:val="18"/>
              </w:rPr>
              <w:t>sun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солнце</w:t>
            </w:r>
          </w:p>
        </w:tc>
        <w:tc>
          <w:tcPr>
            <w:tcW w:w="2108" w:type="dxa"/>
            <w:vAlign w:val="center"/>
          </w:tcPr>
          <w:p w14:paraId="2A5FE13E" w14:textId="77777777" w:rsidR="00534941" w:rsidRDefault="0018442D">
            <w:r>
              <w:rPr>
                <w:sz w:val="18"/>
              </w:rPr>
              <w:t>teams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команды (от team)</w:t>
            </w:r>
          </w:p>
        </w:tc>
        <w:tc>
          <w:tcPr>
            <w:tcW w:w="2108" w:type="dxa"/>
            <w:vAlign w:val="center"/>
          </w:tcPr>
          <w:p w14:paraId="3B50C23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ability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способность (-</w:t>
            </w:r>
            <w:r>
              <w:rPr>
                <w:sz w:val="14"/>
              </w:rPr>
              <w:t>y</w:t>
            </w:r>
            <w:r w:rsidRPr="0018442D">
              <w:rPr>
                <w:sz w:val="14"/>
                <w:lang w:val="ru-RU"/>
              </w:rPr>
              <w:t xml:space="preserve"> не от слова </w:t>
            </w:r>
            <w:r>
              <w:rPr>
                <w:sz w:val="14"/>
              </w:rPr>
              <w:t>capable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2436B44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announced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объявлял; объявленный (от </w:t>
            </w:r>
            <w:r>
              <w:rPr>
                <w:sz w:val="14"/>
              </w:rPr>
              <w:t>announce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02BADC39" w14:textId="77777777">
        <w:trPr>
          <w:jc w:val="center"/>
        </w:trPr>
        <w:tc>
          <w:tcPr>
            <w:tcW w:w="2108" w:type="dxa"/>
            <w:vAlign w:val="center"/>
          </w:tcPr>
          <w:p w14:paraId="6E76F610" w14:textId="77777777" w:rsidR="00534941" w:rsidRDefault="0018442D">
            <w:r>
              <w:rPr>
                <w:sz w:val="18"/>
              </w:rPr>
              <w:t>asking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спрашивающий; просящий</w:t>
            </w:r>
          </w:p>
        </w:tc>
        <w:tc>
          <w:tcPr>
            <w:tcW w:w="2108" w:type="dxa"/>
            <w:vAlign w:val="center"/>
          </w:tcPr>
          <w:p w14:paraId="64CABD1F" w14:textId="77777777" w:rsidR="00534941" w:rsidRDefault="0018442D">
            <w:r>
              <w:rPr>
                <w:sz w:val="18"/>
              </w:rPr>
              <w:t>calling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звонящий (от call)</w:t>
            </w:r>
          </w:p>
        </w:tc>
        <w:tc>
          <w:tcPr>
            <w:tcW w:w="2108" w:type="dxa"/>
            <w:vAlign w:val="center"/>
          </w:tcPr>
          <w:p w14:paraId="50C62B19" w14:textId="77777777" w:rsidR="00534941" w:rsidRDefault="0018442D">
            <w:r>
              <w:rPr>
                <w:sz w:val="18"/>
              </w:rPr>
              <w:t>coach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тренировать; инструктор</w:t>
            </w:r>
          </w:p>
        </w:tc>
        <w:tc>
          <w:tcPr>
            <w:tcW w:w="2108" w:type="dxa"/>
            <w:vAlign w:val="center"/>
          </w:tcPr>
          <w:p w14:paraId="5D7039F1" w14:textId="77777777" w:rsidR="00534941" w:rsidRDefault="0018442D">
            <w:r>
              <w:rPr>
                <w:sz w:val="18"/>
              </w:rPr>
              <w:t>collection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коллекция</w:t>
            </w:r>
          </w:p>
        </w:tc>
        <w:tc>
          <w:tcPr>
            <w:tcW w:w="2108" w:type="dxa"/>
            <w:vAlign w:val="center"/>
          </w:tcPr>
          <w:p w14:paraId="356BC6EA" w14:textId="77777777" w:rsidR="00534941" w:rsidRDefault="0018442D">
            <w:r>
              <w:rPr>
                <w:sz w:val="18"/>
              </w:rPr>
              <w:t>continued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продолжал (от continue)</w:t>
            </w:r>
          </w:p>
        </w:tc>
      </w:tr>
      <w:tr w:rsidR="00534941" w14:paraId="6C297AA2" w14:textId="77777777">
        <w:trPr>
          <w:jc w:val="center"/>
        </w:trPr>
        <w:tc>
          <w:tcPr>
            <w:tcW w:w="2108" w:type="dxa"/>
            <w:vAlign w:val="center"/>
          </w:tcPr>
          <w:p w14:paraId="559F28A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costs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стоить; стоил (мн./3л.)</w:t>
            </w:r>
          </w:p>
        </w:tc>
        <w:tc>
          <w:tcPr>
            <w:tcW w:w="2108" w:type="dxa"/>
            <w:vAlign w:val="center"/>
          </w:tcPr>
          <w:p w14:paraId="55E8A155" w14:textId="77777777" w:rsidR="00534941" w:rsidRDefault="0018442D">
            <w:r>
              <w:rPr>
                <w:sz w:val="18"/>
              </w:rPr>
              <w:t>definitely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определенно (TR!)</w:t>
            </w:r>
          </w:p>
        </w:tc>
        <w:tc>
          <w:tcPr>
            <w:tcW w:w="2108" w:type="dxa"/>
            <w:vAlign w:val="center"/>
          </w:tcPr>
          <w:p w14:paraId="58822FF7" w14:textId="77777777" w:rsidR="00534941" w:rsidRDefault="0018442D">
            <w:r>
              <w:rPr>
                <w:sz w:val="18"/>
              </w:rPr>
              <w:t>designed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предназначенный; намеренный</w:t>
            </w:r>
          </w:p>
        </w:tc>
        <w:tc>
          <w:tcPr>
            <w:tcW w:w="2108" w:type="dxa"/>
            <w:vAlign w:val="center"/>
          </w:tcPr>
          <w:p w14:paraId="1576FAC3" w14:textId="77777777" w:rsidR="00534941" w:rsidRDefault="0018442D">
            <w:r>
              <w:rPr>
                <w:sz w:val="18"/>
              </w:rPr>
              <w:t>expected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предполагаемый; ожидаемый</w:t>
            </w:r>
          </w:p>
        </w:tc>
        <w:tc>
          <w:tcPr>
            <w:tcW w:w="2108" w:type="dxa"/>
            <w:vAlign w:val="center"/>
          </w:tcPr>
          <w:p w14:paraId="107ED120" w14:textId="77777777" w:rsidR="00534941" w:rsidRDefault="0018442D">
            <w:r>
              <w:rPr>
                <w:sz w:val="18"/>
              </w:rPr>
              <w:t>friday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пятница</w:t>
            </w:r>
          </w:p>
        </w:tc>
      </w:tr>
      <w:tr w:rsidR="00534941" w14:paraId="0AEF54C1" w14:textId="77777777">
        <w:trPr>
          <w:jc w:val="center"/>
        </w:trPr>
        <w:tc>
          <w:tcPr>
            <w:tcW w:w="2108" w:type="dxa"/>
            <w:vAlign w:val="center"/>
          </w:tcPr>
          <w:p w14:paraId="0E529A08" w14:textId="77777777" w:rsidR="00534941" w:rsidRDefault="0018442D">
            <w:r>
              <w:rPr>
                <w:sz w:val="18"/>
              </w:rPr>
              <w:t>gun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ружье; пушка</w:t>
            </w:r>
          </w:p>
        </w:tc>
        <w:tc>
          <w:tcPr>
            <w:tcW w:w="2108" w:type="dxa"/>
            <w:vAlign w:val="center"/>
          </w:tcPr>
          <w:p w14:paraId="11EBDE1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happens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случаться; происходить (мн./3л.)</w:t>
            </w:r>
          </w:p>
        </w:tc>
        <w:tc>
          <w:tcPr>
            <w:tcW w:w="2108" w:type="dxa"/>
            <w:vAlign w:val="center"/>
          </w:tcPr>
          <w:p w14:paraId="20B36F72" w14:textId="77777777" w:rsidR="00534941" w:rsidRDefault="0018442D">
            <w:r>
              <w:rPr>
                <w:sz w:val="18"/>
              </w:rPr>
              <w:t>heavy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тяжелый</w:t>
            </w:r>
          </w:p>
        </w:tc>
        <w:tc>
          <w:tcPr>
            <w:tcW w:w="2108" w:type="dxa"/>
            <w:vAlign w:val="center"/>
          </w:tcPr>
          <w:p w14:paraId="1EC73B83" w14:textId="77777777" w:rsidR="00534941" w:rsidRDefault="0018442D">
            <w:r>
              <w:rPr>
                <w:sz w:val="18"/>
              </w:rPr>
              <w:t>includes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включать (мн./3л.)</w:t>
            </w:r>
          </w:p>
        </w:tc>
        <w:tc>
          <w:tcPr>
            <w:tcW w:w="2108" w:type="dxa"/>
            <w:vAlign w:val="center"/>
          </w:tcPr>
          <w:p w14:paraId="5C42D4EC" w14:textId="77777777" w:rsidR="00534941" w:rsidRDefault="0018442D">
            <w:r>
              <w:rPr>
                <w:sz w:val="18"/>
              </w:rPr>
              <w:t>knowledge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знание</w:t>
            </w:r>
          </w:p>
        </w:tc>
      </w:tr>
      <w:tr w:rsidR="00534941" w14:paraId="40327D80" w14:textId="77777777">
        <w:trPr>
          <w:jc w:val="center"/>
        </w:trPr>
        <w:tc>
          <w:tcPr>
            <w:tcW w:w="2108" w:type="dxa"/>
            <w:vAlign w:val="center"/>
          </w:tcPr>
          <w:p w14:paraId="1A931CA0" w14:textId="77777777" w:rsidR="00534941" w:rsidRDefault="0018442D">
            <w:r>
              <w:rPr>
                <w:sz w:val="18"/>
              </w:rPr>
              <w:t>particularly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особенно; в особенности</w:t>
            </w:r>
          </w:p>
        </w:tc>
        <w:tc>
          <w:tcPr>
            <w:tcW w:w="2108" w:type="dxa"/>
            <w:vAlign w:val="center"/>
          </w:tcPr>
          <w:p w14:paraId="18BDD58F" w14:textId="77777777" w:rsidR="00534941" w:rsidRDefault="0018442D">
            <w:r>
              <w:rPr>
                <w:sz w:val="18"/>
              </w:rPr>
              <w:t>search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искать; обыскивать; поиск…</w:t>
            </w:r>
          </w:p>
        </w:tc>
        <w:tc>
          <w:tcPr>
            <w:tcW w:w="2108" w:type="dxa"/>
            <w:vAlign w:val="center"/>
          </w:tcPr>
          <w:p w14:paraId="45B6819A" w14:textId="77777777" w:rsidR="00534941" w:rsidRDefault="0018442D">
            <w:r>
              <w:rPr>
                <w:sz w:val="18"/>
              </w:rPr>
              <w:t>subject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предмет; содержание; подчинять</w:t>
            </w:r>
          </w:p>
        </w:tc>
        <w:tc>
          <w:tcPr>
            <w:tcW w:w="2108" w:type="dxa"/>
            <w:vAlign w:val="center"/>
          </w:tcPr>
          <w:p w14:paraId="0596C2B2" w14:textId="77777777" w:rsidR="00534941" w:rsidRDefault="0018442D">
            <w:r>
              <w:rPr>
                <w:sz w:val="18"/>
              </w:rPr>
              <w:t>train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поезд; привлекать; воспитывать</w:t>
            </w:r>
          </w:p>
        </w:tc>
        <w:tc>
          <w:tcPr>
            <w:tcW w:w="2108" w:type="dxa"/>
            <w:vAlign w:val="center"/>
          </w:tcPr>
          <w:p w14:paraId="03B7E0AA" w14:textId="77777777" w:rsidR="00534941" w:rsidRDefault="0018442D">
            <w:r>
              <w:rPr>
                <w:sz w:val="18"/>
              </w:rPr>
              <w:t>wide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широкий</w:t>
            </w:r>
          </w:p>
        </w:tc>
      </w:tr>
      <w:tr w:rsidR="00534941" w14:paraId="3FF642DF" w14:textId="77777777">
        <w:trPr>
          <w:jc w:val="center"/>
        </w:trPr>
        <w:tc>
          <w:tcPr>
            <w:tcW w:w="2108" w:type="dxa"/>
            <w:vAlign w:val="center"/>
          </w:tcPr>
          <w:p w14:paraId="6C0563A0" w14:textId="77777777" w:rsidR="00534941" w:rsidRDefault="0018442D">
            <w:r>
              <w:rPr>
                <w:sz w:val="18"/>
              </w:rPr>
              <w:t>wow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ничего себе (TR!)</w:t>
            </w:r>
          </w:p>
        </w:tc>
        <w:tc>
          <w:tcPr>
            <w:tcW w:w="2108" w:type="dxa"/>
            <w:vAlign w:val="center"/>
          </w:tcPr>
          <w:p w14:paraId="25CBDFF2" w14:textId="77777777" w:rsidR="00534941" w:rsidRDefault="0018442D">
            <w:r>
              <w:rPr>
                <w:sz w:val="18"/>
              </w:rPr>
              <w:t>author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автор</w:t>
            </w:r>
          </w:p>
        </w:tc>
        <w:tc>
          <w:tcPr>
            <w:tcW w:w="2108" w:type="dxa"/>
            <w:vAlign w:val="center"/>
          </w:tcPr>
          <w:p w14:paraId="195B1345" w14:textId="77777777" w:rsidR="00534941" w:rsidRDefault="0018442D">
            <w:r>
              <w:rPr>
                <w:sz w:val="18"/>
              </w:rPr>
              <w:t>centre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центр</w:t>
            </w:r>
          </w:p>
        </w:tc>
        <w:tc>
          <w:tcPr>
            <w:tcW w:w="2108" w:type="dxa"/>
            <w:vAlign w:val="center"/>
          </w:tcPr>
          <w:p w14:paraId="55FEF510" w14:textId="77777777" w:rsidR="00534941" w:rsidRDefault="0018442D">
            <w:r>
              <w:rPr>
                <w:sz w:val="18"/>
              </w:rPr>
              <w:t>claim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требовать</w:t>
            </w:r>
          </w:p>
        </w:tc>
        <w:tc>
          <w:tcPr>
            <w:tcW w:w="2108" w:type="dxa"/>
            <w:vAlign w:val="center"/>
          </w:tcPr>
          <w:p w14:paraId="310C4D17" w14:textId="77777777" w:rsidR="00534941" w:rsidRDefault="0018442D">
            <w:r>
              <w:rPr>
                <w:sz w:val="18"/>
              </w:rPr>
              <w:t>dad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папа; отец</w:t>
            </w:r>
          </w:p>
        </w:tc>
      </w:tr>
      <w:tr w:rsidR="00534941" w14:paraId="668F2557" w14:textId="77777777">
        <w:trPr>
          <w:jc w:val="center"/>
        </w:trPr>
        <w:tc>
          <w:tcPr>
            <w:tcW w:w="2108" w:type="dxa"/>
            <w:vAlign w:val="center"/>
          </w:tcPr>
          <w:p w14:paraId="657044D8" w14:textId="77777777" w:rsidR="00534941" w:rsidRDefault="0018442D">
            <w:r>
              <w:rPr>
                <w:sz w:val="18"/>
              </w:rPr>
              <w:t>developed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развил (от develop)</w:t>
            </w:r>
          </w:p>
        </w:tc>
        <w:tc>
          <w:tcPr>
            <w:tcW w:w="2108" w:type="dxa"/>
            <w:vAlign w:val="center"/>
          </w:tcPr>
          <w:p w14:paraId="1F0DF886" w14:textId="77777777" w:rsidR="00534941" w:rsidRDefault="0018442D">
            <w:r>
              <w:rPr>
                <w:sz w:val="18"/>
              </w:rPr>
              <w:t>fear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страх; опасение; бояться…</w:t>
            </w:r>
          </w:p>
        </w:tc>
        <w:tc>
          <w:tcPr>
            <w:tcW w:w="2108" w:type="dxa"/>
            <w:vAlign w:val="center"/>
          </w:tcPr>
          <w:p w14:paraId="7603EF4A" w14:textId="77777777" w:rsidR="00534941" w:rsidRDefault="0018442D">
            <w:r>
              <w:rPr>
                <w:sz w:val="18"/>
              </w:rPr>
              <w:t>fit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подходить; соответствовать; устраивать</w:t>
            </w:r>
          </w:p>
        </w:tc>
        <w:tc>
          <w:tcPr>
            <w:tcW w:w="2108" w:type="dxa"/>
            <w:vAlign w:val="center"/>
          </w:tcPr>
          <w:p w14:paraId="0FFFD615" w14:textId="77777777" w:rsidR="00534941" w:rsidRDefault="0018442D">
            <w:r>
              <w:rPr>
                <w:sz w:val="18"/>
              </w:rPr>
              <w:t>generally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вообще; обычно</w:t>
            </w:r>
          </w:p>
        </w:tc>
        <w:tc>
          <w:tcPr>
            <w:tcW w:w="2108" w:type="dxa"/>
            <w:vAlign w:val="center"/>
          </w:tcPr>
          <w:p w14:paraId="64C4A231" w14:textId="77777777" w:rsidR="00534941" w:rsidRDefault="0018442D">
            <w:r>
              <w:rPr>
                <w:sz w:val="18"/>
              </w:rPr>
              <w:t>german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немец (TR!)</w:t>
            </w:r>
          </w:p>
        </w:tc>
      </w:tr>
      <w:tr w:rsidR="00534941" w:rsidRPr="0018442D" w14:paraId="0E41E051" w14:textId="77777777">
        <w:trPr>
          <w:jc w:val="center"/>
        </w:trPr>
        <w:tc>
          <w:tcPr>
            <w:tcW w:w="2108" w:type="dxa"/>
            <w:vAlign w:val="center"/>
          </w:tcPr>
          <w:p w14:paraId="1C9857E5" w14:textId="77777777" w:rsidR="00534941" w:rsidRDefault="0018442D">
            <w:r>
              <w:rPr>
                <w:sz w:val="18"/>
              </w:rPr>
              <w:t>global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глобальный</w:t>
            </w:r>
          </w:p>
        </w:tc>
        <w:tc>
          <w:tcPr>
            <w:tcW w:w="2108" w:type="dxa"/>
            <w:vAlign w:val="center"/>
          </w:tcPr>
          <w:p w14:paraId="1B70A52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goals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цель; гол (мн./3л.)</w:t>
            </w:r>
          </w:p>
        </w:tc>
        <w:tc>
          <w:tcPr>
            <w:tcW w:w="2108" w:type="dxa"/>
            <w:vAlign w:val="center"/>
          </w:tcPr>
          <w:p w14:paraId="4B7C0B5A" w14:textId="77777777" w:rsidR="00534941" w:rsidRDefault="0018442D">
            <w:r>
              <w:rPr>
                <w:sz w:val="18"/>
              </w:rPr>
              <w:t>gotta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надо; должен (разг.)</w:t>
            </w:r>
          </w:p>
        </w:tc>
        <w:tc>
          <w:tcPr>
            <w:tcW w:w="2108" w:type="dxa"/>
            <w:vAlign w:val="center"/>
          </w:tcPr>
          <w:p w14:paraId="70CC5B27" w14:textId="77777777" w:rsidR="00534941" w:rsidRDefault="0018442D">
            <w:r>
              <w:rPr>
                <w:sz w:val="18"/>
              </w:rPr>
              <w:t>hotel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гостиница</w:t>
            </w:r>
          </w:p>
        </w:tc>
        <w:tc>
          <w:tcPr>
            <w:tcW w:w="2108" w:type="dxa"/>
            <w:vAlign w:val="center"/>
          </w:tcPr>
          <w:p w14:paraId="6AD1D0B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interested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заинтересованный; интересующийся (от </w:t>
            </w:r>
            <w:r>
              <w:rPr>
                <w:sz w:val="14"/>
              </w:rPr>
              <w:t>interest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:rsidRPr="0018442D" w14:paraId="01113D3A" w14:textId="77777777">
        <w:trPr>
          <w:jc w:val="center"/>
        </w:trPr>
        <w:tc>
          <w:tcPr>
            <w:tcW w:w="2108" w:type="dxa"/>
            <w:vAlign w:val="center"/>
          </w:tcPr>
          <w:p w14:paraId="10474E6F" w14:textId="77777777" w:rsidR="00534941" w:rsidRDefault="0018442D">
            <w:r>
              <w:rPr>
                <w:sz w:val="18"/>
              </w:rPr>
              <w:t>judge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судья</w:t>
            </w:r>
          </w:p>
        </w:tc>
        <w:tc>
          <w:tcPr>
            <w:tcW w:w="2108" w:type="dxa"/>
            <w:vAlign w:val="center"/>
          </w:tcPr>
          <w:p w14:paraId="1A98A4FC" w14:textId="77777777" w:rsidR="00534941" w:rsidRDefault="0018442D">
            <w:r>
              <w:rPr>
                <w:sz w:val="18"/>
              </w:rPr>
              <w:t>lady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дама; госпожа</w:t>
            </w:r>
          </w:p>
        </w:tc>
        <w:tc>
          <w:tcPr>
            <w:tcW w:w="2108" w:type="dxa"/>
            <w:vAlign w:val="center"/>
          </w:tcPr>
          <w:p w14:paraId="6CFE14E9" w14:textId="77777777" w:rsidR="00534941" w:rsidRDefault="0018442D">
            <w:r>
              <w:rPr>
                <w:sz w:val="18"/>
              </w:rPr>
              <w:t>leader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глава; лидер</w:t>
            </w:r>
          </w:p>
        </w:tc>
        <w:tc>
          <w:tcPr>
            <w:tcW w:w="2108" w:type="dxa"/>
            <w:vAlign w:val="center"/>
          </w:tcPr>
          <w:p w14:paraId="6A7525C7" w14:textId="77777777" w:rsidR="00534941" w:rsidRDefault="0018442D">
            <w:r>
              <w:rPr>
                <w:sz w:val="18"/>
              </w:rPr>
              <w:t>letter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письмо</w:t>
            </w:r>
          </w:p>
        </w:tc>
        <w:tc>
          <w:tcPr>
            <w:tcW w:w="2108" w:type="dxa"/>
            <w:vAlign w:val="center"/>
          </w:tcPr>
          <w:p w14:paraId="2B373C4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lines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линия; специальность (мн./3л.)</w:t>
            </w:r>
          </w:p>
        </w:tc>
      </w:tr>
      <w:tr w:rsidR="00534941" w14:paraId="1E2CB68C" w14:textId="77777777">
        <w:trPr>
          <w:jc w:val="center"/>
        </w:trPr>
        <w:tc>
          <w:tcPr>
            <w:tcW w:w="2108" w:type="dxa"/>
            <w:vAlign w:val="center"/>
          </w:tcPr>
          <w:p w14:paraId="0D669917" w14:textId="77777777" w:rsidR="00534941" w:rsidRDefault="0018442D">
            <w:r>
              <w:rPr>
                <w:sz w:val="18"/>
              </w:rPr>
              <w:t>material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материал</w:t>
            </w:r>
          </w:p>
        </w:tc>
        <w:tc>
          <w:tcPr>
            <w:tcW w:w="2108" w:type="dxa"/>
            <w:vAlign w:val="center"/>
          </w:tcPr>
          <w:p w14:paraId="340BB19E" w14:textId="77777777" w:rsidR="00534941" w:rsidRDefault="0018442D">
            <w:r>
              <w:rPr>
                <w:sz w:val="18"/>
              </w:rPr>
              <w:t>named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названный; по имени</w:t>
            </w:r>
          </w:p>
        </w:tc>
        <w:tc>
          <w:tcPr>
            <w:tcW w:w="2108" w:type="dxa"/>
            <w:vAlign w:val="center"/>
          </w:tcPr>
          <w:p w14:paraId="3FA9CA76" w14:textId="77777777" w:rsidR="00534941" w:rsidRDefault="0018442D">
            <w:r>
              <w:rPr>
                <w:sz w:val="18"/>
              </w:rPr>
              <w:t>nobody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никто</w:t>
            </w:r>
          </w:p>
        </w:tc>
        <w:tc>
          <w:tcPr>
            <w:tcW w:w="2108" w:type="dxa"/>
            <w:vAlign w:val="center"/>
          </w:tcPr>
          <w:p w14:paraId="6FC8DAB5" w14:textId="77777777" w:rsidR="00534941" w:rsidRDefault="0018442D">
            <w:r>
              <w:rPr>
                <w:sz w:val="18"/>
              </w:rPr>
              <w:t>opportunity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возможность</w:t>
            </w:r>
          </w:p>
        </w:tc>
        <w:tc>
          <w:tcPr>
            <w:tcW w:w="2108" w:type="dxa"/>
            <w:vAlign w:val="center"/>
          </w:tcPr>
          <w:p w14:paraId="077B3F01" w14:textId="77777777" w:rsidR="00534941" w:rsidRDefault="0018442D">
            <w:r>
              <w:rPr>
                <w:sz w:val="18"/>
              </w:rPr>
              <w:t>plus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плюс</w:t>
            </w:r>
          </w:p>
        </w:tc>
      </w:tr>
      <w:tr w:rsidR="00534941" w14:paraId="04841C45" w14:textId="77777777">
        <w:trPr>
          <w:jc w:val="center"/>
        </w:trPr>
        <w:tc>
          <w:tcPr>
            <w:tcW w:w="2108" w:type="dxa"/>
            <w:vAlign w:val="center"/>
          </w:tcPr>
          <w:p w14:paraId="3463E0A4" w14:textId="77777777" w:rsidR="00534941" w:rsidRDefault="0018442D">
            <w:r>
              <w:rPr>
                <w:sz w:val="18"/>
              </w:rPr>
              <w:t>pre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 (TR!)</w:t>
            </w:r>
          </w:p>
        </w:tc>
        <w:tc>
          <w:tcPr>
            <w:tcW w:w="2108" w:type="dxa"/>
            <w:vAlign w:val="center"/>
          </w:tcPr>
          <w:p w14:paraId="76ADCDDD" w14:textId="77777777" w:rsidR="00534941" w:rsidRDefault="0018442D">
            <w:r>
              <w:rPr>
                <w:sz w:val="18"/>
              </w:rPr>
              <w:t>product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продукция</w:t>
            </w:r>
          </w:p>
        </w:tc>
        <w:tc>
          <w:tcPr>
            <w:tcW w:w="2108" w:type="dxa"/>
            <w:vAlign w:val="center"/>
          </w:tcPr>
          <w:p w14:paraId="04BF92C5" w14:textId="77777777" w:rsidR="00534941" w:rsidRDefault="0018442D">
            <w:r>
              <w:rPr>
                <w:sz w:val="18"/>
              </w:rPr>
              <w:t>regular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регулярный</w:t>
            </w:r>
          </w:p>
        </w:tc>
        <w:tc>
          <w:tcPr>
            <w:tcW w:w="2108" w:type="dxa"/>
            <w:vAlign w:val="center"/>
          </w:tcPr>
          <w:p w14:paraId="446E503B" w14:textId="77777777" w:rsidR="00534941" w:rsidRDefault="0018442D">
            <w:r>
              <w:rPr>
                <w:sz w:val="18"/>
              </w:rPr>
              <w:t>secretary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секретарь</w:t>
            </w:r>
          </w:p>
        </w:tc>
        <w:tc>
          <w:tcPr>
            <w:tcW w:w="2108" w:type="dxa"/>
            <w:vAlign w:val="center"/>
          </w:tcPr>
          <w:p w14:paraId="5708B7E8" w14:textId="77777777" w:rsidR="00534941" w:rsidRDefault="0018442D">
            <w:r>
              <w:rPr>
                <w:sz w:val="18"/>
              </w:rPr>
              <w:t>sister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сестра</w:t>
            </w:r>
          </w:p>
        </w:tc>
      </w:tr>
      <w:tr w:rsidR="00534941" w14:paraId="63A532C2" w14:textId="77777777">
        <w:trPr>
          <w:jc w:val="center"/>
        </w:trPr>
        <w:tc>
          <w:tcPr>
            <w:tcW w:w="2108" w:type="dxa"/>
            <w:vAlign w:val="center"/>
          </w:tcPr>
          <w:p w14:paraId="5B3D468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stories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истории; рассказы (от </w:t>
            </w:r>
            <w:r>
              <w:rPr>
                <w:sz w:val="14"/>
              </w:rPr>
              <w:t>story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8C6889F" w14:textId="77777777" w:rsidR="00534941" w:rsidRDefault="0018442D">
            <w:r>
              <w:rPr>
                <w:sz w:val="18"/>
              </w:rPr>
              <w:t>unit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единица</w:t>
            </w:r>
          </w:p>
        </w:tc>
        <w:tc>
          <w:tcPr>
            <w:tcW w:w="2108" w:type="dxa"/>
            <w:vAlign w:val="center"/>
          </w:tcPr>
          <w:p w14:paraId="537419B9" w14:textId="77777777" w:rsidR="00534941" w:rsidRDefault="0018442D">
            <w:r>
              <w:rPr>
                <w:sz w:val="18"/>
              </w:rPr>
              <w:t>workers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рабочий (мн./3л.)</w:t>
            </w:r>
          </w:p>
        </w:tc>
        <w:tc>
          <w:tcPr>
            <w:tcW w:w="2108" w:type="dxa"/>
            <w:vAlign w:val="center"/>
          </w:tcPr>
          <w:p w14:paraId="280B9F8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annual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годовой; ежегодный; ежегодник (не </w:t>
            </w:r>
            <w:r>
              <w:rPr>
                <w:sz w:val="14"/>
              </w:rPr>
              <w:t>yearly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60F2F4C6" w14:textId="77777777" w:rsidR="00534941" w:rsidRDefault="0018442D">
            <w:r>
              <w:rPr>
                <w:sz w:val="18"/>
              </w:rPr>
              <w:t>anymore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больше (в отриц.)</w:t>
            </w:r>
          </w:p>
        </w:tc>
      </w:tr>
      <w:tr w:rsidR="00534941" w14:paraId="79F73F04" w14:textId="77777777">
        <w:trPr>
          <w:jc w:val="center"/>
        </w:trPr>
        <w:tc>
          <w:tcPr>
            <w:tcW w:w="2108" w:type="dxa"/>
            <w:vAlign w:val="center"/>
          </w:tcPr>
          <w:p w14:paraId="53992CB8" w14:textId="77777777" w:rsidR="00534941" w:rsidRDefault="0018442D">
            <w:r>
              <w:rPr>
                <w:sz w:val="18"/>
              </w:rPr>
              <w:t>bar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бар</w:t>
            </w:r>
          </w:p>
        </w:tc>
        <w:tc>
          <w:tcPr>
            <w:tcW w:w="2108" w:type="dxa"/>
            <w:vAlign w:val="center"/>
          </w:tcPr>
          <w:p w14:paraId="36556C6E" w14:textId="77777777" w:rsidR="00534941" w:rsidRDefault="0018442D">
            <w:r>
              <w:rPr>
                <w:sz w:val="18"/>
              </w:rPr>
              <w:t>battle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бой; сражение</w:t>
            </w:r>
          </w:p>
        </w:tc>
        <w:tc>
          <w:tcPr>
            <w:tcW w:w="2108" w:type="dxa"/>
            <w:vAlign w:val="center"/>
          </w:tcPr>
          <w:p w14:paraId="062D8CC9" w14:textId="77777777" w:rsidR="00534941" w:rsidRDefault="0018442D">
            <w:r>
              <w:rPr>
                <w:sz w:val="18"/>
              </w:rPr>
              <w:t>brain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мозг</w:t>
            </w:r>
          </w:p>
        </w:tc>
        <w:tc>
          <w:tcPr>
            <w:tcW w:w="2108" w:type="dxa"/>
            <w:vAlign w:val="center"/>
          </w:tcPr>
          <w:p w14:paraId="1C7E9FD0" w14:textId="77777777" w:rsidR="00534941" w:rsidRDefault="0018442D">
            <w:r>
              <w:rPr>
                <w:sz w:val="18"/>
              </w:rPr>
              <w:t>contract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договор; контракт</w:t>
            </w:r>
          </w:p>
        </w:tc>
        <w:tc>
          <w:tcPr>
            <w:tcW w:w="2108" w:type="dxa"/>
            <w:vAlign w:val="center"/>
          </w:tcPr>
          <w:p w14:paraId="40C5A928" w14:textId="77777777" w:rsidR="00534941" w:rsidRDefault="0018442D">
            <w:r>
              <w:rPr>
                <w:sz w:val="18"/>
              </w:rPr>
              <w:t>degree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степень; звание</w:t>
            </w:r>
          </w:p>
        </w:tc>
      </w:tr>
      <w:tr w:rsidR="00534941" w14:paraId="20F8B9ED" w14:textId="77777777">
        <w:trPr>
          <w:jc w:val="center"/>
        </w:trPr>
        <w:tc>
          <w:tcPr>
            <w:tcW w:w="2108" w:type="dxa"/>
            <w:vAlign w:val="center"/>
          </w:tcPr>
          <w:p w14:paraId="1D397457" w14:textId="77777777" w:rsidR="00534941" w:rsidRDefault="0018442D">
            <w:r>
              <w:rPr>
                <w:sz w:val="18"/>
              </w:rPr>
              <w:t>families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семья (мн./3л.)</w:t>
            </w:r>
          </w:p>
        </w:tc>
        <w:tc>
          <w:tcPr>
            <w:tcW w:w="2108" w:type="dxa"/>
            <w:vAlign w:val="center"/>
          </w:tcPr>
          <w:p w14:paraId="4030F90F" w14:textId="77777777" w:rsidR="00534941" w:rsidRDefault="0018442D">
            <w:r>
              <w:rPr>
                <w:sz w:val="18"/>
              </w:rPr>
              <w:t>features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особенности (TR!)</w:t>
            </w:r>
          </w:p>
        </w:tc>
        <w:tc>
          <w:tcPr>
            <w:tcW w:w="2108" w:type="dxa"/>
            <w:vAlign w:val="center"/>
          </w:tcPr>
          <w:p w14:paraId="31CF8AEB" w14:textId="77777777" w:rsidR="00534941" w:rsidRDefault="0018442D">
            <w:r>
              <w:rPr>
                <w:sz w:val="18"/>
              </w:rPr>
              <w:t>finished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закончил (от finish)</w:t>
            </w:r>
          </w:p>
        </w:tc>
        <w:tc>
          <w:tcPr>
            <w:tcW w:w="2108" w:type="dxa"/>
            <w:vAlign w:val="center"/>
          </w:tcPr>
          <w:p w14:paraId="0211246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floor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пол; этаж; одолеть; смутить</w:t>
            </w:r>
          </w:p>
        </w:tc>
        <w:tc>
          <w:tcPr>
            <w:tcW w:w="2108" w:type="dxa"/>
            <w:vAlign w:val="center"/>
          </w:tcPr>
          <w:p w14:paraId="66AD49E5" w14:textId="77777777" w:rsidR="00534941" w:rsidRDefault="0018442D">
            <w:r>
              <w:rPr>
                <w:sz w:val="18"/>
              </w:rPr>
              <w:t>france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франция</w:t>
            </w:r>
          </w:p>
        </w:tc>
      </w:tr>
      <w:tr w:rsidR="00534941" w14:paraId="2FD887F3" w14:textId="77777777">
        <w:trPr>
          <w:jc w:val="center"/>
        </w:trPr>
        <w:tc>
          <w:tcPr>
            <w:tcW w:w="2108" w:type="dxa"/>
            <w:vAlign w:val="center"/>
          </w:tcPr>
          <w:p w14:paraId="01017A84" w14:textId="77777777" w:rsidR="00534941" w:rsidRDefault="0018442D">
            <w:r>
              <w:rPr>
                <w:sz w:val="18"/>
              </w:rPr>
              <w:t>growing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растущий</w:t>
            </w:r>
          </w:p>
        </w:tc>
        <w:tc>
          <w:tcPr>
            <w:tcW w:w="2108" w:type="dxa"/>
            <w:vAlign w:val="center"/>
          </w:tcPr>
          <w:p w14:paraId="30C5BD0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hurt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рана; болеть; причинить боль…</w:t>
            </w:r>
          </w:p>
        </w:tc>
        <w:tc>
          <w:tcPr>
            <w:tcW w:w="2108" w:type="dxa"/>
            <w:vAlign w:val="center"/>
          </w:tcPr>
          <w:p w14:paraId="2CF142F5" w14:textId="77777777" w:rsidR="00534941" w:rsidRDefault="0018442D">
            <w:r>
              <w:rPr>
                <w:sz w:val="18"/>
              </w:rPr>
              <w:t>image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изображение; образ; имидж</w:t>
            </w:r>
          </w:p>
        </w:tc>
        <w:tc>
          <w:tcPr>
            <w:tcW w:w="2108" w:type="dxa"/>
            <w:vAlign w:val="center"/>
          </w:tcPr>
          <w:p w14:paraId="3EA283B0" w14:textId="77777777" w:rsidR="00534941" w:rsidRDefault="0018442D">
            <w:r>
              <w:rPr>
                <w:sz w:val="18"/>
              </w:rPr>
              <w:t>insurance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страхование; страховка</w:t>
            </w:r>
          </w:p>
        </w:tc>
        <w:tc>
          <w:tcPr>
            <w:tcW w:w="2108" w:type="dxa"/>
            <w:vAlign w:val="center"/>
          </w:tcPr>
          <w:p w14:paraId="7BA2CE7D" w14:textId="77777777" w:rsidR="00534941" w:rsidRDefault="0018442D">
            <w:r>
              <w:rPr>
                <w:sz w:val="18"/>
              </w:rPr>
              <w:t>majority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большинство</w:t>
            </w:r>
          </w:p>
        </w:tc>
      </w:tr>
      <w:tr w:rsidR="00534941" w14:paraId="0A77EC5C" w14:textId="77777777">
        <w:trPr>
          <w:jc w:val="center"/>
        </w:trPr>
        <w:tc>
          <w:tcPr>
            <w:tcW w:w="2108" w:type="dxa"/>
            <w:vAlign w:val="center"/>
          </w:tcPr>
          <w:p w14:paraId="20E4368B" w14:textId="77777777" w:rsidR="00534941" w:rsidRDefault="0018442D">
            <w:r>
              <w:rPr>
                <w:sz w:val="18"/>
              </w:rPr>
              <w:t>meant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означаемый; подразумеваемый (!NEW!)</w:t>
            </w:r>
          </w:p>
        </w:tc>
        <w:tc>
          <w:tcPr>
            <w:tcW w:w="2108" w:type="dxa"/>
            <w:vAlign w:val="center"/>
          </w:tcPr>
          <w:p w14:paraId="6E0D2DFD" w14:textId="77777777" w:rsidR="00534941" w:rsidRDefault="0018442D">
            <w:r>
              <w:rPr>
                <w:sz w:val="18"/>
              </w:rPr>
              <w:t>opening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начало; открытие</w:t>
            </w:r>
          </w:p>
        </w:tc>
        <w:tc>
          <w:tcPr>
            <w:tcW w:w="2108" w:type="dxa"/>
            <w:vAlign w:val="center"/>
          </w:tcPr>
          <w:p w14:paraId="0AAA254B" w14:textId="77777777" w:rsidR="00534941" w:rsidRDefault="0018442D">
            <w:r>
              <w:rPr>
                <w:sz w:val="18"/>
              </w:rPr>
              <w:t>opinion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мнение</w:t>
            </w:r>
          </w:p>
        </w:tc>
        <w:tc>
          <w:tcPr>
            <w:tcW w:w="2108" w:type="dxa"/>
            <w:vAlign w:val="center"/>
          </w:tcPr>
          <w:p w14:paraId="3C6574C1" w14:textId="77777777" w:rsidR="00534941" w:rsidRDefault="0018442D">
            <w:r>
              <w:rPr>
                <w:sz w:val="18"/>
              </w:rPr>
              <w:t>physical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физический</w:t>
            </w:r>
          </w:p>
        </w:tc>
        <w:tc>
          <w:tcPr>
            <w:tcW w:w="2108" w:type="dxa"/>
            <w:vAlign w:val="center"/>
          </w:tcPr>
          <w:p w14:paraId="1B3CE708" w14:textId="77777777" w:rsidR="00534941" w:rsidRDefault="0018442D">
            <w:r>
              <w:rPr>
                <w:sz w:val="18"/>
              </w:rPr>
              <w:t>pro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профи; профессиональный; за</w:t>
            </w:r>
          </w:p>
        </w:tc>
      </w:tr>
      <w:tr w:rsidR="00534941" w14:paraId="00C1324C" w14:textId="77777777">
        <w:trPr>
          <w:jc w:val="center"/>
        </w:trPr>
        <w:tc>
          <w:tcPr>
            <w:tcW w:w="2108" w:type="dxa"/>
            <w:vAlign w:val="center"/>
          </w:tcPr>
          <w:p w14:paraId="35B33FB8" w14:textId="77777777" w:rsidR="00534941" w:rsidRDefault="0018442D">
            <w:r>
              <w:rPr>
                <w:sz w:val="18"/>
              </w:rPr>
              <w:t>reach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достигать</w:t>
            </w:r>
          </w:p>
        </w:tc>
        <w:tc>
          <w:tcPr>
            <w:tcW w:w="2108" w:type="dxa"/>
            <w:vAlign w:val="center"/>
          </w:tcPr>
          <w:p w14:paraId="38A03575" w14:textId="77777777" w:rsidR="00534941" w:rsidRDefault="0018442D">
            <w:r>
              <w:rPr>
                <w:sz w:val="18"/>
              </w:rPr>
              <w:t>rule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правило; принцип; норма…</w:t>
            </w:r>
          </w:p>
        </w:tc>
        <w:tc>
          <w:tcPr>
            <w:tcW w:w="2108" w:type="dxa"/>
            <w:vAlign w:val="center"/>
          </w:tcPr>
          <w:p w14:paraId="752FAB82" w14:textId="77777777" w:rsidR="00534941" w:rsidRDefault="0018442D">
            <w:r>
              <w:rPr>
                <w:sz w:val="18"/>
              </w:rPr>
              <w:t>seriously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серьезно</w:t>
            </w:r>
          </w:p>
        </w:tc>
        <w:tc>
          <w:tcPr>
            <w:tcW w:w="2108" w:type="dxa"/>
            <w:vAlign w:val="center"/>
          </w:tcPr>
          <w:p w14:paraId="40D38A8B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sports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спорт; спортивные соревнования (от </w:t>
            </w:r>
            <w:r>
              <w:rPr>
                <w:sz w:val="14"/>
              </w:rPr>
              <w:t>sport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0E76DB21" w14:textId="77777777" w:rsidR="00534941" w:rsidRDefault="0018442D">
            <w:r>
              <w:rPr>
                <w:sz w:val="18"/>
              </w:rPr>
              <w:t>stupid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глупый</w:t>
            </w:r>
          </w:p>
        </w:tc>
      </w:tr>
      <w:tr w:rsidR="00534941" w14:paraId="180BBA94" w14:textId="77777777">
        <w:trPr>
          <w:jc w:val="center"/>
        </w:trPr>
        <w:tc>
          <w:tcPr>
            <w:tcW w:w="2108" w:type="dxa"/>
            <w:vAlign w:val="center"/>
          </w:tcPr>
          <w:p w14:paraId="0EB32EA8" w14:textId="77777777" w:rsidR="00534941" w:rsidRDefault="0018442D">
            <w:r>
              <w:rPr>
                <w:sz w:val="18"/>
              </w:rPr>
              <w:t>successful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удачный; успешный</w:t>
            </w:r>
          </w:p>
        </w:tc>
        <w:tc>
          <w:tcPr>
            <w:tcW w:w="2108" w:type="dxa"/>
            <w:vAlign w:val="center"/>
          </w:tcPr>
          <w:p w14:paraId="0B119A7C" w14:textId="77777777" w:rsidR="00534941" w:rsidRDefault="0018442D">
            <w:r>
              <w:rPr>
                <w:sz w:val="18"/>
              </w:rPr>
              <w:t>active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активный</w:t>
            </w:r>
          </w:p>
        </w:tc>
        <w:tc>
          <w:tcPr>
            <w:tcW w:w="2108" w:type="dxa"/>
            <w:vAlign w:val="center"/>
          </w:tcPr>
          <w:p w14:paraId="3D602F8C" w14:textId="77777777" w:rsidR="00534941" w:rsidRDefault="0018442D">
            <w:r>
              <w:rPr>
                <w:sz w:val="18"/>
              </w:rPr>
              <w:t>administration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администрация</w:t>
            </w:r>
          </w:p>
        </w:tc>
        <w:tc>
          <w:tcPr>
            <w:tcW w:w="2108" w:type="dxa"/>
            <w:vAlign w:val="center"/>
          </w:tcPr>
          <w:p w14:paraId="2E0CDB4D" w14:textId="77777777" w:rsidR="00534941" w:rsidRDefault="0018442D">
            <w:r>
              <w:rPr>
                <w:sz w:val="18"/>
              </w:rPr>
              <w:t>approach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приближаться; подступ</w:t>
            </w:r>
          </w:p>
        </w:tc>
        <w:tc>
          <w:tcPr>
            <w:tcW w:w="2108" w:type="dxa"/>
            <w:vAlign w:val="center"/>
          </w:tcPr>
          <w:p w14:paraId="3E45D511" w14:textId="77777777" w:rsidR="00534941" w:rsidRDefault="0018442D">
            <w:r>
              <w:rPr>
                <w:sz w:val="18"/>
              </w:rPr>
              <w:t>australian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австралийский; австралиец</w:t>
            </w:r>
          </w:p>
        </w:tc>
      </w:tr>
      <w:tr w:rsidR="00534941" w14:paraId="38D8F1EE" w14:textId="77777777">
        <w:trPr>
          <w:jc w:val="center"/>
        </w:trPr>
        <w:tc>
          <w:tcPr>
            <w:tcW w:w="2108" w:type="dxa"/>
            <w:vAlign w:val="center"/>
          </w:tcPr>
          <w:p w14:paraId="15018B99" w14:textId="77777777" w:rsidR="00534941" w:rsidRDefault="0018442D">
            <w:r>
              <w:rPr>
                <w:sz w:val="18"/>
              </w:rPr>
              <w:t>biggest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самый большой</w:t>
            </w:r>
          </w:p>
        </w:tc>
        <w:tc>
          <w:tcPr>
            <w:tcW w:w="2108" w:type="dxa"/>
            <w:vAlign w:val="center"/>
          </w:tcPr>
          <w:p w14:paraId="77551929" w14:textId="77777777" w:rsidR="00534941" w:rsidRDefault="0018442D">
            <w:r>
              <w:rPr>
                <w:sz w:val="18"/>
              </w:rPr>
              <w:t>cancer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рак</w:t>
            </w:r>
          </w:p>
        </w:tc>
        <w:tc>
          <w:tcPr>
            <w:tcW w:w="2108" w:type="dxa"/>
            <w:vAlign w:val="center"/>
          </w:tcPr>
          <w:p w14:paraId="16B33D06" w14:textId="77777777" w:rsidR="00534941" w:rsidRDefault="0018442D">
            <w:r>
              <w:rPr>
                <w:sz w:val="18"/>
              </w:rPr>
              <w:t>civil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гражданский</w:t>
            </w:r>
          </w:p>
        </w:tc>
        <w:tc>
          <w:tcPr>
            <w:tcW w:w="2108" w:type="dxa"/>
            <w:vAlign w:val="center"/>
          </w:tcPr>
          <w:p w14:paraId="7538BDDB" w14:textId="77777777" w:rsidR="00534941" w:rsidRDefault="0018442D">
            <w:r>
              <w:rPr>
                <w:sz w:val="18"/>
              </w:rPr>
              <w:t>dance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танцевать</w:t>
            </w:r>
          </w:p>
        </w:tc>
        <w:tc>
          <w:tcPr>
            <w:tcW w:w="2108" w:type="dxa"/>
            <w:vAlign w:val="center"/>
          </w:tcPr>
          <w:p w14:paraId="1CD880FC" w14:textId="77777777" w:rsidR="00534941" w:rsidRDefault="0018442D">
            <w:r>
              <w:rPr>
                <w:sz w:val="18"/>
              </w:rPr>
              <w:t>defense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оборона ((!NEW!))</w:t>
            </w:r>
          </w:p>
        </w:tc>
      </w:tr>
      <w:tr w:rsidR="00534941" w:rsidRPr="0018442D" w14:paraId="719F4D87" w14:textId="77777777">
        <w:trPr>
          <w:jc w:val="center"/>
        </w:trPr>
        <w:tc>
          <w:tcPr>
            <w:tcW w:w="2108" w:type="dxa"/>
            <w:vAlign w:val="center"/>
          </w:tcPr>
          <w:p w14:paraId="75C5FBA5" w14:textId="77777777" w:rsidR="00534941" w:rsidRDefault="0018442D">
            <w:r>
              <w:rPr>
                <w:sz w:val="18"/>
              </w:rPr>
              <w:t>direction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направление</w:t>
            </w:r>
          </w:p>
        </w:tc>
        <w:tc>
          <w:tcPr>
            <w:tcW w:w="2108" w:type="dxa"/>
            <w:vAlign w:val="center"/>
          </w:tcPr>
          <w:p w14:paraId="4753CE05" w14:textId="77777777" w:rsidR="00534941" w:rsidRDefault="0018442D">
            <w:r>
              <w:rPr>
                <w:sz w:val="18"/>
              </w:rPr>
              <w:lastRenderedPageBreak/>
              <w:t>independent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независимый</w:t>
            </w:r>
          </w:p>
        </w:tc>
        <w:tc>
          <w:tcPr>
            <w:tcW w:w="2108" w:type="dxa"/>
            <w:vAlign w:val="center"/>
          </w:tcPr>
          <w:p w14:paraId="75137100" w14:textId="77777777" w:rsidR="00534941" w:rsidRDefault="0018442D">
            <w:r>
              <w:rPr>
                <w:sz w:val="18"/>
              </w:rPr>
              <w:lastRenderedPageBreak/>
              <w:t>master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хозяин (не hoster)</w:t>
            </w:r>
          </w:p>
        </w:tc>
        <w:tc>
          <w:tcPr>
            <w:tcW w:w="2108" w:type="dxa"/>
            <w:vAlign w:val="center"/>
          </w:tcPr>
          <w:p w14:paraId="05E30F6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lastRenderedPageBreak/>
              <w:t>none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lastRenderedPageBreak/>
              <w:t>нисколько; совсем не; вовсе не</w:t>
            </w:r>
          </w:p>
        </w:tc>
        <w:tc>
          <w:tcPr>
            <w:tcW w:w="2108" w:type="dxa"/>
            <w:vAlign w:val="center"/>
          </w:tcPr>
          <w:p w14:paraId="72D1B1C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lastRenderedPageBreak/>
              <w:t>reasons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lastRenderedPageBreak/>
              <w:t>причина; довод; разум… (мн./3л.)</w:t>
            </w:r>
          </w:p>
        </w:tc>
      </w:tr>
      <w:tr w:rsidR="00534941" w14:paraId="72015772" w14:textId="77777777">
        <w:trPr>
          <w:jc w:val="center"/>
        </w:trPr>
        <w:tc>
          <w:tcPr>
            <w:tcW w:w="2108" w:type="dxa"/>
            <w:vAlign w:val="center"/>
          </w:tcPr>
          <w:p w14:paraId="076E33A6" w14:textId="77777777" w:rsidR="00534941" w:rsidRDefault="0018442D">
            <w:r>
              <w:rPr>
                <w:sz w:val="18"/>
              </w:rPr>
              <w:lastRenderedPageBreak/>
              <w:t>russia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россия</w:t>
            </w:r>
          </w:p>
        </w:tc>
        <w:tc>
          <w:tcPr>
            <w:tcW w:w="2108" w:type="dxa"/>
            <w:vAlign w:val="center"/>
          </w:tcPr>
          <w:p w14:paraId="29C027AB" w14:textId="77777777" w:rsidR="00534941" w:rsidRDefault="0018442D">
            <w:r>
              <w:rPr>
                <w:sz w:val="18"/>
              </w:rPr>
              <w:t>ship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корабль; пароход; грузить…</w:t>
            </w:r>
          </w:p>
        </w:tc>
        <w:tc>
          <w:tcPr>
            <w:tcW w:w="2108" w:type="dxa"/>
            <w:vAlign w:val="center"/>
          </w:tcPr>
          <w:p w14:paraId="4BBEA615" w14:textId="77777777" w:rsidR="00534941" w:rsidRDefault="0018442D">
            <w:r>
              <w:rPr>
                <w:sz w:val="18"/>
              </w:rPr>
              <w:t>stock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запас; снабжать (не spare; hoard)</w:t>
            </w:r>
          </w:p>
        </w:tc>
        <w:tc>
          <w:tcPr>
            <w:tcW w:w="2108" w:type="dxa"/>
            <w:vAlign w:val="center"/>
          </w:tcPr>
          <w:p w14:paraId="6BF66119" w14:textId="77777777" w:rsidR="00534941" w:rsidRDefault="0018442D">
            <w:r>
              <w:rPr>
                <w:sz w:val="18"/>
              </w:rPr>
              <w:t>trump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Трамп</w:t>
            </w:r>
          </w:p>
        </w:tc>
        <w:tc>
          <w:tcPr>
            <w:tcW w:w="2108" w:type="dxa"/>
            <w:vAlign w:val="center"/>
          </w:tcPr>
          <w:p w14:paraId="65F7E461" w14:textId="77777777" w:rsidR="00534941" w:rsidRDefault="0018442D">
            <w:r>
              <w:rPr>
                <w:sz w:val="18"/>
              </w:rPr>
              <w:t>weekend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выходные</w:t>
            </w:r>
          </w:p>
        </w:tc>
      </w:tr>
      <w:tr w:rsidR="00534941" w:rsidRPr="0018442D" w14:paraId="185B9AAA" w14:textId="77777777">
        <w:trPr>
          <w:jc w:val="center"/>
        </w:trPr>
        <w:tc>
          <w:tcPr>
            <w:tcW w:w="2108" w:type="dxa"/>
            <w:vAlign w:val="center"/>
          </w:tcPr>
          <w:p w14:paraId="38849412" w14:textId="77777777" w:rsidR="00534941" w:rsidRDefault="0018442D">
            <w:r>
              <w:rPr>
                <w:sz w:val="18"/>
              </w:rPr>
              <w:t>wonder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удивляться</w:t>
            </w:r>
          </w:p>
        </w:tc>
        <w:tc>
          <w:tcPr>
            <w:tcW w:w="2108" w:type="dxa"/>
            <w:vAlign w:val="center"/>
          </w:tcPr>
          <w:p w14:paraId="5131407E" w14:textId="77777777" w:rsidR="00534941" w:rsidRDefault="0018442D">
            <w:r>
              <w:rPr>
                <w:sz w:val="18"/>
              </w:rPr>
              <w:t>worst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наихудший</w:t>
            </w:r>
          </w:p>
        </w:tc>
        <w:tc>
          <w:tcPr>
            <w:tcW w:w="2108" w:type="dxa"/>
            <w:vAlign w:val="center"/>
          </w:tcPr>
          <w:p w14:paraId="69840653" w14:textId="77777777" w:rsidR="00534941" w:rsidRDefault="0018442D">
            <w:r>
              <w:rPr>
                <w:sz w:val="18"/>
              </w:rPr>
              <w:t>africa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Африка</w:t>
            </w:r>
          </w:p>
        </w:tc>
        <w:tc>
          <w:tcPr>
            <w:tcW w:w="2108" w:type="dxa"/>
            <w:vAlign w:val="center"/>
          </w:tcPr>
          <w:p w14:paraId="08F39538" w14:textId="77777777" w:rsidR="00534941" w:rsidRDefault="0018442D">
            <w:r>
              <w:rPr>
                <w:sz w:val="18"/>
              </w:rPr>
              <w:t>awesome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крутой; классный</w:t>
            </w:r>
          </w:p>
        </w:tc>
        <w:tc>
          <w:tcPr>
            <w:tcW w:w="2108" w:type="dxa"/>
            <w:vAlign w:val="center"/>
          </w:tcPr>
          <w:p w14:paraId="03B02A8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band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лента; оркестр; ансамбль (музыкальный)</w:t>
            </w:r>
          </w:p>
        </w:tc>
      </w:tr>
      <w:tr w:rsidR="00534941" w14:paraId="133BA053" w14:textId="77777777">
        <w:trPr>
          <w:jc w:val="center"/>
        </w:trPr>
        <w:tc>
          <w:tcPr>
            <w:tcW w:w="2108" w:type="dxa"/>
            <w:vAlign w:val="center"/>
          </w:tcPr>
          <w:p w14:paraId="0D4932A5" w14:textId="77777777" w:rsidR="00534941" w:rsidRDefault="0018442D">
            <w:r>
              <w:rPr>
                <w:sz w:val="18"/>
              </w:rPr>
              <w:t>beach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пляж</w:t>
            </w:r>
          </w:p>
        </w:tc>
        <w:tc>
          <w:tcPr>
            <w:tcW w:w="2108" w:type="dxa"/>
            <w:vAlign w:val="center"/>
          </w:tcPr>
          <w:p w14:paraId="4C2890F9" w14:textId="77777777" w:rsidR="00534941" w:rsidRDefault="0018442D">
            <w:r>
              <w:rPr>
                <w:sz w:val="18"/>
              </w:rPr>
              <w:t>cash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деньги</w:t>
            </w:r>
          </w:p>
        </w:tc>
        <w:tc>
          <w:tcPr>
            <w:tcW w:w="2108" w:type="dxa"/>
            <w:vAlign w:val="center"/>
          </w:tcPr>
          <w:p w14:paraId="4B4E80AA" w14:textId="77777777" w:rsidR="00534941" w:rsidRDefault="0018442D">
            <w:r>
              <w:rPr>
                <w:sz w:val="18"/>
              </w:rPr>
              <w:t>clearly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ясно (не obvious)</w:t>
            </w:r>
          </w:p>
        </w:tc>
        <w:tc>
          <w:tcPr>
            <w:tcW w:w="2108" w:type="dxa"/>
            <w:vAlign w:val="center"/>
          </w:tcPr>
          <w:p w14:paraId="1DAADC4A" w14:textId="77777777" w:rsidR="00534941" w:rsidRDefault="0018442D">
            <w:r>
              <w:rPr>
                <w:sz w:val="18"/>
              </w:rPr>
              <w:t>commercial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торговый</w:t>
            </w:r>
          </w:p>
        </w:tc>
        <w:tc>
          <w:tcPr>
            <w:tcW w:w="2108" w:type="dxa"/>
            <w:vAlign w:val="center"/>
          </w:tcPr>
          <w:p w14:paraId="3ED1D741" w14:textId="77777777" w:rsidR="00534941" w:rsidRDefault="0018442D">
            <w:r>
              <w:rPr>
                <w:sz w:val="18"/>
              </w:rPr>
              <w:t>compared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сравнил (от compare)</w:t>
            </w:r>
          </w:p>
        </w:tc>
      </w:tr>
      <w:tr w:rsidR="00534941" w14:paraId="5D986079" w14:textId="77777777">
        <w:trPr>
          <w:jc w:val="center"/>
        </w:trPr>
        <w:tc>
          <w:tcPr>
            <w:tcW w:w="2108" w:type="dxa"/>
            <w:vAlign w:val="center"/>
          </w:tcPr>
          <w:p w14:paraId="71823D1B" w14:textId="77777777" w:rsidR="00534941" w:rsidRDefault="0018442D">
            <w:r>
              <w:rPr>
                <w:sz w:val="18"/>
              </w:rPr>
              <w:t>effort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усилие; напряжение</w:t>
            </w:r>
          </w:p>
        </w:tc>
        <w:tc>
          <w:tcPr>
            <w:tcW w:w="2108" w:type="dxa"/>
            <w:vAlign w:val="center"/>
          </w:tcPr>
          <w:p w14:paraId="2C6F346A" w14:textId="77777777" w:rsidR="00534941" w:rsidRDefault="0018442D">
            <w:r>
              <w:rPr>
                <w:sz w:val="18"/>
              </w:rPr>
              <w:t>ended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законченный (TR!)</w:t>
            </w:r>
          </w:p>
        </w:tc>
        <w:tc>
          <w:tcPr>
            <w:tcW w:w="2108" w:type="dxa"/>
            <w:vAlign w:val="center"/>
          </w:tcPr>
          <w:p w14:paraId="413A86DF" w14:textId="77777777" w:rsidR="00534941" w:rsidRDefault="0018442D">
            <w:r>
              <w:rPr>
                <w:sz w:val="18"/>
              </w:rPr>
              <w:t>fan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болельщик; поклонник</w:t>
            </w:r>
          </w:p>
        </w:tc>
        <w:tc>
          <w:tcPr>
            <w:tcW w:w="2108" w:type="dxa"/>
            <w:vAlign w:val="center"/>
          </w:tcPr>
          <w:p w14:paraId="7D54F3F9" w14:textId="77777777" w:rsidR="00534941" w:rsidRDefault="0018442D">
            <w:r>
              <w:rPr>
                <w:sz w:val="18"/>
              </w:rPr>
              <w:t>fighting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бой; сражение</w:t>
            </w:r>
          </w:p>
        </w:tc>
        <w:tc>
          <w:tcPr>
            <w:tcW w:w="2108" w:type="dxa"/>
            <w:vAlign w:val="center"/>
          </w:tcPr>
          <w:p w14:paraId="3F2084ED" w14:textId="77777777" w:rsidR="00534941" w:rsidRDefault="0018442D">
            <w:r>
              <w:rPr>
                <w:sz w:val="18"/>
              </w:rPr>
              <w:t>imagine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думать; воображать</w:t>
            </w:r>
          </w:p>
        </w:tc>
      </w:tr>
      <w:tr w:rsidR="00534941" w14:paraId="29B28685" w14:textId="77777777">
        <w:trPr>
          <w:jc w:val="center"/>
        </w:trPr>
        <w:tc>
          <w:tcPr>
            <w:tcW w:w="2108" w:type="dxa"/>
            <w:vAlign w:val="center"/>
          </w:tcPr>
          <w:p w14:paraId="39B9DCC5" w14:textId="77777777" w:rsidR="00534941" w:rsidRDefault="0018442D">
            <w:r>
              <w:rPr>
                <w:sz w:val="18"/>
              </w:rPr>
              <w:t>impact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удар (не stroke)</w:t>
            </w:r>
          </w:p>
        </w:tc>
        <w:tc>
          <w:tcPr>
            <w:tcW w:w="2108" w:type="dxa"/>
            <w:vAlign w:val="center"/>
          </w:tcPr>
          <w:p w14:paraId="2A57511A" w14:textId="77777777" w:rsidR="00534941" w:rsidRDefault="0018442D">
            <w:r>
              <w:rPr>
                <w:sz w:val="18"/>
              </w:rPr>
              <w:t>lack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недостаток</w:t>
            </w:r>
          </w:p>
        </w:tc>
        <w:tc>
          <w:tcPr>
            <w:tcW w:w="2108" w:type="dxa"/>
            <w:vAlign w:val="center"/>
          </w:tcPr>
          <w:p w14:paraId="72CF1C9F" w14:textId="77777777" w:rsidR="00534941" w:rsidRDefault="0018442D">
            <w:r>
              <w:rPr>
                <w:sz w:val="18"/>
              </w:rPr>
              <w:t>latest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последний (не latter)</w:t>
            </w:r>
          </w:p>
        </w:tc>
        <w:tc>
          <w:tcPr>
            <w:tcW w:w="2108" w:type="dxa"/>
            <w:vAlign w:val="center"/>
          </w:tcPr>
          <w:p w14:paraId="0E89F939" w14:textId="77777777" w:rsidR="00534941" w:rsidRDefault="0018442D">
            <w:r>
              <w:rPr>
                <w:sz w:val="18"/>
              </w:rPr>
              <w:t>learning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учение</w:t>
            </w:r>
          </w:p>
        </w:tc>
        <w:tc>
          <w:tcPr>
            <w:tcW w:w="2108" w:type="dxa"/>
            <w:vAlign w:val="center"/>
          </w:tcPr>
          <w:p w14:paraId="5E2AC41D" w14:textId="77777777" w:rsidR="00534941" w:rsidRDefault="0018442D">
            <w:r>
              <w:rPr>
                <w:sz w:val="18"/>
              </w:rPr>
              <w:t>multiple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многократный</w:t>
            </w:r>
          </w:p>
        </w:tc>
      </w:tr>
      <w:tr w:rsidR="00534941" w14:paraId="231309E2" w14:textId="77777777">
        <w:trPr>
          <w:jc w:val="center"/>
        </w:trPr>
        <w:tc>
          <w:tcPr>
            <w:tcW w:w="2108" w:type="dxa"/>
            <w:vAlign w:val="center"/>
          </w:tcPr>
          <w:p w14:paraId="40DF6B11" w14:textId="77777777" w:rsidR="00534941" w:rsidRDefault="0018442D">
            <w:r>
              <w:rPr>
                <w:sz w:val="18"/>
              </w:rPr>
              <w:t>older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старше; более старый</w:t>
            </w:r>
          </w:p>
        </w:tc>
        <w:tc>
          <w:tcPr>
            <w:tcW w:w="2108" w:type="dxa"/>
            <w:vAlign w:val="center"/>
          </w:tcPr>
          <w:p w14:paraId="561B4158" w14:textId="77777777" w:rsidR="00534941" w:rsidRDefault="0018442D">
            <w:r>
              <w:rPr>
                <w:sz w:val="18"/>
              </w:rPr>
              <w:t>operation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действие; операция</w:t>
            </w:r>
          </w:p>
        </w:tc>
        <w:tc>
          <w:tcPr>
            <w:tcW w:w="2108" w:type="dxa"/>
            <w:vAlign w:val="center"/>
          </w:tcPr>
          <w:p w14:paraId="6EA6A276" w14:textId="77777777" w:rsidR="00534941" w:rsidRDefault="0018442D">
            <w:r>
              <w:rPr>
                <w:sz w:val="18"/>
              </w:rPr>
              <w:t>organization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организация</w:t>
            </w:r>
          </w:p>
        </w:tc>
        <w:tc>
          <w:tcPr>
            <w:tcW w:w="2108" w:type="dxa"/>
            <w:vAlign w:val="center"/>
          </w:tcPr>
          <w:p w14:paraId="09B36C60" w14:textId="77777777" w:rsidR="00534941" w:rsidRDefault="0018442D"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прошел (от pass)</w:t>
            </w:r>
          </w:p>
        </w:tc>
        <w:tc>
          <w:tcPr>
            <w:tcW w:w="2108" w:type="dxa"/>
            <w:vAlign w:val="center"/>
          </w:tcPr>
          <w:p w14:paraId="43515ABE" w14:textId="77777777" w:rsidR="00534941" w:rsidRDefault="0018442D">
            <w:r>
              <w:rPr>
                <w:sz w:val="18"/>
              </w:rPr>
              <w:t>pictures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картины (от picture)</w:t>
            </w:r>
          </w:p>
        </w:tc>
      </w:tr>
      <w:tr w:rsidR="00534941" w14:paraId="65E15C2D" w14:textId="77777777">
        <w:trPr>
          <w:jc w:val="center"/>
        </w:trPr>
        <w:tc>
          <w:tcPr>
            <w:tcW w:w="2108" w:type="dxa"/>
            <w:vAlign w:val="center"/>
          </w:tcPr>
          <w:p w14:paraId="2C6EFB4B" w14:textId="77777777" w:rsidR="00534941" w:rsidRDefault="0018442D">
            <w:r>
              <w:rPr>
                <w:sz w:val="18"/>
              </w:rPr>
              <w:t>protect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защищать; предохранять</w:t>
            </w:r>
          </w:p>
        </w:tc>
        <w:tc>
          <w:tcPr>
            <w:tcW w:w="2108" w:type="dxa"/>
            <w:vAlign w:val="center"/>
          </w:tcPr>
          <w:p w14:paraId="38AB3E12" w14:textId="77777777" w:rsidR="00534941" w:rsidRDefault="0018442D">
            <w:r>
              <w:rPr>
                <w:sz w:val="18"/>
              </w:rPr>
              <w:t>secret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секрет</w:t>
            </w:r>
          </w:p>
        </w:tc>
        <w:tc>
          <w:tcPr>
            <w:tcW w:w="2108" w:type="dxa"/>
            <w:vAlign w:val="center"/>
          </w:tcPr>
          <w:p w14:paraId="1C78F981" w14:textId="77777777" w:rsidR="00534941" w:rsidRDefault="0018442D">
            <w:r>
              <w:rPr>
                <w:sz w:val="18"/>
              </w:rPr>
              <w:t>senior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старший</w:t>
            </w:r>
          </w:p>
        </w:tc>
        <w:tc>
          <w:tcPr>
            <w:tcW w:w="2108" w:type="dxa"/>
            <w:vAlign w:val="center"/>
          </w:tcPr>
          <w:p w14:paraId="68088FD8" w14:textId="77777777" w:rsidR="00534941" w:rsidRDefault="0018442D">
            <w:r>
              <w:rPr>
                <w:sz w:val="18"/>
              </w:rPr>
              <w:t>spring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весна</w:t>
            </w:r>
          </w:p>
        </w:tc>
        <w:tc>
          <w:tcPr>
            <w:tcW w:w="2108" w:type="dxa"/>
            <w:vAlign w:val="center"/>
          </w:tcPr>
          <w:p w14:paraId="2B834456" w14:textId="77777777" w:rsidR="00534941" w:rsidRDefault="0018442D">
            <w:r>
              <w:rPr>
                <w:sz w:val="18"/>
              </w:rPr>
              <w:t>sunday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воскресенье</w:t>
            </w:r>
          </w:p>
        </w:tc>
      </w:tr>
      <w:tr w:rsidR="00534941" w14:paraId="2303B848" w14:textId="77777777">
        <w:trPr>
          <w:jc w:val="center"/>
        </w:trPr>
        <w:tc>
          <w:tcPr>
            <w:tcW w:w="2108" w:type="dxa"/>
            <w:vAlign w:val="center"/>
          </w:tcPr>
          <w:p w14:paraId="119A0863" w14:textId="77777777" w:rsidR="00534941" w:rsidRDefault="0018442D">
            <w:r>
              <w:rPr>
                <w:sz w:val="18"/>
              </w:rPr>
              <w:t>telling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говорить; рассказывать (ing)</w:t>
            </w:r>
          </w:p>
        </w:tc>
        <w:tc>
          <w:tcPr>
            <w:tcW w:w="2108" w:type="dxa"/>
            <w:vAlign w:val="center"/>
          </w:tcPr>
          <w:p w14:paraId="5D406FD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wear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одежда; носить; быть одетым</w:t>
            </w:r>
          </w:p>
        </w:tc>
        <w:tc>
          <w:tcPr>
            <w:tcW w:w="2108" w:type="dxa"/>
            <w:vAlign w:val="center"/>
          </w:tcPr>
          <w:p w14:paraId="0C10707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activities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деятельность; активность (мн./3л.)</w:t>
            </w:r>
          </w:p>
        </w:tc>
        <w:tc>
          <w:tcPr>
            <w:tcW w:w="2108" w:type="dxa"/>
            <w:vAlign w:val="center"/>
          </w:tcPr>
          <w:p w14:paraId="6DB65BE4" w14:textId="77777777" w:rsidR="00534941" w:rsidRDefault="0018442D">
            <w:r>
              <w:rPr>
                <w:sz w:val="18"/>
              </w:rPr>
              <w:t>address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адрес; обращение</w:t>
            </w:r>
          </w:p>
        </w:tc>
        <w:tc>
          <w:tcPr>
            <w:tcW w:w="2108" w:type="dxa"/>
            <w:vAlign w:val="center"/>
          </w:tcPr>
          <w:p w14:paraId="07F0268E" w14:textId="77777777" w:rsidR="00534941" w:rsidRDefault="0018442D">
            <w:r>
              <w:rPr>
                <w:sz w:val="18"/>
              </w:rPr>
              <w:t>analysis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анализ</w:t>
            </w:r>
          </w:p>
        </w:tc>
      </w:tr>
      <w:tr w:rsidR="00534941" w14:paraId="2DB68836" w14:textId="77777777">
        <w:trPr>
          <w:jc w:val="center"/>
        </w:trPr>
        <w:tc>
          <w:tcPr>
            <w:tcW w:w="2108" w:type="dxa"/>
            <w:vAlign w:val="center"/>
          </w:tcPr>
          <w:p w14:paraId="60C1597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anyway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во что бы то ни стало</w:t>
            </w:r>
          </w:p>
        </w:tc>
        <w:tc>
          <w:tcPr>
            <w:tcW w:w="2108" w:type="dxa"/>
            <w:vAlign w:val="center"/>
          </w:tcPr>
          <w:p w14:paraId="749192E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bought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купил; купленный (от </w:t>
            </w:r>
            <w:r>
              <w:rPr>
                <w:sz w:val="14"/>
              </w:rPr>
              <w:t>buy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0FBE7B7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calls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звонить; называть (</w:t>
            </w:r>
            <w:r>
              <w:rPr>
                <w:sz w:val="14"/>
              </w:rPr>
              <w:t>call</w:t>
            </w:r>
            <w:r w:rsidRPr="0018442D">
              <w:rPr>
                <w:sz w:val="14"/>
                <w:lang w:val="ru-RU"/>
              </w:rPr>
              <w:t>) (мн./3л.)</w:t>
            </w:r>
          </w:p>
        </w:tc>
        <w:tc>
          <w:tcPr>
            <w:tcW w:w="2108" w:type="dxa"/>
            <w:vAlign w:val="center"/>
          </w:tcPr>
          <w:p w14:paraId="1994721C" w14:textId="77777777" w:rsidR="00534941" w:rsidRDefault="0018442D">
            <w:r>
              <w:rPr>
                <w:sz w:val="18"/>
              </w:rPr>
              <w:t>choose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выбирать</w:t>
            </w:r>
          </w:p>
        </w:tc>
        <w:tc>
          <w:tcPr>
            <w:tcW w:w="2108" w:type="dxa"/>
            <w:vAlign w:val="center"/>
          </w:tcPr>
          <w:p w14:paraId="6EEA4DC6" w14:textId="77777777" w:rsidR="00534941" w:rsidRDefault="0018442D">
            <w:r>
              <w:rPr>
                <w:sz w:val="18"/>
              </w:rPr>
              <w:t>christmas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рождество</w:t>
            </w:r>
          </w:p>
        </w:tc>
      </w:tr>
      <w:tr w:rsidR="00534941" w14:paraId="1E9B4FDB" w14:textId="77777777">
        <w:trPr>
          <w:jc w:val="center"/>
        </w:trPr>
        <w:tc>
          <w:tcPr>
            <w:tcW w:w="2108" w:type="dxa"/>
            <w:vAlign w:val="center"/>
          </w:tcPr>
          <w:p w14:paraId="4E944D04" w14:textId="77777777" w:rsidR="00534941" w:rsidRDefault="0018442D">
            <w:r>
              <w:rPr>
                <w:sz w:val="18"/>
              </w:rPr>
              <w:t>color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цвет (TR!)</w:t>
            </w:r>
          </w:p>
        </w:tc>
        <w:tc>
          <w:tcPr>
            <w:tcW w:w="2108" w:type="dxa"/>
            <w:vAlign w:val="center"/>
          </w:tcPr>
          <w:p w14:paraId="2A5B84A5" w14:textId="77777777" w:rsidR="00534941" w:rsidRDefault="0018442D">
            <w:r>
              <w:rPr>
                <w:sz w:val="18"/>
              </w:rPr>
              <w:t>commission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комиссионные</w:t>
            </w:r>
          </w:p>
        </w:tc>
        <w:tc>
          <w:tcPr>
            <w:tcW w:w="2108" w:type="dxa"/>
            <w:vAlign w:val="center"/>
          </w:tcPr>
          <w:p w14:paraId="13FC80E4" w14:textId="77777777" w:rsidR="00534941" w:rsidRDefault="0018442D">
            <w:r>
              <w:rPr>
                <w:sz w:val="18"/>
              </w:rPr>
              <w:t>competition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соревнование</w:t>
            </w:r>
          </w:p>
        </w:tc>
        <w:tc>
          <w:tcPr>
            <w:tcW w:w="2108" w:type="dxa"/>
            <w:vAlign w:val="center"/>
          </w:tcPr>
          <w:p w14:paraId="58E9613A" w14:textId="77777777" w:rsidR="00534941" w:rsidRDefault="0018442D">
            <w:r>
              <w:rPr>
                <w:sz w:val="18"/>
              </w:rPr>
              <w:t>details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деталь (мн./3л.)</w:t>
            </w:r>
          </w:p>
        </w:tc>
        <w:tc>
          <w:tcPr>
            <w:tcW w:w="2108" w:type="dxa"/>
            <w:vAlign w:val="center"/>
          </w:tcPr>
          <w:p w14:paraId="0C43C2F8" w14:textId="77777777" w:rsidR="00534941" w:rsidRDefault="0018442D">
            <w:r>
              <w:rPr>
                <w:sz w:val="18"/>
              </w:rPr>
              <w:t>direct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прямой; руководить</w:t>
            </w:r>
          </w:p>
        </w:tc>
      </w:tr>
      <w:tr w:rsidR="00534941" w14:paraId="31A5E598" w14:textId="77777777">
        <w:trPr>
          <w:jc w:val="center"/>
        </w:trPr>
        <w:tc>
          <w:tcPr>
            <w:tcW w:w="2108" w:type="dxa"/>
            <w:vAlign w:val="center"/>
          </w:tcPr>
          <w:p w14:paraId="47533B08" w14:textId="77777777" w:rsidR="00534941" w:rsidRDefault="0018442D">
            <w:r>
              <w:rPr>
                <w:sz w:val="18"/>
              </w:rPr>
              <w:t>dream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мечтать; видеть сны</w:t>
            </w:r>
          </w:p>
        </w:tc>
        <w:tc>
          <w:tcPr>
            <w:tcW w:w="2108" w:type="dxa"/>
            <w:vAlign w:val="center"/>
          </w:tcPr>
          <w:p w14:paraId="5F0C7DC4" w14:textId="77777777" w:rsidR="00534941" w:rsidRDefault="0018442D">
            <w:r>
              <w:rPr>
                <w:sz w:val="18"/>
              </w:rPr>
              <w:t>easily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легко</w:t>
            </w:r>
          </w:p>
        </w:tc>
        <w:tc>
          <w:tcPr>
            <w:tcW w:w="2108" w:type="dxa"/>
            <w:vAlign w:val="center"/>
          </w:tcPr>
          <w:p w14:paraId="7D41BC9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finish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кончать(ся); заканчивать(ся); конец…</w:t>
            </w:r>
          </w:p>
        </w:tc>
        <w:tc>
          <w:tcPr>
            <w:tcW w:w="2108" w:type="dxa"/>
            <w:vAlign w:val="center"/>
          </w:tcPr>
          <w:p w14:paraId="5DEBE3E3" w14:textId="77777777" w:rsidR="00534941" w:rsidRDefault="0018442D">
            <w:r>
              <w:rPr>
                <w:sz w:val="18"/>
              </w:rPr>
              <w:t>grand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величественный</w:t>
            </w:r>
          </w:p>
        </w:tc>
        <w:tc>
          <w:tcPr>
            <w:tcW w:w="2108" w:type="dxa"/>
            <w:vAlign w:val="center"/>
          </w:tcPr>
          <w:p w14:paraId="3D9253CE" w14:textId="77777777" w:rsidR="00534941" w:rsidRDefault="0018442D">
            <w:r>
              <w:rPr>
                <w:sz w:val="18"/>
              </w:rPr>
              <w:t>here's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вот; вот есть</w:t>
            </w:r>
          </w:p>
        </w:tc>
      </w:tr>
      <w:tr w:rsidR="00534941" w14:paraId="570ABC6B" w14:textId="77777777">
        <w:trPr>
          <w:jc w:val="center"/>
        </w:trPr>
        <w:tc>
          <w:tcPr>
            <w:tcW w:w="2108" w:type="dxa"/>
            <w:vAlign w:val="center"/>
          </w:tcPr>
          <w:p w14:paraId="4465D74E" w14:textId="77777777" w:rsidR="00534941" w:rsidRDefault="0018442D">
            <w:r>
              <w:rPr>
                <w:sz w:val="18"/>
              </w:rPr>
              <w:t>increased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увеличил; вырос</w:t>
            </w:r>
          </w:p>
        </w:tc>
        <w:tc>
          <w:tcPr>
            <w:tcW w:w="2108" w:type="dxa"/>
            <w:vAlign w:val="center"/>
          </w:tcPr>
          <w:p w14:paraId="12019212" w14:textId="77777777" w:rsidR="00534941" w:rsidRDefault="0018442D">
            <w:r>
              <w:rPr>
                <w:sz w:val="18"/>
              </w:rPr>
              <w:t>indian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индийский; индеец</w:t>
            </w:r>
          </w:p>
        </w:tc>
        <w:tc>
          <w:tcPr>
            <w:tcW w:w="2108" w:type="dxa"/>
            <w:vAlign w:val="center"/>
          </w:tcPr>
          <w:p w14:paraId="614D81FF" w14:textId="77777777" w:rsidR="00534941" w:rsidRDefault="0018442D">
            <w:r>
              <w:rPr>
                <w:sz w:val="18"/>
              </w:rPr>
              <w:t>literally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буквально</w:t>
            </w:r>
          </w:p>
        </w:tc>
        <w:tc>
          <w:tcPr>
            <w:tcW w:w="2108" w:type="dxa"/>
            <w:vAlign w:val="center"/>
          </w:tcPr>
          <w:p w14:paraId="7580FC15" w14:textId="77777777" w:rsidR="00534941" w:rsidRDefault="0018442D">
            <w:r>
              <w:rPr>
                <w:sz w:val="18"/>
              </w:rPr>
              <w:t>luck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удача; везение</w:t>
            </w:r>
          </w:p>
        </w:tc>
        <w:tc>
          <w:tcPr>
            <w:tcW w:w="2108" w:type="dxa"/>
            <w:vAlign w:val="center"/>
          </w:tcPr>
          <w:p w14:paraId="7053B9C5" w14:textId="77777777" w:rsidR="00534941" w:rsidRDefault="0018442D">
            <w:r>
              <w:rPr>
                <w:sz w:val="18"/>
              </w:rPr>
              <w:t>marriage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свадьба</w:t>
            </w:r>
          </w:p>
        </w:tc>
      </w:tr>
      <w:tr w:rsidR="00534941" w14:paraId="44271BCA" w14:textId="77777777">
        <w:trPr>
          <w:jc w:val="center"/>
        </w:trPr>
        <w:tc>
          <w:tcPr>
            <w:tcW w:w="2108" w:type="dxa"/>
            <w:vAlign w:val="center"/>
          </w:tcPr>
          <w:p w14:paraId="51EB267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names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имя; фамилия; называть (мн./3л.)</w:t>
            </w:r>
          </w:p>
        </w:tc>
        <w:tc>
          <w:tcPr>
            <w:tcW w:w="2108" w:type="dxa"/>
            <w:vAlign w:val="center"/>
          </w:tcPr>
          <w:p w14:paraId="452F9C04" w14:textId="77777777" w:rsidR="00534941" w:rsidRDefault="0018442D">
            <w:r>
              <w:rPr>
                <w:sz w:val="18"/>
              </w:rPr>
              <w:t>necessary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нужный; необходимый</w:t>
            </w:r>
          </w:p>
        </w:tc>
        <w:tc>
          <w:tcPr>
            <w:tcW w:w="2108" w:type="dxa"/>
            <w:vAlign w:val="center"/>
          </w:tcPr>
          <w:p w14:paraId="4E8117C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patients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пациент; терпеливый (мн./3л.)</w:t>
            </w:r>
          </w:p>
        </w:tc>
        <w:tc>
          <w:tcPr>
            <w:tcW w:w="2108" w:type="dxa"/>
            <w:vAlign w:val="center"/>
          </w:tcPr>
          <w:p w14:paraId="497ADEDA" w14:textId="77777777" w:rsidR="00534941" w:rsidRDefault="0018442D">
            <w:r>
              <w:rPr>
                <w:sz w:val="18"/>
              </w:rPr>
              <w:t>resources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ресурсы (TR!)</w:t>
            </w:r>
          </w:p>
        </w:tc>
        <w:tc>
          <w:tcPr>
            <w:tcW w:w="2108" w:type="dxa"/>
            <w:vAlign w:val="center"/>
          </w:tcPr>
          <w:p w14:paraId="09C420B3" w14:textId="77777777" w:rsidR="00534941" w:rsidRDefault="0018442D">
            <w:r>
              <w:rPr>
                <w:sz w:val="18"/>
              </w:rPr>
              <w:t>rich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богатый</w:t>
            </w:r>
          </w:p>
        </w:tc>
      </w:tr>
      <w:tr w:rsidR="00534941" w14:paraId="2F5C44D5" w14:textId="77777777">
        <w:trPr>
          <w:jc w:val="center"/>
        </w:trPr>
        <w:tc>
          <w:tcPr>
            <w:tcW w:w="2108" w:type="dxa"/>
            <w:vAlign w:val="center"/>
          </w:tcPr>
          <w:p w14:paraId="2B61E708" w14:textId="77777777" w:rsidR="00534941" w:rsidRDefault="0018442D">
            <w:r>
              <w:rPr>
                <w:sz w:val="18"/>
              </w:rPr>
              <w:t>skin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кожа</w:t>
            </w:r>
          </w:p>
        </w:tc>
        <w:tc>
          <w:tcPr>
            <w:tcW w:w="2108" w:type="dxa"/>
            <w:vAlign w:val="center"/>
          </w:tcPr>
          <w:p w14:paraId="65E8DECB" w14:textId="77777777" w:rsidR="00534941" w:rsidRDefault="0018442D">
            <w:r>
              <w:rPr>
                <w:sz w:val="18"/>
              </w:rPr>
              <w:t>speaking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говоря(щий) (от speak)</w:t>
            </w:r>
          </w:p>
        </w:tc>
        <w:tc>
          <w:tcPr>
            <w:tcW w:w="2108" w:type="dxa"/>
            <w:vAlign w:val="center"/>
          </w:tcPr>
          <w:p w14:paraId="31B7F720" w14:textId="77777777" w:rsidR="00534941" w:rsidRDefault="0018442D">
            <w:r>
              <w:rPr>
                <w:sz w:val="18"/>
              </w:rPr>
              <w:t>supposed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предполагаемый (от suppose)</w:t>
            </w:r>
          </w:p>
        </w:tc>
        <w:tc>
          <w:tcPr>
            <w:tcW w:w="2108" w:type="dxa"/>
            <w:vAlign w:val="center"/>
          </w:tcPr>
          <w:p w14:paraId="7990573F" w14:textId="77777777" w:rsidR="00534941" w:rsidRDefault="0018442D">
            <w:r>
              <w:rPr>
                <w:sz w:val="18"/>
              </w:rPr>
              <w:t>sweet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милый; сладкий; приятный</w:t>
            </w:r>
          </w:p>
        </w:tc>
        <w:tc>
          <w:tcPr>
            <w:tcW w:w="2108" w:type="dxa"/>
            <w:vAlign w:val="center"/>
          </w:tcPr>
          <w:p w14:paraId="316FF6D0" w14:textId="77777777" w:rsidR="00534941" w:rsidRDefault="0018442D">
            <w:r>
              <w:rPr>
                <w:sz w:val="18"/>
              </w:rPr>
              <w:t>thus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так; таким образом</w:t>
            </w:r>
          </w:p>
        </w:tc>
      </w:tr>
      <w:tr w:rsidR="00534941" w14:paraId="2A83EA76" w14:textId="77777777">
        <w:trPr>
          <w:jc w:val="center"/>
        </w:trPr>
        <w:tc>
          <w:tcPr>
            <w:tcW w:w="2108" w:type="dxa"/>
            <w:vAlign w:val="center"/>
          </w:tcPr>
          <w:p w14:paraId="01C96CDC" w14:textId="77777777" w:rsidR="00534941" w:rsidRDefault="0018442D">
            <w:r>
              <w:rPr>
                <w:sz w:val="18"/>
              </w:rPr>
              <w:t>touch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соприкосновение; контакт</w:t>
            </w:r>
          </w:p>
        </w:tc>
        <w:tc>
          <w:tcPr>
            <w:tcW w:w="2108" w:type="dxa"/>
            <w:vAlign w:val="center"/>
          </w:tcPr>
          <w:p w14:paraId="2761E05B" w14:textId="77777777" w:rsidR="00534941" w:rsidRDefault="0018442D">
            <w:r>
              <w:rPr>
                <w:sz w:val="18"/>
              </w:rPr>
              <w:t>yesterday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вчера</w:t>
            </w:r>
          </w:p>
        </w:tc>
        <w:tc>
          <w:tcPr>
            <w:tcW w:w="2108" w:type="dxa"/>
            <w:vAlign w:val="center"/>
          </w:tcPr>
          <w:p w14:paraId="70E8D1E2" w14:textId="77777777" w:rsidR="00534941" w:rsidRDefault="0018442D">
            <w:r>
              <w:rPr>
                <w:sz w:val="18"/>
              </w:rPr>
              <w:t>caught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ловил ((!NEW!))</w:t>
            </w:r>
          </w:p>
        </w:tc>
        <w:tc>
          <w:tcPr>
            <w:tcW w:w="2108" w:type="dxa"/>
            <w:vAlign w:val="center"/>
          </w:tcPr>
          <w:p w14:paraId="2EC8BF3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closed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закрыл; закрытый (от </w:t>
            </w:r>
            <w:r>
              <w:rPr>
                <w:sz w:val="14"/>
              </w:rPr>
              <w:t>close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665D75FA" w14:textId="77777777" w:rsidR="00534941" w:rsidRDefault="0018442D">
            <w:r>
              <w:rPr>
                <w:sz w:val="18"/>
              </w:rPr>
              <w:t>congress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конгресс</w:t>
            </w:r>
          </w:p>
        </w:tc>
      </w:tr>
      <w:tr w:rsidR="00534941" w14:paraId="29AD44E0" w14:textId="77777777">
        <w:trPr>
          <w:jc w:val="center"/>
        </w:trPr>
        <w:tc>
          <w:tcPr>
            <w:tcW w:w="2108" w:type="dxa"/>
            <w:vAlign w:val="center"/>
          </w:tcPr>
          <w:p w14:paraId="21C68743" w14:textId="77777777" w:rsidR="00534941" w:rsidRDefault="0018442D">
            <w:r>
              <w:rPr>
                <w:sz w:val="18"/>
              </w:rPr>
              <w:t>damage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повреждать; причинять ущерб</w:t>
            </w:r>
          </w:p>
        </w:tc>
        <w:tc>
          <w:tcPr>
            <w:tcW w:w="2108" w:type="dxa"/>
            <w:vAlign w:val="center"/>
          </w:tcPr>
          <w:p w14:paraId="583FD960" w14:textId="77777777" w:rsidR="00534941" w:rsidRDefault="0018442D">
            <w:r>
              <w:rPr>
                <w:sz w:val="18"/>
              </w:rPr>
              <w:t>directly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прямо; немедленно</w:t>
            </w:r>
          </w:p>
        </w:tc>
        <w:tc>
          <w:tcPr>
            <w:tcW w:w="2108" w:type="dxa"/>
            <w:vAlign w:val="center"/>
          </w:tcPr>
          <w:p w14:paraId="24830F05" w14:textId="77777777" w:rsidR="00534941" w:rsidRDefault="0018442D">
            <w:r>
              <w:rPr>
                <w:sz w:val="18"/>
              </w:rPr>
              <w:t>disease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болезнь</w:t>
            </w:r>
          </w:p>
        </w:tc>
        <w:tc>
          <w:tcPr>
            <w:tcW w:w="2108" w:type="dxa"/>
            <w:vAlign w:val="center"/>
          </w:tcPr>
          <w:p w14:paraId="52E3EFCF" w14:textId="77777777" w:rsidR="00534941" w:rsidRDefault="0018442D">
            <w:r>
              <w:rPr>
                <w:sz w:val="18"/>
              </w:rPr>
              <w:t>doctor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доктор; врач</w:t>
            </w:r>
          </w:p>
        </w:tc>
        <w:tc>
          <w:tcPr>
            <w:tcW w:w="2108" w:type="dxa"/>
            <w:vAlign w:val="center"/>
          </w:tcPr>
          <w:p w14:paraId="0D73AC7F" w14:textId="77777777" w:rsidR="00534941" w:rsidRDefault="0018442D">
            <w:r>
              <w:rPr>
                <w:sz w:val="18"/>
              </w:rPr>
              <w:t>doubt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сомнение; сомневаться</w:t>
            </w:r>
          </w:p>
        </w:tc>
      </w:tr>
      <w:tr w:rsidR="00534941" w14:paraId="1B754211" w14:textId="77777777">
        <w:trPr>
          <w:jc w:val="center"/>
        </w:trPr>
        <w:tc>
          <w:tcPr>
            <w:tcW w:w="2108" w:type="dxa"/>
            <w:vAlign w:val="center"/>
          </w:tcPr>
          <w:p w14:paraId="77381CD0" w14:textId="77777777" w:rsidR="00534941" w:rsidRDefault="0018442D">
            <w:r>
              <w:rPr>
                <w:sz w:val="18"/>
              </w:rPr>
              <w:t>drink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напиток; пить</w:t>
            </w:r>
          </w:p>
        </w:tc>
        <w:tc>
          <w:tcPr>
            <w:tcW w:w="2108" w:type="dxa"/>
            <w:vAlign w:val="center"/>
          </w:tcPr>
          <w:p w14:paraId="3EB656CB" w14:textId="77777777" w:rsidR="00534941" w:rsidRDefault="0018442D">
            <w:r>
              <w:rPr>
                <w:sz w:val="18"/>
              </w:rPr>
              <w:t>driving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езда; вождение; движущий</w:t>
            </w:r>
          </w:p>
        </w:tc>
        <w:tc>
          <w:tcPr>
            <w:tcW w:w="2108" w:type="dxa"/>
            <w:vAlign w:val="center"/>
          </w:tcPr>
          <w:p w14:paraId="742C6DB4" w14:textId="77777777" w:rsidR="00534941" w:rsidRDefault="0018442D">
            <w:r>
              <w:rPr>
                <w:sz w:val="18"/>
              </w:rPr>
              <w:t>established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установленный</w:t>
            </w:r>
          </w:p>
        </w:tc>
        <w:tc>
          <w:tcPr>
            <w:tcW w:w="2108" w:type="dxa"/>
            <w:vAlign w:val="center"/>
          </w:tcPr>
          <w:p w14:paraId="677988ED" w14:textId="77777777" w:rsidR="00534941" w:rsidRDefault="0018442D">
            <w:r>
              <w:rPr>
                <w:sz w:val="18"/>
              </w:rPr>
              <w:t>facebook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Facebook</w:t>
            </w:r>
          </w:p>
        </w:tc>
        <w:tc>
          <w:tcPr>
            <w:tcW w:w="2108" w:type="dxa"/>
            <w:vAlign w:val="center"/>
          </w:tcPr>
          <w:p w14:paraId="3C86D3B9" w14:textId="77777777" w:rsidR="00534941" w:rsidRDefault="0018442D">
            <w:r>
              <w:rPr>
                <w:sz w:val="18"/>
              </w:rPr>
              <w:t>feels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чувства (TR!)</w:t>
            </w:r>
          </w:p>
        </w:tc>
      </w:tr>
      <w:tr w:rsidR="00534941" w14:paraId="4357C3F2" w14:textId="77777777">
        <w:trPr>
          <w:jc w:val="center"/>
        </w:trPr>
        <w:tc>
          <w:tcPr>
            <w:tcW w:w="2108" w:type="dxa"/>
            <w:vAlign w:val="center"/>
          </w:tcPr>
          <w:p w14:paraId="7C744231" w14:textId="77777777" w:rsidR="00534941" w:rsidRDefault="0018442D">
            <w:r>
              <w:rPr>
                <w:sz w:val="18"/>
              </w:rPr>
              <w:t>fish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рыба</w:t>
            </w:r>
          </w:p>
        </w:tc>
        <w:tc>
          <w:tcPr>
            <w:tcW w:w="2108" w:type="dxa"/>
            <w:vAlign w:val="center"/>
          </w:tcPr>
          <w:p w14:paraId="131C3E9A" w14:textId="77777777" w:rsidR="00534941" w:rsidRDefault="0018442D">
            <w:r>
              <w:rPr>
                <w:sz w:val="18"/>
              </w:rPr>
              <w:t>gay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веселый</w:t>
            </w:r>
          </w:p>
        </w:tc>
        <w:tc>
          <w:tcPr>
            <w:tcW w:w="2108" w:type="dxa"/>
            <w:vAlign w:val="center"/>
          </w:tcPr>
          <w:p w14:paraId="3D9A4388" w14:textId="77777777" w:rsidR="00534941" w:rsidRDefault="0018442D">
            <w:r>
              <w:rPr>
                <w:sz w:val="18"/>
              </w:rPr>
              <w:t>germany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германия (TR!)</w:t>
            </w:r>
          </w:p>
        </w:tc>
        <w:tc>
          <w:tcPr>
            <w:tcW w:w="2108" w:type="dxa"/>
            <w:vAlign w:val="center"/>
          </w:tcPr>
          <w:p w14:paraId="621D8AFA" w14:textId="77777777" w:rsidR="00534941" w:rsidRDefault="0018442D">
            <w:r>
              <w:rPr>
                <w:sz w:val="18"/>
              </w:rPr>
              <w:t>glad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рад</w:t>
            </w:r>
          </w:p>
        </w:tc>
        <w:tc>
          <w:tcPr>
            <w:tcW w:w="2108" w:type="dxa"/>
            <w:vAlign w:val="center"/>
          </w:tcPr>
          <w:p w14:paraId="2269791B" w14:textId="77777777" w:rsidR="00534941" w:rsidRDefault="0018442D">
            <w:r>
              <w:rPr>
                <w:sz w:val="18"/>
              </w:rPr>
              <w:t>greater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больше (!NEW!)</w:t>
            </w:r>
          </w:p>
        </w:tc>
      </w:tr>
      <w:tr w:rsidR="00534941" w14:paraId="42033D8C" w14:textId="77777777">
        <w:trPr>
          <w:jc w:val="center"/>
        </w:trPr>
        <w:tc>
          <w:tcPr>
            <w:tcW w:w="2108" w:type="dxa"/>
            <w:vAlign w:val="center"/>
          </w:tcPr>
          <w:p w14:paraId="1904EB2A" w14:textId="77777777" w:rsidR="00534941" w:rsidRDefault="0018442D">
            <w:r>
              <w:rPr>
                <w:sz w:val="18"/>
              </w:rPr>
              <w:t>grow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расти</w:t>
            </w:r>
          </w:p>
        </w:tc>
        <w:tc>
          <w:tcPr>
            <w:tcW w:w="2108" w:type="dxa"/>
            <w:vAlign w:val="center"/>
          </w:tcPr>
          <w:p w14:paraId="6CBE7256" w14:textId="77777777" w:rsidR="00534941" w:rsidRDefault="0018442D">
            <w:r>
              <w:rPr>
                <w:sz w:val="18"/>
              </w:rPr>
              <w:t>largest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самый большой (TR!)</w:t>
            </w:r>
          </w:p>
        </w:tc>
        <w:tc>
          <w:tcPr>
            <w:tcW w:w="2108" w:type="dxa"/>
            <w:vAlign w:val="center"/>
          </w:tcPr>
          <w:p w14:paraId="61354367" w14:textId="77777777" w:rsidR="00534941" w:rsidRDefault="0018442D">
            <w:r>
              <w:rPr>
                <w:sz w:val="18"/>
              </w:rPr>
              <w:t>machine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машина</w:t>
            </w:r>
          </w:p>
        </w:tc>
        <w:tc>
          <w:tcPr>
            <w:tcW w:w="2108" w:type="dxa"/>
            <w:vAlign w:val="center"/>
          </w:tcPr>
          <w:p w14:paraId="5367B17D" w14:textId="77777777" w:rsidR="00534941" w:rsidRDefault="0018442D">
            <w:r>
              <w:rPr>
                <w:sz w:val="18"/>
              </w:rPr>
              <w:t>notice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извещение; сообщение; замечать…</w:t>
            </w:r>
          </w:p>
        </w:tc>
        <w:tc>
          <w:tcPr>
            <w:tcW w:w="2108" w:type="dxa"/>
            <w:vAlign w:val="center"/>
          </w:tcPr>
          <w:p w14:paraId="4C10F7E7" w14:textId="77777777" w:rsidR="00534941" w:rsidRDefault="0018442D">
            <w:r>
              <w:rPr>
                <w:sz w:val="18"/>
              </w:rPr>
              <w:t>overall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всеобщий</w:t>
            </w:r>
          </w:p>
        </w:tc>
      </w:tr>
      <w:tr w:rsidR="00534941" w:rsidRPr="0018442D" w14:paraId="69D6B395" w14:textId="77777777">
        <w:trPr>
          <w:jc w:val="center"/>
        </w:trPr>
        <w:tc>
          <w:tcPr>
            <w:tcW w:w="2108" w:type="dxa"/>
            <w:vAlign w:val="center"/>
          </w:tcPr>
          <w:p w14:paraId="115CFB87" w14:textId="77777777" w:rsidR="00534941" w:rsidRDefault="0018442D">
            <w:r>
              <w:rPr>
                <w:sz w:val="18"/>
              </w:rPr>
              <w:t>planning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планирование</w:t>
            </w:r>
          </w:p>
        </w:tc>
        <w:tc>
          <w:tcPr>
            <w:tcW w:w="2108" w:type="dxa"/>
            <w:vAlign w:val="center"/>
          </w:tcPr>
          <w:p w14:paraId="372A3173" w14:textId="77777777" w:rsidR="00534941" w:rsidRDefault="0018442D">
            <w:r>
              <w:rPr>
                <w:sz w:val="18"/>
              </w:rPr>
              <w:t>professor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профессор</w:t>
            </w:r>
          </w:p>
        </w:tc>
        <w:tc>
          <w:tcPr>
            <w:tcW w:w="2108" w:type="dxa"/>
            <w:vAlign w:val="center"/>
          </w:tcPr>
          <w:p w14:paraId="68B7E696" w14:textId="77777777" w:rsidR="00534941" w:rsidRDefault="0018442D">
            <w:r>
              <w:rPr>
                <w:sz w:val="18"/>
              </w:rPr>
              <w:t>programs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программы (от program)</w:t>
            </w:r>
          </w:p>
        </w:tc>
        <w:tc>
          <w:tcPr>
            <w:tcW w:w="2108" w:type="dxa"/>
            <w:vAlign w:val="center"/>
          </w:tcPr>
          <w:p w14:paraId="7215F237" w14:textId="77777777" w:rsidR="00534941" w:rsidRDefault="0018442D">
            <w:r>
              <w:rPr>
                <w:sz w:val="18"/>
              </w:rPr>
              <w:t>records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пластинки (от record)</w:t>
            </w:r>
          </w:p>
        </w:tc>
        <w:tc>
          <w:tcPr>
            <w:tcW w:w="2108" w:type="dxa"/>
            <w:vAlign w:val="center"/>
          </w:tcPr>
          <w:p w14:paraId="4EFA0D2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reports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доклад; сообщать; рассказывать (мн./3л.)</w:t>
            </w:r>
          </w:p>
        </w:tc>
      </w:tr>
      <w:tr w:rsidR="00534941" w14:paraId="45B6F188" w14:textId="77777777">
        <w:trPr>
          <w:jc w:val="center"/>
        </w:trPr>
        <w:tc>
          <w:tcPr>
            <w:tcW w:w="2108" w:type="dxa"/>
            <w:vAlign w:val="center"/>
          </w:tcPr>
          <w:p w14:paraId="6CB439FC" w14:textId="77777777" w:rsidR="00534941" w:rsidRDefault="0018442D">
            <w:r>
              <w:rPr>
                <w:sz w:val="18"/>
              </w:rPr>
              <w:t>shown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показанным (TR!)</w:t>
            </w:r>
          </w:p>
        </w:tc>
        <w:tc>
          <w:tcPr>
            <w:tcW w:w="2108" w:type="dxa"/>
            <w:vAlign w:val="center"/>
          </w:tcPr>
          <w:p w14:paraId="59217719" w14:textId="77777777" w:rsidR="00534941" w:rsidRDefault="0018442D">
            <w:r>
              <w:rPr>
                <w:sz w:val="18"/>
              </w:rPr>
              <w:t>sit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сидеть; заседать; годиться</w:t>
            </w:r>
          </w:p>
        </w:tc>
        <w:tc>
          <w:tcPr>
            <w:tcW w:w="2108" w:type="dxa"/>
            <w:vAlign w:val="center"/>
          </w:tcPr>
          <w:p w14:paraId="73E2F257" w14:textId="77777777" w:rsidR="00534941" w:rsidRDefault="0018442D">
            <w:r>
              <w:rPr>
                <w:sz w:val="18"/>
              </w:rPr>
              <w:t>trip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поездка; экскурсия</w:t>
            </w:r>
          </w:p>
        </w:tc>
        <w:tc>
          <w:tcPr>
            <w:tcW w:w="2108" w:type="dxa"/>
            <w:vAlign w:val="center"/>
          </w:tcPr>
          <w:p w14:paraId="6477E1E6" w14:textId="77777777" w:rsidR="00534941" w:rsidRDefault="0018442D">
            <w:r>
              <w:rPr>
                <w:sz w:val="18"/>
              </w:rPr>
              <w:t>associated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связанный; ассоциированный</w:t>
            </w:r>
          </w:p>
        </w:tc>
        <w:tc>
          <w:tcPr>
            <w:tcW w:w="2108" w:type="dxa"/>
            <w:vAlign w:val="center"/>
          </w:tcPr>
          <w:p w14:paraId="66221CC7" w14:textId="77777777" w:rsidR="00534941" w:rsidRDefault="0018442D">
            <w:r>
              <w:rPr>
                <w:sz w:val="18"/>
              </w:rPr>
              <w:t>basic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основной</w:t>
            </w:r>
          </w:p>
        </w:tc>
      </w:tr>
      <w:tr w:rsidR="00534941" w14:paraId="6BE0B039" w14:textId="77777777">
        <w:trPr>
          <w:jc w:val="center"/>
        </w:trPr>
        <w:tc>
          <w:tcPr>
            <w:tcW w:w="2108" w:type="dxa"/>
            <w:vAlign w:val="center"/>
          </w:tcPr>
          <w:p w14:paraId="165CD62F" w14:textId="77777777" w:rsidR="00534941" w:rsidRDefault="0018442D">
            <w:r>
              <w:rPr>
                <w:sz w:val="18"/>
              </w:rPr>
              <w:t>captain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капитан</w:t>
            </w:r>
          </w:p>
        </w:tc>
        <w:tc>
          <w:tcPr>
            <w:tcW w:w="2108" w:type="dxa"/>
            <w:vAlign w:val="center"/>
          </w:tcPr>
          <w:p w14:paraId="02919282" w14:textId="77777777" w:rsidR="00534941" w:rsidRDefault="0018442D">
            <w:r>
              <w:rPr>
                <w:sz w:val="18"/>
              </w:rPr>
              <w:t>carry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нести; носить; возить</w:t>
            </w:r>
          </w:p>
        </w:tc>
        <w:tc>
          <w:tcPr>
            <w:tcW w:w="2108" w:type="dxa"/>
            <w:vAlign w:val="center"/>
          </w:tcPr>
          <w:p w14:paraId="25AE3901" w14:textId="77777777" w:rsidR="00534941" w:rsidRDefault="0018442D">
            <w:r>
              <w:rPr>
                <w:sz w:val="18"/>
              </w:rPr>
              <w:t>cars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машина (мн./3л.)</w:t>
            </w:r>
          </w:p>
        </w:tc>
        <w:tc>
          <w:tcPr>
            <w:tcW w:w="2108" w:type="dxa"/>
            <w:vAlign w:val="center"/>
          </w:tcPr>
          <w:p w14:paraId="27CDA28D" w14:textId="77777777" w:rsidR="00534941" w:rsidRDefault="0018442D">
            <w:r>
              <w:rPr>
                <w:sz w:val="18"/>
              </w:rPr>
              <w:t>crime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преступление; преступность</w:t>
            </w:r>
          </w:p>
        </w:tc>
        <w:tc>
          <w:tcPr>
            <w:tcW w:w="2108" w:type="dxa"/>
            <w:vAlign w:val="center"/>
          </w:tcPr>
          <w:p w14:paraId="16E1B4C5" w14:textId="77777777" w:rsidR="00534941" w:rsidRDefault="0018442D">
            <w:r>
              <w:rPr>
                <w:sz w:val="18"/>
              </w:rPr>
              <w:t>effective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действующий; успешный</w:t>
            </w:r>
          </w:p>
        </w:tc>
      </w:tr>
      <w:tr w:rsidR="00534941" w:rsidRPr="0018442D" w14:paraId="3114249A" w14:textId="77777777">
        <w:trPr>
          <w:jc w:val="center"/>
        </w:trPr>
        <w:tc>
          <w:tcPr>
            <w:tcW w:w="2108" w:type="dxa"/>
            <w:vAlign w:val="center"/>
          </w:tcPr>
          <w:p w14:paraId="25D55F90" w14:textId="77777777" w:rsidR="00534941" w:rsidRDefault="0018442D">
            <w:r>
              <w:rPr>
                <w:sz w:val="18"/>
              </w:rPr>
              <w:t>effects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Эффекты (TR!)</w:t>
            </w:r>
          </w:p>
        </w:tc>
        <w:tc>
          <w:tcPr>
            <w:tcW w:w="2108" w:type="dxa"/>
            <w:vAlign w:val="center"/>
          </w:tcPr>
          <w:p w14:paraId="05BFDDAD" w14:textId="77777777" w:rsidR="00534941" w:rsidRDefault="0018442D">
            <w:r>
              <w:rPr>
                <w:sz w:val="18"/>
              </w:rPr>
              <w:t>explain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объяснять</w:t>
            </w:r>
          </w:p>
        </w:tc>
        <w:tc>
          <w:tcPr>
            <w:tcW w:w="2108" w:type="dxa"/>
            <w:vAlign w:val="center"/>
          </w:tcPr>
          <w:p w14:paraId="2CA7D877" w14:textId="77777777" w:rsidR="00534941" w:rsidRDefault="0018442D">
            <w:r>
              <w:rPr>
                <w:sz w:val="18"/>
              </w:rPr>
              <w:t>fully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вполне; полностью</w:t>
            </w:r>
          </w:p>
        </w:tc>
        <w:tc>
          <w:tcPr>
            <w:tcW w:w="2108" w:type="dxa"/>
            <w:vAlign w:val="center"/>
          </w:tcPr>
          <w:p w14:paraId="3E2823EC" w14:textId="77777777" w:rsidR="00534941" w:rsidRDefault="0018442D">
            <w:r>
              <w:rPr>
                <w:sz w:val="18"/>
              </w:rPr>
              <w:t>highly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очень; весьма</w:t>
            </w:r>
          </w:p>
        </w:tc>
        <w:tc>
          <w:tcPr>
            <w:tcW w:w="2108" w:type="dxa"/>
            <w:vAlign w:val="center"/>
          </w:tcPr>
          <w:p w14:paraId="24F6F4A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holding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удерживание; держащий (от </w:t>
            </w:r>
            <w:r>
              <w:rPr>
                <w:sz w:val="14"/>
              </w:rPr>
              <w:t>hold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2D932371" w14:textId="77777777">
        <w:trPr>
          <w:jc w:val="center"/>
        </w:trPr>
        <w:tc>
          <w:tcPr>
            <w:tcW w:w="2108" w:type="dxa"/>
            <w:vAlign w:val="center"/>
          </w:tcPr>
          <w:p w14:paraId="6CCCE66F" w14:textId="77777777" w:rsidR="00534941" w:rsidRDefault="0018442D">
            <w:r>
              <w:rPr>
                <w:sz w:val="18"/>
              </w:rPr>
              <w:t>japan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Япония</w:t>
            </w:r>
          </w:p>
        </w:tc>
        <w:tc>
          <w:tcPr>
            <w:tcW w:w="2108" w:type="dxa"/>
            <w:vAlign w:val="center"/>
          </w:tcPr>
          <w:p w14:paraId="0BB11CE6" w14:textId="77777777" w:rsidR="00534941" w:rsidRDefault="0018442D">
            <w:r>
              <w:rPr>
                <w:sz w:val="18"/>
              </w:rPr>
              <w:t>laws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законы (TR!)</w:t>
            </w:r>
          </w:p>
        </w:tc>
        <w:tc>
          <w:tcPr>
            <w:tcW w:w="2108" w:type="dxa"/>
            <w:vAlign w:val="center"/>
          </w:tcPr>
          <w:p w14:paraId="24AE5EAD" w14:textId="77777777" w:rsidR="00534941" w:rsidRDefault="0018442D">
            <w:r>
              <w:rPr>
                <w:sz w:val="18"/>
              </w:rPr>
              <w:t>male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мужчина; самец</w:t>
            </w:r>
          </w:p>
        </w:tc>
        <w:tc>
          <w:tcPr>
            <w:tcW w:w="2108" w:type="dxa"/>
            <w:vAlign w:val="center"/>
          </w:tcPr>
          <w:p w14:paraId="5072D263" w14:textId="77777777" w:rsidR="00534941" w:rsidRDefault="0018442D">
            <w:r>
              <w:rPr>
                <w:sz w:val="18"/>
              </w:rPr>
              <w:t>mrs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миссис</w:t>
            </w:r>
          </w:p>
        </w:tc>
        <w:tc>
          <w:tcPr>
            <w:tcW w:w="2108" w:type="dxa"/>
            <w:vAlign w:val="center"/>
          </w:tcPr>
          <w:p w14:paraId="5FFDFB00" w14:textId="77777777" w:rsidR="00534941" w:rsidRDefault="0018442D">
            <w:r>
              <w:rPr>
                <w:sz w:val="18"/>
              </w:rPr>
              <w:t>parties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вечеринки (от party)</w:t>
            </w:r>
          </w:p>
        </w:tc>
      </w:tr>
      <w:tr w:rsidR="00534941" w14:paraId="17EC5559" w14:textId="77777777">
        <w:trPr>
          <w:jc w:val="center"/>
        </w:trPr>
        <w:tc>
          <w:tcPr>
            <w:tcW w:w="2108" w:type="dxa"/>
            <w:vAlign w:val="center"/>
          </w:tcPr>
          <w:p w14:paraId="00C363DF" w14:textId="77777777" w:rsidR="00534941" w:rsidRDefault="0018442D">
            <w:r>
              <w:rPr>
                <w:sz w:val="18"/>
              </w:rPr>
              <w:t>plant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завод; растение; сажать…</w:t>
            </w:r>
          </w:p>
        </w:tc>
        <w:tc>
          <w:tcPr>
            <w:tcW w:w="2108" w:type="dxa"/>
            <w:vAlign w:val="center"/>
          </w:tcPr>
          <w:p w14:paraId="62DB0FDE" w14:textId="77777777" w:rsidR="00534941" w:rsidRDefault="0018442D">
            <w:r>
              <w:rPr>
                <w:sz w:val="18"/>
              </w:rPr>
              <w:t>reality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действительность</w:t>
            </w:r>
          </w:p>
        </w:tc>
        <w:tc>
          <w:tcPr>
            <w:tcW w:w="2108" w:type="dxa"/>
            <w:vAlign w:val="center"/>
          </w:tcPr>
          <w:p w14:paraId="08FC97C9" w14:textId="77777777" w:rsidR="00534941" w:rsidRDefault="0018442D">
            <w:r>
              <w:rPr>
                <w:sz w:val="18"/>
              </w:rPr>
              <w:t>smith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Смит</w:t>
            </w:r>
          </w:p>
        </w:tc>
        <w:tc>
          <w:tcPr>
            <w:tcW w:w="2108" w:type="dxa"/>
            <w:vAlign w:val="center"/>
          </w:tcPr>
          <w:p w14:paraId="5D57BAAE" w14:textId="77777777" w:rsidR="00534941" w:rsidRDefault="0018442D">
            <w:r>
              <w:rPr>
                <w:sz w:val="18"/>
              </w:rPr>
              <w:t>spot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пятно</w:t>
            </w:r>
          </w:p>
        </w:tc>
        <w:tc>
          <w:tcPr>
            <w:tcW w:w="2108" w:type="dxa"/>
            <w:vAlign w:val="center"/>
          </w:tcPr>
          <w:p w14:paraId="09A19C0D" w14:textId="77777777" w:rsidR="00534941" w:rsidRDefault="0018442D">
            <w:r>
              <w:rPr>
                <w:sz w:val="18"/>
              </w:rPr>
              <w:t>texas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Техас</w:t>
            </w:r>
          </w:p>
        </w:tc>
      </w:tr>
      <w:tr w:rsidR="00534941" w14:paraId="12097E17" w14:textId="77777777">
        <w:trPr>
          <w:jc w:val="center"/>
        </w:trPr>
        <w:tc>
          <w:tcPr>
            <w:tcW w:w="2108" w:type="dxa"/>
            <w:vAlign w:val="center"/>
          </w:tcPr>
          <w:p w14:paraId="6092FAC4" w14:textId="77777777" w:rsidR="00534941" w:rsidRDefault="0018442D">
            <w:r>
              <w:rPr>
                <w:sz w:val="18"/>
              </w:rPr>
              <w:t>we'll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мы будем</w:t>
            </w:r>
          </w:p>
        </w:tc>
        <w:tc>
          <w:tcPr>
            <w:tcW w:w="2108" w:type="dxa"/>
            <w:vAlign w:val="center"/>
          </w:tcPr>
          <w:p w14:paraId="01AB1D54" w14:textId="77777777" w:rsidR="00534941" w:rsidRDefault="0018442D">
            <w:r>
              <w:rPr>
                <w:sz w:val="18"/>
              </w:rPr>
              <w:t>winter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зима</w:t>
            </w:r>
          </w:p>
        </w:tc>
        <w:tc>
          <w:tcPr>
            <w:tcW w:w="2108" w:type="dxa"/>
            <w:vAlign w:val="center"/>
          </w:tcPr>
          <w:p w14:paraId="1C90D71D" w14:textId="77777777" w:rsidR="00534941" w:rsidRDefault="0018442D">
            <w:r>
              <w:rPr>
                <w:sz w:val="18"/>
              </w:rPr>
              <w:t>worse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хуже (от bad)</w:t>
            </w:r>
          </w:p>
        </w:tc>
        <w:tc>
          <w:tcPr>
            <w:tcW w:w="2108" w:type="dxa"/>
            <w:vAlign w:val="center"/>
          </w:tcPr>
          <w:p w14:paraId="7B9944D5" w14:textId="77777777" w:rsidR="00534941" w:rsidRDefault="0018442D">
            <w:r>
              <w:rPr>
                <w:sz w:val="18"/>
              </w:rPr>
              <w:t>advice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cовет</w:t>
            </w:r>
          </w:p>
        </w:tc>
        <w:tc>
          <w:tcPr>
            <w:tcW w:w="2108" w:type="dxa"/>
            <w:vAlign w:val="center"/>
          </w:tcPr>
          <w:p w14:paraId="41F2934B" w14:textId="77777777" w:rsidR="00534941" w:rsidRDefault="0018442D">
            <w:r>
              <w:rPr>
                <w:sz w:val="18"/>
              </w:rPr>
              <w:t>agreement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согласие; соглашение</w:t>
            </w:r>
          </w:p>
        </w:tc>
      </w:tr>
      <w:tr w:rsidR="00534941" w14:paraId="3212B0B1" w14:textId="77777777">
        <w:trPr>
          <w:jc w:val="center"/>
        </w:trPr>
        <w:tc>
          <w:tcPr>
            <w:tcW w:w="2108" w:type="dxa"/>
            <w:vAlign w:val="center"/>
          </w:tcPr>
          <w:p w14:paraId="1136E3AB" w14:textId="77777777" w:rsidR="00534941" w:rsidRDefault="0018442D">
            <w:r>
              <w:rPr>
                <w:sz w:val="18"/>
              </w:rPr>
              <w:t>ain't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нет/не (разг.)</w:t>
            </w:r>
          </w:p>
        </w:tc>
        <w:tc>
          <w:tcPr>
            <w:tcW w:w="2108" w:type="dxa"/>
            <w:vAlign w:val="center"/>
          </w:tcPr>
          <w:p w14:paraId="01C8CA27" w14:textId="77777777" w:rsidR="00534941" w:rsidRDefault="0018442D">
            <w:r>
              <w:rPr>
                <w:sz w:val="18"/>
              </w:rPr>
              <w:t>award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награда; премия</w:t>
            </w:r>
          </w:p>
        </w:tc>
        <w:tc>
          <w:tcPr>
            <w:tcW w:w="2108" w:type="dxa"/>
            <w:vAlign w:val="center"/>
          </w:tcPr>
          <w:p w14:paraId="0EFFE208" w14:textId="77777777" w:rsidR="00534941" w:rsidRDefault="0018442D">
            <w:r>
              <w:rPr>
                <w:sz w:val="18"/>
              </w:rPr>
              <w:t>block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блок; квартал</w:t>
            </w:r>
          </w:p>
        </w:tc>
        <w:tc>
          <w:tcPr>
            <w:tcW w:w="2108" w:type="dxa"/>
            <w:vAlign w:val="center"/>
          </w:tcPr>
          <w:p w14:paraId="098F18AA" w14:textId="77777777" w:rsidR="00534941" w:rsidRDefault="0018442D">
            <w:r>
              <w:rPr>
                <w:sz w:val="18"/>
              </w:rPr>
              <w:t>broken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разбитый; сломанный; нарушенный…</w:t>
            </w:r>
          </w:p>
        </w:tc>
        <w:tc>
          <w:tcPr>
            <w:tcW w:w="2108" w:type="dxa"/>
            <w:vAlign w:val="center"/>
          </w:tcPr>
          <w:p w14:paraId="51B1EE60" w14:textId="77777777" w:rsidR="00534941" w:rsidRDefault="0018442D">
            <w:r>
              <w:rPr>
                <w:sz w:val="18"/>
              </w:rPr>
              <w:t>caused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вызвал; вызванный</w:t>
            </w:r>
          </w:p>
        </w:tc>
      </w:tr>
      <w:tr w:rsidR="00534941" w14:paraId="72BDE7F2" w14:textId="77777777">
        <w:trPr>
          <w:jc w:val="center"/>
        </w:trPr>
        <w:tc>
          <w:tcPr>
            <w:tcW w:w="2108" w:type="dxa"/>
            <w:vAlign w:val="center"/>
          </w:tcPr>
          <w:p w14:paraId="12114BA6" w14:textId="77777777" w:rsidR="00534941" w:rsidRDefault="0018442D">
            <w:r>
              <w:rPr>
                <w:sz w:val="18"/>
              </w:rPr>
              <w:t>challenge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вызывать; вызов</w:t>
            </w:r>
          </w:p>
        </w:tc>
        <w:tc>
          <w:tcPr>
            <w:tcW w:w="2108" w:type="dxa"/>
            <w:vAlign w:val="center"/>
          </w:tcPr>
          <w:p w14:paraId="3C8FCE83" w14:textId="77777777" w:rsidR="00534941" w:rsidRDefault="0018442D">
            <w:r>
              <w:rPr>
                <w:sz w:val="18"/>
              </w:rPr>
              <w:t>characters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характер (мн./3л.)</w:t>
            </w:r>
          </w:p>
        </w:tc>
        <w:tc>
          <w:tcPr>
            <w:tcW w:w="2108" w:type="dxa"/>
            <w:vAlign w:val="center"/>
          </w:tcPr>
          <w:p w14:paraId="73F23BB2" w14:textId="77777777" w:rsidR="00534941" w:rsidRDefault="0018442D">
            <w:r>
              <w:rPr>
                <w:sz w:val="18"/>
              </w:rPr>
              <w:t>christian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христианский; христианин</w:t>
            </w:r>
          </w:p>
        </w:tc>
        <w:tc>
          <w:tcPr>
            <w:tcW w:w="2108" w:type="dxa"/>
            <w:vAlign w:val="center"/>
          </w:tcPr>
          <w:p w14:paraId="2EE92023" w14:textId="77777777" w:rsidR="00534941" w:rsidRDefault="0018442D">
            <w:r>
              <w:rPr>
                <w:sz w:val="18"/>
              </w:rPr>
              <w:t>comment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комментарий; комментировать</w:t>
            </w:r>
          </w:p>
        </w:tc>
        <w:tc>
          <w:tcPr>
            <w:tcW w:w="2108" w:type="dxa"/>
            <w:vAlign w:val="center"/>
          </w:tcPr>
          <w:p w14:paraId="4082BDF3" w14:textId="77777777" w:rsidR="00534941" w:rsidRDefault="0018442D">
            <w:r>
              <w:rPr>
                <w:sz w:val="18"/>
              </w:rPr>
              <w:t>equipment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снаряжение; оборудование</w:t>
            </w:r>
          </w:p>
        </w:tc>
      </w:tr>
      <w:tr w:rsidR="00534941" w:rsidRPr="0018442D" w14:paraId="153956FC" w14:textId="77777777">
        <w:trPr>
          <w:jc w:val="center"/>
        </w:trPr>
        <w:tc>
          <w:tcPr>
            <w:tcW w:w="2108" w:type="dxa"/>
            <w:vAlign w:val="center"/>
          </w:tcPr>
          <w:p w14:paraId="7A78127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eventually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 конечном счете; в конце концов</w:t>
            </w:r>
          </w:p>
        </w:tc>
        <w:tc>
          <w:tcPr>
            <w:tcW w:w="2108" w:type="dxa"/>
            <w:vAlign w:val="center"/>
          </w:tcPr>
          <w:p w14:paraId="6B6A550C" w14:textId="77777777" w:rsidR="00534941" w:rsidRDefault="0018442D">
            <w:r>
              <w:rPr>
                <w:sz w:val="18"/>
              </w:rPr>
              <w:t>helped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помогал (от help)</w:t>
            </w:r>
          </w:p>
        </w:tc>
        <w:tc>
          <w:tcPr>
            <w:tcW w:w="2108" w:type="dxa"/>
            <w:vAlign w:val="center"/>
          </w:tcPr>
          <w:p w14:paraId="694D8F23" w14:textId="77777777" w:rsidR="00534941" w:rsidRDefault="0018442D">
            <w:r>
              <w:rPr>
                <w:sz w:val="18"/>
              </w:rPr>
              <w:t>holy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священный; святой</w:t>
            </w:r>
          </w:p>
        </w:tc>
        <w:tc>
          <w:tcPr>
            <w:tcW w:w="2108" w:type="dxa"/>
            <w:vAlign w:val="center"/>
          </w:tcPr>
          <w:p w14:paraId="5F793390" w14:textId="77777777" w:rsidR="00534941" w:rsidRDefault="0018442D">
            <w:r>
              <w:rPr>
                <w:sz w:val="18"/>
              </w:rPr>
              <w:t>killing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убийственный (</w:t>
            </w:r>
          </w:p>
        </w:tc>
        <w:tc>
          <w:tcPr>
            <w:tcW w:w="2108" w:type="dxa"/>
            <w:vAlign w:val="center"/>
          </w:tcPr>
          <w:p w14:paraId="47BC133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lived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жил; живший (от </w:t>
            </w:r>
            <w:r>
              <w:rPr>
                <w:sz w:val="14"/>
              </w:rPr>
              <w:t>live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231030C6" w14:textId="77777777">
        <w:trPr>
          <w:jc w:val="center"/>
        </w:trPr>
        <w:tc>
          <w:tcPr>
            <w:tcW w:w="2108" w:type="dxa"/>
            <w:vAlign w:val="center"/>
          </w:tcPr>
          <w:p w14:paraId="53CAB1A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lots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уйма; куча; множество (не </w:t>
            </w:r>
            <w:r>
              <w:rPr>
                <w:sz w:val="14"/>
              </w:rPr>
              <w:t>pile</w:t>
            </w:r>
            <w:r w:rsidRPr="0018442D">
              <w:rPr>
                <w:sz w:val="14"/>
                <w:lang w:val="ru-RU"/>
              </w:rPr>
              <w:t xml:space="preserve">) </w:t>
            </w:r>
            <w:r w:rsidRPr="0018442D">
              <w:rPr>
                <w:sz w:val="14"/>
                <w:lang w:val="ru-RU"/>
              </w:rPr>
              <w:lastRenderedPageBreak/>
              <w:t>(!</w:t>
            </w:r>
            <w:r>
              <w:rPr>
                <w:sz w:val="14"/>
              </w:rPr>
              <w:t>NEW</w:t>
            </w:r>
            <w:r w:rsidRPr="0018442D">
              <w:rPr>
                <w:sz w:val="14"/>
                <w:lang w:val="ru-RU"/>
              </w:rPr>
              <w:t>!)</w:t>
            </w:r>
          </w:p>
        </w:tc>
        <w:tc>
          <w:tcPr>
            <w:tcW w:w="2108" w:type="dxa"/>
            <w:vAlign w:val="center"/>
          </w:tcPr>
          <w:p w14:paraId="220E1EAC" w14:textId="77777777" w:rsidR="00534941" w:rsidRDefault="0018442D">
            <w:r>
              <w:rPr>
                <w:sz w:val="18"/>
              </w:rPr>
              <w:lastRenderedPageBreak/>
              <w:t>nation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нация; народ</w:t>
            </w:r>
          </w:p>
        </w:tc>
        <w:tc>
          <w:tcPr>
            <w:tcW w:w="2108" w:type="dxa"/>
            <w:vAlign w:val="center"/>
          </w:tcPr>
          <w:p w14:paraId="12BB7F82" w14:textId="77777777" w:rsidR="00534941" w:rsidRDefault="0018442D">
            <w:r>
              <w:rPr>
                <w:sz w:val="18"/>
              </w:rPr>
              <w:t>otherwise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иначе</w:t>
            </w:r>
          </w:p>
        </w:tc>
        <w:tc>
          <w:tcPr>
            <w:tcW w:w="2108" w:type="dxa"/>
            <w:vAlign w:val="center"/>
          </w:tcPr>
          <w:p w14:paraId="3E175B98" w14:textId="77777777" w:rsidR="00534941" w:rsidRDefault="0018442D">
            <w:r>
              <w:rPr>
                <w:sz w:val="18"/>
              </w:rPr>
              <w:t>peter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питер (TR!)</w:t>
            </w:r>
          </w:p>
        </w:tc>
        <w:tc>
          <w:tcPr>
            <w:tcW w:w="2108" w:type="dxa"/>
            <w:vAlign w:val="center"/>
          </w:tcPr>
          <w:p w14:paraId="2121A6FE" w14:textId="77777777" w:rsidR="00534941" w:rsidRDefault="0018442D">
            <w:r>
              <w:rPr>
                <w:sz w:val="18"/>
              </w:rPr>
              <w:t>prices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цена (мн./3л.)</w:t>
            </w:r>
          </w:p>
        </w:tc>
      </w:tr>
      <w:tr w:rsidR="00534941" w14:paraId="6B1F83F0" w14:textId="77777777">
        <w:trPr>
          <w:jc w:val="center"/>
        </w:trPr>
        <w:tc>
          <w:tcPr>
            <w:tcW w:w="2108" w:type="dxa"/>
            <w:vAlign w:val="center"/>
          </w:tcPr>
          <w:p w14:paraId="3F2BCEE2" w14:textId="77777777" w:rsidR="00534941" w:rsidRDefault="0018442D">
            <w:r>
              <w:rPr>
                <w:sz w:val="18"/>
              </w:rPr>
              <w:t>primary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первичный</w:t>
            </w:r>
          </w:p>
        </w:tc>
        <w:tc>
          <w:tcPr>
            <w:tcW w:w="2108" w:type="dxa"/>
            <w:vAlign w:val="center"/>
          </w:tcPr>
          <w:p w14:paraId="0EAC7B5D" w14:textId="77777777" w:rsidR="00534941" w:rsidRDefault="0018442D">
            <w:r>
              <w:rPr>
                <w:sz w:val="18"/>
              </w:rPr>
              <w:t>purpose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цель</w:t>
            </w:r>
          </w:p>
        </w:tc>
        <w:tc>
          <w:tcPr>
            <w:tcW w:w="2108" w:type="dxa"/>
            <w:vAlign w:val="center"/>
          </w:tcPr>
          <w:p w14:paraId="0A05484D" w14:textId="77777777" w:rsidR="00534941" w:rsidRDefault="0018442D">
            <w:r>
              <w:rPr>
                <w:sz w:val="18"/>
              </w:rPr>
              <w:t>rates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стоит (от rate)</w:t>
            </w:r>
          </w:p>
        </w:tc>
        <w:tc>
          <w:tcPr>
            <w:tcW w:w="2108" w:type="dxa"/>
            <w:vAlign w:val="center"/>
          </w:tcPr>
          <w:p w14:paraId="07B35737" w14:textId="77777777" w:rsidR="00534941" w:rsidRDefault="0018442D">
            <w:r>
              <w:rPr>
                <w:sz w:val="18"/>
              </w:rPr>
              <w:t>responsible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ответственный</w:t>
            </w:r>
          </w:p>
        </w:tc>
        <w:tc>
          <w:tcPr>
            <w:tcW w:w="2108" w:type="dxa"/>
            <w:vAlign w:val="center"/>
          </w:tcPr>
          <w:p w14:paraId="06259706" w14:textId="77777777" w:rsidR="00534941" w:rsidRDefault="0018442D">
            <w:r>
              <w:rPr>
                <w:sz w:val="18"/>
              </w:rPr>
              <w:t>shop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магазин; мастерская</w:t>
            </w:r>
          </w:p>
        </w:tc>
      </w:tr>
      <w:tr w:rsidR="00534941" w:rsidRPr="0018442D" w14:paraId="4DC0BAE6" w14:textId="77777777">
        <w:trPr>
          <w:jc w:val="center"/>
        </w:trPr>
        <w:tc>
          <w:tcPr>
            <w:tcW w:w="2108" w:type="dxa"/>
            <w:vAlign w:val="center"/>
          </w:tcPr>
          <w:p w14:paraId="3315885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showing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показывать; демонстрировать; выставка… (</w:t>
            </w:r>
            <w:r>
              <w:rPr>
                <w:sz w:val="14"/>
              </w:rPr>
              <w:t>ing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C1B8EA0" w14:textId="77777777" w:rsidR="00534941" w:rsidRDefault="0018442D">
            <w:r>
              <w:rPr>
                <w:sz w:val="18"/>
              </w:rPr>
              <w:t>sick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больной</w:t>
            </w:r>
          </w:p>
        </w:tc>
        <w:tc>
          <w:tcPr>
            <w:tcW w:w="2108" w:type="dxa"/>
            <w:vAlign w:val="center"/>
          </w:tcPr>
          <w:p w14:paraId="283B6BFD" w14:textId="77777777" w:rsidR="00534941" w:rsidRDefault="0018442D">
            <w:r>
              <w:rPr>
                <w:sz w:val="18"/>
              </w:rPr>
              <w:t>teacher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учитель</w:t>
            </w:r>
          </w:p>
        </w:tc>
        <w:tc>
          <w:tcPr>
            <w:tcW w:w="2108" w:type="dxa"/>
            <w:vAlign w:val="center"/>
          </w:tcPr>
          <w:p w14:paraId="0AAA96EA" w14:textId="77777777" w:rsidR="00534941" w:rsidRDefault="0018442D">
            <w:r>
              <w:rPr>
                <w:sz w:val="18"/>
              </w:rPr>
              <w:t>theory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теория</w:t>
            </w:r>
          </w:p>
        </w:tc>
        <w:tc>
          <w:tcPr>
            <w:tcW w:w="2108" w:type="dxa"/>
            <w:vAlign w:val="center"/>
          </w:tcPr>
          <w:p w14:paraId="4D6C45DB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uses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нас; нам (мн./3л.)</w:t>
            </w:r>
          </w:p>
        </w:tc>
      </w:tr>
      <w:tr w:rsidR="00534941" w:rsidRPr="0018442D" w14:paraId="6B639B65" w14:textId="77777777">
        <w:trPr>
          <w:jc w:val="center"/>
        </w:trPr>
        <w:tc>
          <w:tcPr>
            <w:tcW w:w="2108" w:type="dxa"/>
            <w:vAlign w:val="center"/>
          </w:tcPr>
          <w:p w14:paraId="75CEE94F" w14:textId="77777777" w:rsidR="00534941" w:rsidRDefault="0018442D">
            <w:r>
              <w:rPr>
                <w:sz w:val="18"/>
              </w:rPr>
              <w:t>william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уильям (TR!)</w:t>
            </w:r>
          </w:p>
        </w:tc>
        <w:tc>
          <w:tcPr>
            <w:tcW w:w="2108" w:type="dxa"/>
            <w:vAlign w:val="center"/>
          </w:tcPr>
          <w:p w14:paraId="1DD98126" w14:textId="77777777" w:rsidR="00534941" w:rsidRDefault="0018442D">
            <w:r>
              <w:rPr>
                <w:sz w:val="18"/>
              </w:rPr>
              <w:t>agency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агентство</w:t>
            </w:r>
          </w:p>
        </w:tc>
        <w:tc>
          <w:tcPr>
            <w:tcW w:w="2108" w:type="dxa"/>
            <w:vAlign w:val="center"/>
          </w:tcPr>
          <w:p w14:paraId="3C3C559D" w14:textId="77777777" w:rsidR="00534941" w:rsidRDefault="0018442D">
            <w:r>
              <w:rPr>
                <w:sz w:val="18"/>
              </w:rPr>
              <w:t>avoid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избегать; избежать</w:t>
            </w:r>
          </w:p>
        </w:tc>
        <w:tc>
          <w:tcPr>
            <w:tcW w:w="2108" w:type="dxa"/>
            <w:vAlign w:val="center"/>
          </w:tcPr>
          <w:p w14:paraId="71AD3476" w14:textId="77777777" w:rsidR="00534941" w:rsidRDefault="0018442D">
            <w:r>
              <w:rPr>
                <w:sz w:val="18"/>
              </w:rPr>
              <w:t>camera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фотоаппарат</w:t>
            </w:r>
          </w:p>
        </w:tc>
        <w:tc>
          <w:tcPr>
            <w:tcW w:w="2108" w:type="dxa"/>
            <w:vAlign w:val="center"/>
          </w:tcPr>
          <w:p w14:paraId="1CC2773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catch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уловить; понять; получить нагоняй</w:t>
            </w:r>
          </w:p>
        </w:tc>
      </w:tr>
      <w:tr w:rsidR="00534941" w14:paraId="21D7F362" w14:textId="77777777">
        <w:trPr>
          <w:jc w:val="center"/>
        </w:trPr>
        <w:tc>
          <w:tcPr>
            <w:tcW w:w="2108" w:type="dxa"/>
            <w:vAlign w:val="center"/>
          </w:tcPr>
          <w:p w14:paraId="674D508C" w14:textId="77777777" w:rsidR="00534941" w:rsidRDefault="0018442D">
            <w:r>
              <w:rPr>
                <w:sz w:val="18"/>
              </w:rPr>
              <w:t>cell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камера; ячейка</w:t>
            </w:r>
          </w:p>
        </w:tc>
        <w:tc>
          <w:tcPr>
            <w:tcW w:w="2108" w:type="dxa"/>
            <w:vAlign w:val="center"/>
          </w:tcPr>
          <w:p w14:paraId="1C180991" w14:textId="77777777" w:rsidR="00534941" w:rsidRDefault="0018442D">
            <w:r>
              <w:rPr>
                <w:sz w:val="18"/>
              </w:rPr>
              <w:t>coast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побережье</w:t>
            </w:r>
          </w:p>
        </w:tc>
        <w:tc>
          <w:tcPr>
            <w:tcW w:w="2108" w:type="dxa"/>
            <w:vAlign w:val="center"/>
          </w:tcPr>
          <w:p w14:paraId="6133B91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comments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комментарий; комментировать (мн./3л.)</w:t>
            </w:r>
          </w:p>
        </w:tc>
        <w:tc>
          <w:tcPr>
            <w:tcW w:w="2108" w:type="dxa"/>
            <w:vAlign w:val="center"/>
          </w:tcPr>
          <w:p w14:paraId="184FC6A0" w14:textId="77777777" w:rsidR="00534941" w:rsidRDefault="0018442D">
            <w:r>
              <w:rPr>
                <w:sz w:val="18"/>
              </w:rPr>
              <w:t>drug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лекарство; наркотик</w:t>
            </w:r>
          </w:p>
        </w:tc>
        <w:tc>
          <w:tcPr>
            <w:tcW w:w="2108" w:type="dxa"/>
            <w:vAlign w:val="center"/>
          </w:tcPr>
          <w:p w14:paraId="4783AEDB" w14:textId="77777777" w:rsidR="00534941" w:rsidRDefault="0018442D">
            <w:r>
              <w:rPr>
                <w:sz w:val="18"/>
              </w:rPr>
              <w:t>economy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экономика</w:t>
            </w:r>
          </w:p>
        </w:tc>
      </w:tr>
      <w:tr w:rsidR="00534941" w14:paraId="29C9607B" w14:textId="77777777">
        <w:trPr>
          <w:jc w:val="center"/>
        </w:trPr>
        <w:tc>
          <w:tcPr>
            <w:tcW w:w="2108" w:type="dxa"/>
            <w:vAlign w:val="center"/>
          </w:tcPr>
          <w:p w14:paraId="74A0B8AF" w14:textId="77777777" w:rsidR="00534941" w:rsidRDefault="0018442D">
            <w:r>
              <w:rPr>
                <w:sz w:val="18"/>
              </w:rPr>
              <w:t>environment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окружающая среда</w:t>
            </w:r>
          </w:p>
        </w:tc>
        <w:tc>
          <w:tcPr>
            <w:tcW w:w="2108" w:type="dxa"/>
            <w:vAlign w:val="center"/>
          </w:tcPr>
          <w:p w14:paraId="54DA19B8" w14:textId="77777777" w:rsidR="00534941" w:rsidRDefault="0018442D">
            <w:r>
              <w:rPr>
                <w:sz w:val="18"/>
              </w:rPr>
              <w:t>executive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исполнительный; руководитель</w:t>
            </w:r>
          </w:p>
        </w:tc>
        <w:tc>
          <w:tcPr>
            <w:tcW w:w="2108" w:type="dxa"/>
            <w:vAlign w:val="center"/>
          </w:tcPr>
          <w:p w14:paraId="4E198355" w14:textId="77777777" w:rsidR="00534941" w:rsidRDefault="0018442D">
            <w:r>
              <w:rPr>
                <w:sz w:val="18"/>
              </w:rPr>
              <w:t>foot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нога; фут</w:t>
            </w:r>
          </w:p>
        </w:tc>
        <w:tc>
          <w:tcPr>
            <w:tcW w:w="2108" w:type="dxa"/>
            <w:vAlign w:val="center"/>
          </w:tcPr>
          <w:p w14:paraId="43D02567" w14:textId="77777777" w:rsidR="00534941" w:rsidRDefault="0018442D">
            <w:r>
              <w:rPr>
                <w:sz w:val="18"/>
              </w:rPr>
              <w:t>hall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зал</w:t>
            </w:r>
          </w:p>
        </w:tc>
        <w:tc>
          <w:tcPr>
            <w:tcW w:w="2108" w:type="dxa"/>
            <w:vAlign w:val="center"/>
          </w:tcPr>
          <w:p w14:paraId="2337ABDF" w14:textId="77777777" w:rsidR="00534941" w:rsidRDefault="0018442D">
            <w:r>
              <w:rPr>
                <w:sz w:val="18"/>
              </w:rPr>
              <w:t>mass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масса; множество</w:t>
            </w:r>
          </w:p>
        </w:tc>
      </w:tr>
      <w:tr w:rsidR="00534941" w:rsidRPr="0018442D" w14:paraId="5740E166" w14:textId="77777777">
        <w:trPr>
          <w:jc w:val="center"/>
        </w:trPr>
        <w:tc>
          <w:tcPr>
            <w:tcW w:w="2108" w:type="dxa"/>
            <w:vAlign w:val="center"/>
          </w:tcPr>
          <w:p w14:paraId="2D8719B0" w14:textId="77777777" w:rsidR="00534941" w:rsidRDefault="0018442D">
            <w:r>
              <w:rPr>
                <w:sz w:val="18"/>
              </w:rPr>
              <w:t>meaning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значение</w:t>
            </w:r>
          </w:p>
        </w:tc>
        <w:tc>
          <w:tcPr>
            <w:tcW w:w="2108" w:type="dxa"/>
            <w:vAlign w:val="center"/>
          </w:tcPr>
          <w:p w14:paraId="32F147F6" w14:textId="77777777" w:rsidR="00534941" w:rsidRDefault="0018442D">
            <w:r>
              <w:rPr>
                <w:sz w:val="18"/>
              </w:rPr>
              <w:t>mission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миссия</w:t>
            </w:r>
          </w:p>
        </w:tc>
        <w:tc>
          <w:tcPr>
            <w:tcW w:w="2108" w:type="dxa"/>
            <w:vAlign w:val="center"/>
          </w:tcPr>
          <w:p w14:paraId="6D6265BB" w14:textId="77777777" w:rsidR="00534941" w:rsidRDefault="0018442D">
            <w:r>
              <w:rPr>
                <w:sz w:val="18"/>
              </w:rPr>
              <w:t>nine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девять</w:t>
            </w:r>
          </w:p>
        </w:tc>
        <w:tc>
          <w:tcPr>
            <w:tcW w:w="2108" w:type="dxa"/>
            <w:vAlign w:val="center"/>
          </w:tcPr>
          <w:p w14:paraId="72E5AE1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officers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служащий; офицер (мн./3л.)</w:t>
            </w:r>
          </w:p>
        </w:tc>
        <w:tc>
          <w:tcPr>
            <w:tcW w:w="2108" w:type="dxa"/>
            <w:vAlign w:val="center"/>
          </w:tcPr>
          <w:p w14:paraId="7053BB2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operations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действие; операция (мн./3л.)</w:t>
            </w:r>
          </w:p>
        </w:tc>
      </w:tr>
      <w:tr w:rsidR="00534941" w14:paraId="35C4431B" w14:textId="77777777">
        <w:trPr>
          <w:jc w:val="center"/>
        </w:trPr>
        <w:tc>
          <w:tcPr>
            <w:tcW w:w="2108" w:type="dxa"/>
            <w:vAlign w:val="center"/>
          </w:tcPr>
          <w:p w14:paraId="6F13F279" w14:textId="77777777" w:rsidR="00534941" w:rsidRDefault="0018442D">
            <w:r>
              <w:rPr>
                <w:sz w:val="18"/>
              </w:rPr>
              <w:t>politics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политика</w:t>
            </w:r>
          </w:p>
        </w:tc>
        <w:tc>
          <w:tcPr>
            <w:tcW w:w="2108" w:type="dxa"/>
            <w:vAlign w:val="center"/>
          </w:tcPr>
          <w:p w14:paraId="6B4A05CA" w14:textId="77777777" w:rsidR="00534941" w:rsidRDefault="0018442D">
            <w:r>
              <w:rPr>
                <w:sz w:val="18"/>
              </w:rPr>
              <w:t>pop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поп; популярный</w:t>
            </w:r>
          </w:p>
        </w:tc>
        <w:tc>
          <w:tcPr>
            <w:tcW w:w="2108" w:type="dxa"/>
            <w:vAlign w:val="center"/>
          </w:tcPr>
          <w:p w14:paraId="11CCFDB6" w14:textId="77777777" w:rsidR="00534941" w:rsidRDefault="0018442D">
            <w:r>
              <w:rPr>
                <w:sz w:val="18"/>
              </w:rPr>
              <w:t>produced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производил (от produce)</w:t>
            </w:r>
          </w:p>
        </w:tc>
        <w:tc>
          <w:tcPr>
            <w:tcW w:w="2108" w:type="dxa"/>
            <w:vAlign w:val="center"/>
          </w:tcPr>
          <w:p w14:paraId="002DF52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ran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бежал; убежавший (от </w:t>
            </w:r>
            <w:r>
              <w:rPr>
                <w:sz w:val="14"/>
              </w:rPr>
              <w:t>run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7E2392D0" w14:textId="77777777" w:rsidR="00534941" w:rsidRDefault="0018442D">
            <w:r>
              <w:rPr>
                <w:sz w:val="18"/>
              </w:rPr>
              <w:t>saturday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суббота</w:t>
            </w:r>
          </w:p>
        </w:tc>
      </w:tr>
      <w:tr w:rsidR="00534941" w14:paraId="200594D3" w14:textId="77777777">
        <w:trPr>
          <w:jc w:val="center"/>
        </w:trPr>
        <w:tc>
          <w:tcPr>
            <w:tcW w:w="2108" w:type="dxa"/>
            <w:vAlign w:val="center"/>
          </w:tcPr>
          <w:p w14:paraId="454F2951" w14:textId="77777777" w:rsidR="00534941" w:rsidRDefault="0018442D">
            <w:r>
              <w:rPr>
                <w:sz w:val="18"/>
              </w:rPr>
              <w:t>status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статус</w:t>
            </w:r>
          </w:p>
        </w:tc>
        <w:tc>
          <w:tcPr>
            <w:tcW w:w="2108" w:type="dxa"/>
            <w:vAlign w:val="center"/>
          </w:tcPr>
          <w:p w14:paraId="08F0DF59" w14:textId="77777777" w:rsidR="00534941" w:rsidRDefault="0018442D">
            <w:r>
              <w:rPr>
                <w:sz w:val="18"/>
              </w:rPr>
              <w:t>therefore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поэтому; следовательно</w:t>
            </w:r>
          </w:p>
        </w:tc>
        <w:tc>
          <w:tcPr>
            <w:tcW w:w="2108" w:type="dxa"/>
            <w:vAlign w:val="center"/>
          </w:tcPr>
          <w:p w14:paraId="1BB5016C" w14:textId="77777777" w:rsidR="00534941" w:rsidRDefault="0018442D">
            <w:r>
              <w:rPr>
                <w:sz w:val="18"/>
              </w:rPr>
              <w:t>trial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попытка; испытание</w:t>
            </w:r>
          </w:p>
        </w:tc>
        <w:tc>
          <w:tcPr>
            <w:tcW w:w="2108" w:type="dxa"/>
            <w:vAlign w:val="center"/>
          </w:tcPr>
          <w:p w14:paraId="0A044688" w14:textId="77777777" w:rsidR="00534941" w:rsidRDefault="0018442D">
            <w:r>
              <w:rPr>
                <w:sz w:val="18"/>
              </w:rPr>
              <w:t>truly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точно; правдиво; истинно…</w:t>
            </w:r>
          </w:p>
        </w:tc>
        <w:tc>
          <w:tcPr>
            <w:tcW w:w="2108" w:type="dxa"/>
            <w:vAlign w:val="center"/>
          </w:tcPr>
          <w:p w14:paraId="61128F05" w14:textId="77777777" w:rsidR="00534941" w:rsidRDefault="0018442D">
            <w:r>
              <w:rPr>
                <w:sz w:val="18"/>
              </w:rPr>
              <w:t>weather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погода</w:t>
            </w:r>
          </w:p>
        </w:tc>
      </w:tr>
      <w:tr w:rsidR="00534941" w14:paraId="29C42C7E" w14:textId="77777777">
        <w:trPr>
          <w:jc w:val="center"/>
        </w:trPr>
        <w:tc>
          <w:tcPr>
            <w:tcW w:w="2108" w:type="dxa"/>
            <w:vAlign w:val="center"/>
          </w:tcPr>
          <w:p w14:paraId="112B2C9C" w14:textId="77777777" w:rsidR="00534941" w:rsidRDefault="0018442D">
            <w:r>
              <w:rPr>
                <w:sz w:val="18"/>
              </w:rPr>
              <w:t>activity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деятельность; активность</w:t>
            </w:r>
          </w:p>
        </w:tc>
        <w:tc>
          <w:tcPr>
            <w:tcW w:w="2108" w:type="dxa"/>
            <w:vAlign w:val="center"/>
          </w:tcPr>
          <w:p w14:paraId="405B1ADD" w14:textId="77777777" w:rsidR="00534941" w:rsidRDefault="0018442D">
            <w:r>
              <w:rPr>
                <w:sz w:val="18"/>
              </w:rPr>
              <w:t>app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приложение (TR!)</w:t>
            </w:r>
          </w:p>
        </w:tc>
        <w:tc>
          <w:tcPr>
            <w:tcW w:w="2108" w:type="dxa"/>
            <w:vAlign w:val="center"/>
          </w:tcPr>
          <w:p w14:paraId="022260FD" w14:textId="77777777" w:rsidR="00534941" w:rsidRDefault="0018442D">
            <w:r>
              <w:rPr>
                <w:sz w:val="18"/>
              </w:rPr>
              <w:t>application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заявление; применение</w:t>
            </w:r>
          </w:p>
        </w:tc>
        <w:tc>
          <w:tcPr>
            <w:tcW w:w="2108" w:type="dxa"/>
            <w:vAlign w:val="center"/>
          </w:tcPr>
          <w:p w14:paraId="7BEF6F12" w14:textId="77777777" w:rsidR="00534941" w:rsidRDefault="0018442D">
            <w:r>
              <w:rPr>
                <w:sz w:val="18"/>
              </w:rPr>
              <w:t>claims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требования (TR!)</w:t>
            </w:r>
          </w:p>
        </w:tc>
        <w:tc>
          <w:tcPr>
            <w:tcW w:w="2108" w:type="dxa"/>
            <w:vAlign w:val="center"/>
          </w:tcPr>
          <w:p w14:paraId="2B850958" w14:textId="77777777" w:rsidR="00534941" w:rsidRDefault="0018442D">
            <w:r>
              <w:rPr>
                <w:sz w:val="18"/>
              </w:rPr>
              <w:t>coffee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кофе</w:t>
            </w:r>
          </w:p>
        </w:tc>
      </w:tr>
      <w:tr w:rsidR="00534941" w14:paraId="727223B8" w14:textId="77777777">
        <w:trPr>
          <w:jc w:val="center"/>
        </w:trPr>
        <w:tc>
          <w:tcPr>
            <w:tcW w:w="2108" w:type="dxa"/>
            <w:vAlign w:val="center"/>
          </w:tcPr>
          <w:p w14:paraId="65EBA81A" w14:textId="77777777" w:rsidR="00534941" w:rsidRDefault="0018442D">
            <w:r>
              <w:rPr>
                <w:sz w:val="18"/>
              </w:rPr>
              <w:t>complex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сложный; составной; комплексный</w:t>
            </w:r>
          </w:p>
        </w:tc>
        <w:tc>
          <w:tcPr>
            <w:tcW w:w="2108" w:type="dxa"/>
            <w:vAlign w:val="center"/>
          </w:tcPr>
          <w:p w14:paraId="1C9CCE7B" w14:textId="77777777" w:rsidR="00534941" w:rsidRDefault="0018442D">
            <w:r>
              <w:rPr>
                <w:sz w:val="18"/>
              </w:rPr>
              <w:t>condition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условие</w:t>
            </w:r>
          </w:p>
        </w:tc>
        <w:tc>
          <w:tcPr>
            <w:tcW w:w="2108" w:type="dxa"/>
            <w:vAlign w:val="center"/>
          </w:tcPr>
          <w:p w14:paraId="46AA00C7" w14:textId="77777777" w:rsidR="00534941" w:rsidRDefault="0018442D">
            <w:r>
              <w:rPr>
                <w:sz w:val="18"/>
              </w:rPr>
              <w:t>division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деление</w:t>
            </w:r>
          </w:p>
        </w:tc>
        <w:tc>
          <w:tcPr>
            <w:tcW w:w="2108" w:type="dxa"/>
            <w:vAlign w:val="center"/>
          </w:tcPr>
          <w:p w14:paraId="02EC9FB3" w14:textId="77777777" w:rsidR="00534941" w:rsidRDefault="0018442D">
            <w:r>
              <w:rPr>
                <w:sz w:val="18"/>
              </w:rPr>
              <w:t>evening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вечер</w:t>
            </w:r>
          </w:p>
        </w:tc>
        <w:tc>
          <w:tcPr>
            <w:tcW w:w="2108" w:type="dxa"/>
            <w:vAlign w:val="center"/>
          </w:tcPr>
          <w:p w14:paraId="4AB73B7E" w14:textId="77777777" w:rsidR="00534941" w:rsidRDefault="0018442D">
            <w:r>
              <w:rPr>
                <w:sz w:val="18"/>
              </w:rPr>
              <w:t>flight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полет</w:t>
            </w:r>
          </w:p>
        </w:tc>
      </w:tr>
      <w:tr w:rsidR="00534941" w14:paraId="78F7C703" w14:textId="77777777">
        <w:trPr>
          <w:jc w:val="center"/>
        </w:trPr>
        <w:tc>
          <w:tcPr>
            <w:tcW w:w="2108" w:type="dxa"/>
            <w:vAlign w:val="center"/>
          </w:tcPr>
          <w:p w14:paraId="1FD13D9C" w14:textId="77777777" w:rsidR="00534941" w:rsidRDefault="0018442D">
            <w:r>
              <w:rPr>
                <w:sz w:val="18"/>
              </w:rPr>
              <w:t>freedom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свобода</w:t>
            </w:r>
          </w:p>
        </w:tc>
        <w:tc>
          <w:tcPr>
            <w:tcW w:w="2108" w:type="dxa"/>
            <w:vAlign w:val="center"/>
          </w:tcPr>
          <w:p w14:paraId="39355593" w14:textId="77777777" w:rsidR="00534941" w:rsidRDefault="0018442D">
            <w:r>
              <w:rPr>
                <w:sz w:val="18"/>
              </w:rPr>
              <w:t>google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Google</w:t>
            </w:r>
          </w:p>
        </w:tc>
        <w:tc>
          <w:tcPr>
            <w:tcW w:w="2108" w:type="dxa"/>
            <w:vAlign w:val="center"/>
          </w:tcPr>
          <w:p w14:paraId="4E20C251" w14:textId="77777777" w:rsidR="00534941" w:rsidRDefault="0018442D">
            <w:r>
              <w:rPr>
                <w:sz w:val="18"/>
              </w:rPr>
              <w:t>heat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жара</w:t>
            </w:r>
          </w:p>
        </w:tc>
        <w:tc>
          <w:tcPr>
            <w:tcW w:w="2108" w:type="dxa"/>
            <w:vAlign w:val="center"/>
          </w:tcPr>
          <w:p w14:paraId="59CB7611" w14:textId="77777777" w:rsidR="00534941" w:rsidRDefault="0018442D">
            <w:r>
              <w:rPr>
                <w:sz w:val="18"/>
              </w:rPr>
              <w:t>highest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самый высокий</w:t>
            </w:r>
          </w:p>
        </w:tc>
        <w:tc>
          <w:tcPr>
            <w:tcW w:w="2108" w:type="dxa"/>
            <w:vAlign w:val="center"/>
          </w:tcPr>
          <w:p w14:paraId="6D7D3F71" w14:textId="77777777" w:rsidR="00534941" w:rsidRDefault="0018442D">
            <w:r>
              <w:rPr>
                <w:sz w:val="18"/>
              </w:rPr>
              <w:t>interview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встреча; беседа</w:t>
            </w:r>
          </w:p>
        </w:tc>
      </w:tr>
      <w:tr w:rsidR="00534941" w14:paraId="0F7EE3B4" w14:textId="77777777">
        <w:trPr>
          <w:jc w:val="center"/>
        </w:trPr>
        <w:tc>
          <w:tcPr>
            <w:tcW w:w="2108" w:type="dxa"/>
            <w:vAlign w:val="center"/>
          </w:tcPr>
          <w:p w14:paraId="549AACC2" w14:textId="77777777" w:rsidR="00534941" w:rsidRDefault="0018442D">
            <w:r>
              <w:rPr>
                <w:sz w:val="18"/>
              </w:rPr>
              <w:t>library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библиотека</w:t>
            </w:r>
          </w:p>
        </w:tc>
        <w:tc>
          <w:tcPr>
            <w:tcW w:w="2108" w:type="dxa"/>
            <w:vAlign w:val="center"/>
          </w:tcPr>
          <w:p w14:paraId="4CE27341" w14:textId="77777777" w:rsidR="00534941" w:rsidRDefault="0018442D">
            <w:r>
              <w:rPr>
                <w:sz w:val="18"/>
              </w:rPr>
              <w:t>located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расположенный (TR!)</w:t>
            </w:r>
          </w:p>
        </w:tc>
        <w:tc>
          <w:tcPr>
            <w:tcW w:w="2108" w:type="dxa"/>
            <w:vAlign w:val="center"/>
          </w:tcPr>
          <w:p w14:paraId="266C6A38" w14:textId="77777777" w:rsidR="00534941" w:rsidRDefault="0018442D">
            <w:r>
              <w:rPr>
                <w:sz w:val="18"/>
              </w:rPr>
              <w:t>location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местоположение</w:t>
            </w:r>
          </w:p>
        </w:tc>
        <w:tc>
          <w:tcPr>
            <w:tcW w:w="2108" w:type="dxa"/>
            <w:vAlign w:val="center"/>
          </w:tcPr>
          <w:p w14:paraId="2833A583" w14:textId="77777777" w:rsidR="00534941" w:rsidRDefault="0018442D">
            <w:r>
              <w:rPr>
                <w:sz w:val="18"/>
              </w:rPr>
              <w:t>murder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убийство</w:t>
            </w:r>
          </w:p>
        </w:tc>
        <w:tc>
          <w:tcPr>
            <w:tcW w:w="2108" w:type="dxa"/>
            <w:vAlign w:val="center"/>
          </w:tcPr>
          <w:p w14:paraId="60614AC9" w14:textId="77777777" w:rsidR="00534941" w:rsidRDefault="0018442D">
            <w:r>
              <w:rPr>
                <w:sz w:val="18"/>
              </w:rPr>
              <w:t>obama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Обама</w:t>
            </w:r>
          </w:p>
        </w:tc>
      </w:tr>
      <w:tr w:rsidR="00534941" w14:paraId="00E899D5" w14:textId="77777777">
        <w:trPr>
          <w:jc w:val="center"/>
        </w:trPr>
        <w:tc>
          <w:tcPr>
            <w:tcW w:w="2108" w:type="dxa"/>
            <w:vAlign w:val="center"/>
          </w:tcPr>
          <w:p w14:paraId="11F22C56" w14:textId="77777777" w:rsidR="00534941" w:rsidRDefault="0018442D">
            <w:r>
              <w:rPr>
                <w:sz w:val="18"/>
              </w:rPr>
              <w:t>offered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предлагать (прош.)</w:t>
            </w:r>
          </w:p>
        </w:tc>
        <w:tc>
          <w:tcPr>
            <w:tcW w:w="2108" w:type="dxa"/>
            <w:vAlign w:val="center"/>
          </w:tcPr>
          <w:p w14:paraId="129B9EB6" w14:textId="77777777" w:rsidR="00534941" w:rsidRDefault="0018442D">
            <w:r>
              <w:rPr>
                <w:sz w:val="18"/>
              </w:rPr>
              <w:t>putting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кладя; размещая</w:t>
            </w:r>
          </w:p>
        </w:tc>
        <w:tc>
          <w:tcPr>
            <w:tcW w:w="2108" w:type="dxa"/>
            <w:vAlign w:val="center"/>
          </w:tcPr>
          <w:p w14:paraId="772459D2" w14:textId="77777777" w:rsidR="00534941" w:rsidRDefault="0018442D">
            <w:r>
              <w:rPr>
                <w:sz w:val="18"/>
              </w:rPr>
              <w:t>queen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королева</w:t>
            </w:r>
          </w:p>
        </w:tc>
        <w:tc>
          <w:tcPr>
            <w:tcW w:w="2108" w:type="dxa"/>
            <w:vAlign w:val="center"/>
          </w:tcPr>
          <w:p w14:paraId="4896C5D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seconds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второй; помощник; секунда (мн./3л.)</w:t>
            </w:r>
          </w:p>
        </w:tc>
        <w:tc>
          <w:tcPr>
            <w:tcW w:w="2108" w:type="dxa"/>
            <w:vAlign w:val="center"/>
          </w:tcPr>
          <w:p w14:paraId="5B30F9B6" w14:textId="77777777" w:rsidR="00534941" w:rsidRDefault="0018442D">
            <w:r>
              <w:rPr>
                <w:sz w:val="18"/>
              </w:rPr>
              <w:t>showed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показал (от show)</w:t>
            </w:r>
          </w:p>
        </w:tc>
      </w:tr>
      <w:tr w:rsidR="00534941" w14:paraId="1706AD71" w14:textId="77777777">
        <w:trPr>
          <w:jc w:val="center"/>
        </w:trPr>
        <w:tc>
          <w:tcPr>
            <w:tcW w:w="2108" w:type="dxa"/>
            <w:vAlign w:val="center"/>
          </w:tcPr>
          <w:p w14:paraId="76622444" w14:textId="77777777" w:rsidR="00534941" w:rsidRDefault="0018442D">
            <w:r>
              <w:rPr>
                <w:sz w:val="18"/>
              </w:rPr>
              <w:t>sitting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заседание</w:t>
            </w:r>
          </w:p>
        </w:tc>
        <w:tc>
          <w:tcPr>
            <w:tcW w:w="2108" w:type="dxa"/>
            <w:vAlign w:val="center"/>
          </w:tcPr>
          <w:p w14:paraId="2E16452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standing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репутация; вес; положение в обществе…</w:t>
            </w:r>
          </w:p>
        </w:tc>
        <w:tc>
          <w:tcPr>
            <w:tcW w:w="2108" w:type="dxa"/>
            <w:vAlign w:val="center"/>
          </w:tcPr>
          <w:p w14:paraId="2766F51B" w14:textId="77777777" w:rsidR="00534941" w:rsidRDefault="0018442D">
            <w:r>
              <w:rPr>
                <w:sz w:val="18"/>
              </w:rPr>
              <w:t>stars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звезда (мн./3л.)</w:t>
            </w:r>
          </w:p>
        </w:tc>
        <w:tc>
          <w:tcPr>
            <w:tcW w:w="2108" w:type="dxa"/>
            <w:vAlign w:val="center"/>
          </w:tcPr>
          <w:p w14:paraId="33D5D8C9" w14:textId="77777777" w:rsidR="00534941" w:rsidRDefault="0018442D">
            <w:r>
              <w:rPr>
                <w:sz w:val="18"/>
              </w:rPr>
              <w:t>walking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гуляющий</w:t>
            </w:r>
          </w:p>
        </w:tc>
        <w:tc>
          <w:tcPr>
            <w:tcW w:w="2108" w:type="dxa"/>
            <w:vAlign w:val="center"/>
          </w:tcPr>
          <w:p w14:paraId="2DEA77E7" w14:textId="77777777" w:rsidR="00534941" w:rsidRDefault="0018442D">
            <w:r>
              <w:rPr>
                <w:sz w:val="18"/>
              </w:rPr>
              <w:t>accept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принимать</w:t>
            </w:r>
          </w:p>
        </w:tc>
      </w:tr>
      <w:tr w:rsidR="00534941" w14:paraId="259FDC86" w14:textId="77777777">
        <w:trPr>
          <w:jc w:val="center"/>
        </w:trPr>
        <w:tc>
          <w:tcPr>
            <w:tcW w:w="2108" w:type="dxa"/>
            <w:vAlign w:val="center"/>
          </w:tcPr>
          <w:p w14:paraId="76387754" w14:textId="77777777" w:rsidR="00534941" w:rsidRDefault="0018442D">
            <w:r>
              <w:rPr>
                <w:sz w:val="18"/>
              </w:rPr>
              <w:t>actual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текущий; современный</w:t>
            </w:r>
          </w:p>
        </w:tc>
        <w:tc>
          <w:tcPr>
            <w:tcW w:w="2108" w:type="dxa"/>
            <w:vAlign w:val="center"/>
          </w:tcPr>
          <w:p w14:paraId="6F46C2F4" w14:textId="77777777" w:rsidR="00534941" w:rsidRDefault="0018442D">
            <w:r>
              <w:rPr>
                <w:sz w:val="18"/>
              </w:rPr>
              <w:t>appear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появляться</w:t>
            </w:r>
          </w:p>
        </w:tc>
        <w:tc>
          <w:tcPr>
            <w:tcW w:w="2108" w:type="dxa"/>
            <w:vAlign w:val="center"/>
          </w:tcPr>
          <w:p w14:paraId="08B20B25" w14:textId="77777777" w:rsidR="00534941" w:rsidRDefault="0018442D">
            <w:r>
              <w:rPr>
                <w:sz w:val="18"/>
              </w:rPr>
              <w:t>attempt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пробовать; пытаться; попытка</w:t>
            </w:r>
          </w:p>
        </w:tc>
        <w:tc>
          <w:tcPr>
            <w:tcW w:w="2108" w:type="dxa"/>
            <w:vAlign w:val="center"/>
          </w:tcPr>
          <w:p w14:paraId="316251B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broke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(с)ломал; сломанный (от </w:t>
            </w:r>
            <w:r>
              <w:rPr>
                <w:sz w:val="14"/>
              </w:rPr>
              <w:t>break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23E50FE7" w14:textId="77777777" w:rsidR="00534941" w:rsidRDefault="0018442D">
            <w:r>
              <w:rPr>
                <w:sz w:val="18"/>
              </w:rPr>
              <w:t>channel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канал</w:t>
            </w:r>
          </w:p>
        </w:tc>
      </w:tr>
      <w:tr w:rsidR="00534941" w14:paraId="1BCA7610" w14:textId="77777777">
        <w:trPr>
          <w:jc w:val="center"/>
        </w:trPr>
        <w:tc>
          <w:tcPr>
            <w:tcW w:w="2108" w:type="dxa"/>
            <w:vAlign w:val="center"/>
          </w:tcPr>
          <w:p w14:paraId="00DBBEB9" w14:textId="77777777" w:rsidR="00534941" w:rsidRDefault="0018442D">
            <w:r>
              <w:rPr>
                <w:sz w:val="18"/>
              </w:rPr>
              <w:t>distance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расстояние</w:t>
            </w:r>
          </w:p>
        </w:tc>
        <w:tc>
          <w:tcPr>
            <w:tcW w:w="2108" w:type="dxa"/>
            <w:vAlign w:val="center"/>
          </w:tcPr>
          <w:p w14:paraId="093081F9" w14:textId="77777777" w:rsidR="00534941" w:rsidRDefault="0018442D">
            <w:r>
              <w:rPr>
                <w:sz w:val="18"/>
              </w:rPr>
              <w:t>eating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прием пищи; еда (</w:t>
            </w:r>
          </w:p>
        </w:tc>
        <w:tc>
          <w:tcPr>
            <w:tcW w:w="2108" w:type="dxa"/>
            <w:vAlign w:val="center"/>
          </w:tcPr>
          <w:p w14:paraId="24F6DADE" w14:textId="77777777" w:rsidR="00534941" w:rsidRDefault="0018442D">
            <w:r>
              <w:rPr>
                <w:sz w:val="18"/>
              </w:rPr>
              <w:t>exchange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обмен; обменивать</w:t>
            </w:r>
          </w:p>
        </w:tc>
        <w:tc>
          <w:tcPr>
            <w:tcW w:w="2108" w:type="dxa"/>
            <w:vAlign w:val="center"/>
          </w:tcPr>
          <w:p w14:paraId="2D373879" w14:textId="77777777" w:rsidR="00534941" w:rsidRDefault="0018442D">
            <w:r>
              <w:rPr>
                <w:sz w:val="18"/>
              </w:rPr>
              <w:t>fat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жирный</w:t>
            </w:r>
          </w:p>
        </w:tc>
        <w:tc>
          <w:tcPr>
            <w:tcW w:w="2108" w:type="dxa"/>
            <w:vAlign w:val="center"/>
          </w:tcPr>
          <w:p w14:paraId="3A7E5688" w14:textId="77777777" w:rsidR="00534941" w:rsidRDefault="0018442D">
            <w:r>
              <w:rPr>
                <w:sz w:val="18"/>
              </w:rPr>
              <w:t>fell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упал (от fall)</w:t>
            </w:r>
          </w:p>
        </w:tc>
      </w:tr>
      <w:tr w:rsidR="00534941" w14:paraId="4C184A49" w14:textId="77777777">
        <w:trPr>
          <w:jc w:val="center"/>
        </w:trPr>
        <w:tc>
          <w:tcPr>
            <w:tcW w:w="2108" w:type="dxa"/>
            <w:vAlign w:val="center"/>
          </w:tcPr>
          <w:p w14:paraId="41200D18" w14:textId="77777777" w:rsidR="00534941" w:rsidRDefault="0018442D">
            <w:r>
              <w:rPr>
                <w:sz w:val="18"/>
              </w:rPr>
              <w:t>finding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находка; открытие; решение</w:t>
            </w:r>
          </w:p>
        </w:tc>
        <w:tc>
          <w:tcPr>
            <w:tcW w:w="2108" w:type="dxa"/>
            <w:vAlign w:val="center"/>
          </w:tcPr>
          <w:p w14:paraId="05A31DED" w14:textId="77777777" w:rsidR="00534941" w:rsidRDefault="0018442D">
            <w:r>
              <w:rPr>
                <w:sz w:val="18"/>
              </w:rPr>
              <w:t>glass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стакан; бокал</w:t>
            </w:r>
          </w:p>
        </w:tc>
        <w:tc>
          <w:tcPr>
            <w:tcW w:w="2108" w:type="dxa"/>
            <w:vAlign w:val="center"/>
          </w:tcPr>
          <w:p w14:paraId="5DBFB628" w14:textId="77777777" w:rsidR="00534941" w:rsidRDefault="0018442D">
            <w:r>
              <w:rPr>
                <w:sz w:val="18"/>
              </w:rPr>
              <w:t>learned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ученый</w:t>
            </w:r>
          </w:p>
        </w:tc>
        <w:tc>
          <w:tcPr>
            <w:tcW w:w="2108" w:type="dxa"/>
            <w:vAlign w:val="center"/>
          </w:tcPr>
          <w:p w14:paraId="1EBC0B0E" w14:textId="77777777" w:rsidR="00534941" w:rsidRDefault="0018442D">
            <w:r>
              <w:rPr>
                <w:sz w:val="18"/>
              </w:rPr>
              <w:t>losing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проигрыш; проигранный</w:t>
            </w:r>
          </w:p>
        </w:tc>
        <w:tc>
          <w:tcPr>
            <w:tcW w:w="2108" w:type="dxa"/>
            <w:vAlign w:val="center"/>
          </w:tcPr>
          <w:p w14:paraId="2F00C87E" w14:textId="77777777" w:rsidR="00534941" w:rsidRDefault="0018442D">
            <w:r>
              <w:rPr>
                <w:sz w:val="18"/>
              </w:rPr>
              <w:t>mobile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подвижный</w:t>
            </w:r>
          </w:p>
        </w:tc>
      </w:tr>
      <w:tr w:rsidR="00534941" w14:paraId="46527E3E" w14:textId="77777777">
        <w:trPr>
          <w:jc w:val="center"/>
        </w:trPr>
        <w:tc>
          <w:tcPr>
            <w:tcW w:w="2108" w:type="dxa"/>
            <w:vAlign w:val="center"/>
          </w:tcPr>
          <w:p w14:paraId="5AE6BB6B" w14:textId="77777777" w:rsidR="00534941" w:rsidRDefault="0018442D">
            <w:r>
              <w:rPr>
                <w:sz w:val="18"/>
              </w:rPr>
              <w:t>northern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северный</w:t>
            </w:r>
          </w:p>
        </w:tc>
        <w:tc>
          <w:tcPr>
            <w:tcW w:w="2108" w:type="dxa"/>
            <w:vAlign w:val="center"/>
          </w:tcPr>
          <w:p w14:paraId="60B0DD1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opened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открыл; открытый (от </w:t>
            </w:r>
            <w:r>
              <w:rPr>
                <w:sz w:val="14"/>
              </w:rPr>
              <w:t>open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7C1EF121" w14:textId="77777777" w:rsidR="00534941" w:rsidRDefault="0018442D">
            <w:r>
              <w:rPr>
                <w:sz w:val="18"/>
              </w:rPr>
              <w:t>placed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поместил; размещённый</w:t>
            </w:r>
          </w:p>
        </w:tc>
        <w:tc>
          <w:tcPr>
            <w:tcW w:w="2108" w:type="dxa"/>
            <w:vAlign w:val="center"/>
          </w:tcPr>
          <w:p w14:paraId="4A157227" w14:textId="77777777" w:rsidR="00534941" w:rsidRDefault="0018442D">
            <w:r>
              <w:rPr>
                <w:sz w:val="18"/>
              </w:rPr>
              <w:t>powerful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могущественный; сильный</w:t>
            </w:r>
          </w:p>
        </w:tc>
        <w:tc>
          <w:tcPr>
            <w:tcW w:w="2108" w:type="dxa"/>
            <w:vAlign w:val="center"/>
          </w:tcPr>
          <w:p w14:paraId="33C9230D" w14:textId="77777777" w:rsidR="00534941" w:rsidRDefault="0018442D">
            <w:r>
              <w:rPr>
                <w:sz w:val="18"/>
              </w:rPr>
              <w:t>prior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прежний</w:t>
            </w:r>
          </w:p>
        </w:tc>
      </w:tr>
      <w:tr w:rsidR="00534941" w:rsidRPr="0018442D" w14:paraId="0BD59658" w14:textId="77777777">
        <w:trPr>
          <w:jc w:val="center"/>
        </w:trPr>
        <w:tc>
          <w:tcPr>
            <w:tcW w:w="2108" w:type="dxa"/>
            <w:vAlign w:val="center"/>
          </w:tcPr>
          <w:p w14:paraId="65C1E62A" w14:textId="77777777" w:rsidR="00534941" w:rsidRDefault="0018442D">
            <w:r>
              <w:rPr>
                <w:sz w:val="18"/>
              </w:rPr>
              <w:t>protection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защита</w:t>
            </w:r>
          </w:p>
        </w:tc>
        <w:tc>
          <w:tcPr>
            <w:tcW w:w="2108" w:type="dxa"/>
            <w:vAlign w:val="center"/>
          </w:tcPr>
          <w:p w14:paraId="5AA7CAB3" w14:textId="77777777" w:rsidR="00534941" w:rsidRDefault="0018442D">
            <w:r>
              <w:rPr>
                <w:sz w:val="18"/>
              </w:rPr>
              <w:t>reached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достигать (прош.)</w:t>
            </w:r>
          </w:p>
        </w:tc>
        <w:tc>
          <w:tcPr>
            <w:tcW w:w="2108" w:type="dxa"/>
            <w:vAlign w:val="center"/>
          </w:tcPr>
          <w:p w14:paraId="72180F03" w14:textId="77777777" w:rsidR="00534941" w:rsidRDefault="0018442D">
            <w:r>
              <w:rPr>
                <w:sz w:val="18"/>
              </w:rPr>
              <w:t>receive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получать</w:t>
            </w:r>
          </w:p>
        </w:tc>
        <w:tc>
          <w:tcPr>
            <w:tcW w:w="2108" w:type="dxa"/>
            <w:vAlign w:val="center"/>
          </w:tcPr>
          <w:p w14:paraId="2004EC10" w14:textId="77777777" w:rsidR="00534941" w:rsidRDefault="0018442D">
            <w:r>
              <w:rPr>
                <w:sz w:val="18"/>
              </w:rPr>
              <w:t>religious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религиозный</w:t>
            </w:r>
          </w:p>
        </w:tc>
        <w:tc>
          <w:tcPr>
            <w:tcW w:w="2108" w:type="dxa"/>
            <w:vAlign w:val="center"/>
          </w:tcPr>
          <w:p w14:paraId="77E0F2F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ride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езда; прогулка (не пешая); ехать (на поезде…</w:t>
            </w:r>
          </w:p>
        </w:tc>
      </w:tr>
      <w:tr w:rsidR="00534941" w14:paraId="3D3F85D7" w14:textId="77777777">
        <w:trPr>
          <w:jc w:val="center"/>
        </w:trPr>
        <w:tc>
          <w:tcPr>
            <w:tcW w:w="2108" w:type="dxa"/>
            <w:vAlign w:val="center"/>
          </w:tcPr>
          <w:p w14:paraId="1BF572D5" w14:textId="77777777" w:rsidR="00534941" w:rsidRDefault="0018442D">
            <w:r>
              <w:rPr>
                <w:sz w:val="18"/>
              </w:rPr>
              <w:t>robert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Роберт</w:t>
            </w:r>
          </w:p>
        </w:tc>
        <w:tc>
          <w:tcPr>
            <w:tcW w:w="2108" w:type="dxa"/>
            <w:vAlign w:val="center"/>
          </w:tcPr>
          <w:p w14:paraId="32430615" w14:textId="77777777" w:rsidR="00534941" w:rsidRDefault="0018442D">
            <w:r>
              <w:rPr>
                <w:sz w:val="18"/>
              </w:rPr>
              <w:t>royal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королевский (не queen)</w:t>
            </w:r>
          </w:p>
        </w:tc>
        <w:tc>
          <w:tcPr>
            <w:tcW w:w="2108" w:type="dxa"/>
            <w:vAlign w:val="center"/>
          </w:tcPr>
          <w:p w14:paraId="504D3004" w14:textId="77777777" w:rsidR="00534941" w:rsidRDefault="0018442D">
            <w:r>
              <w:rPr>
                <w:sz w:val="18"/>
              </w:rPr>
              <w:t>screen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экран; перегородка; прикрывать</w:t>
            </w:r>
          </w:p>
        </w:tc>
        <w:tc>
          <w:tcPr>
            <w:tcW w:w="2108" w:type="dxa"/>
            <w:vAlign w:val="center"/>
          </w:tcPr>
          <w:p w14:paraId="3C37E1DE" w14:textId="77777777" w:rsidR="00534941" w:rsidRDefault="0018442D">
            <w:r>
              <w:rPr>
                <w:sz w:val="18"/>
              </w:rPr>
              <w:t>serve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служить; обслуживать; подавать</w:t>
            </w:r>
          </w:p>
        </w:tc>
        <w:tc>
          <w:tcPr>
            <w:tcW w:w="2108" w:type="dxa"/>
            <w:vAlign w:val="center"/>
          </w:tcPr>
          <w:p w14:paraId="46E0E860" w14:textId="77777777" w:rsidR="00534941" w:rsidRDefault="0018442D">
            <w:r>
              <w:rPr>
                <w:sz w:val="18"/>
              </w:rPr>
              <w:t>signed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подписанный (TR!)</w:t>
            </w:r>
          </w:p>
        </w:tc>
      </w:tr>
      <w:tr w:rsidR="00534941" w14:paraId="4025F06F" w14:textId="77777777">
        <w:trPr>
          <w:jc w:val="center"/>
        </w:trPr>
        <w:tc>
          <w:tcPr>
            <w:tcW w:w="2108" w:type="dxa"/>
            <w:vAlign w:val="center"/>
          </w:tcPr>
          <w:p w14:paraId="48FE5036" w14:textId="77777777" w:rsidR="00534941" w:rsidRDefault="0018442D">
            <w:r>
              <w:rPr>
                <w:sz w:val="18"/>
              </w:rPr>
              <w:t>slow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медленный; замедлять</w:t>
            </w:r>
          </w:p>
        </w:tc>
        <w:tc>
          <w:tcPr>
            <w:tcW w:w="2108" w:type="dxa"/>
            <w:vAlign w:val="center"/>
          </w:tcPr>
          <w:p w14:paraId="5F580FEA" w14:textId="77777777" w:rsidR="00534941" w:rsidRDefault="0018442D">
            <w:r>
              <w:rPr>
                <w:sz w:val="18"/>
              </w:rPr>
              <w:t>species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порода</w:t>
            </w:r>
          </w:p>
        </w:tc>
        <w:tc>
          <w:tcPr>
            <w:tcW w:w="2108" w:type="dxa"/>
            <w:vAlign w:val="center"/>
          </w:tcPr>
          <w:p w14:paraId="50677E37" w14:textId="77777777" w:rsidR="00534941" w:rsidRDefault="0018442D">
            <w:r>
              <w:rPr>
                <w:sz w:val="18"/>
              </w:rPr>
              <w:t>speech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речь</w:t>
            </w:r>
          </w:p>
        </w:tc>
        <w:tc>
          <w:tcPr>
            <w:tcW w:w="2108" w:type="dxa"/>
            <w:vAlign w:val="center"/>
          </w:tcPr>
          <w:p w14:paraId="2D61E7A3" w14:textId="77777777" w:rsidR="00534941" w:rsidRDefault="0018442D">
            <w:r>
              <w:rPr>
                <w:sz w:val="18"/>
              </w:rPr>
              <w:t>traffic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уличное движение</w:t>
            </w:r>
          </w:p>
        </w:tc>
        <w:tc>
          <w:tcPr>
            <w:tcW w:w="2108" w:type="dxa"/>
            <w:vAlign w:val="center"/>
          </w:tcPr>
          <w:p w14:paraId="20002206" w14:textId="77777777" w:rsidR="00534941" w:rsidRDefault="0018442D">
            <w:r>
              <w:rPr>
                <w:sz w:val="18"/>
              </w:rPr>
              <w:t>tree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дерево (tree)</w:t>
            </w:r>
          </w:p>
        </w:tc>
      </w:tr>
      <w:tr w:rsidR="00534941" w14:paraId="0F4C0D03" w14:textId="77777777">
        <w:trPr>
          <w:jc w:val="center"/>
        </w:trPr>
        <w:tc>
          <w:tcPr>
            <w:tcW w:w="2108" w:type="dxa"/>
            <w:vAlign w:val="center"/>
          </w:tcPr>
          <w:p w14:paraId="0A85AB45" w14:textId="77777777" w:rsidR="00534941" w:rsidRDefault="0018442D">
            <w:r>
              <w:rPr>
                <w:sz w:val="18"/>
              </w:rPr>
              <w:t>types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типы (TR!)</w:t>
            </w:r>
          </w:p>
        </w:tc>
        <w:tc>
          <w:tcPr>
            <w:tcW w:w="2108" w:type="dxa"/>
            <w:vAlign w:val="center"/>
          </w:tcPr>
          <w:p w14:paraId="45081A7B" w14:textId="77777777" w:rsidR="00534941" w:rsidRDefault="0018442D">
            <w:r>
              <w:rPr>
                <w:sz w:val="18"/>
              </w:rPr>
              <w:t>vs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против; vs</w:t>
            </w:r>
          </w:p>
        </w:tc>
        <w:tc>
          <w:tcPr>
            <w:tcW w:w="2108" w:type="dxa"/>
            <w:vAlign w:val="center"/>
          </w:tcPr>
          <w:p w14:paraId="62ECC52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wearing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одежда; носить; быть одетым (</w:t>
            </w:r>
            <w:r>
              <w:rPr>
                <w:sz w:val="14"/>
              </w:rPr>
              <w:t>ing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054A5FD" w14:textId="77777777" w:rsidR="00534941" w:rsidRDefault="0018442D">
            <w:r>
              <w:rPr>
                <w:sz w:val="18"/>
              </w:rPr>
              <w:t>who's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кто; кто есть</w:t>
            </w:r>
          </w:p>
        </w:tc>
        <w:tc>
          <w:tcPr>
            <w:tcW w:w="2108" w:type="dxa"/>
            <w:vAlign w:val="center"/>
          </w:tcPr>
          <w:p w14:paraId="3A70AA8F" w14:textId="77777777" w:rsidR="00534941" w:rsidRDefault="0018442D">
            <w:r>
              <w:rPr>
                <w:sz w:val="18"/>
              </w:rPr>
              <w:t>whom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кому; кого</w:t>
            </w:r>
          </w:p>
        </w:tc>
      </w:tr>
      <w:tr w:rsidR="00534941" w14:paraId="2CA2639E" w14:textId="77777777">
        <w:trPr>
          <w:jc w:val="center"/>
        </w:trPr>
        <w:tc>
          <w:tcPr>
            <w:tcW w:w="2108" w:type="dxa"/>
            <w:vAlign w:val="center"/>
          </w:tcPr>
          <w:p w14:paraId="739BF67E" w14:textId="77777777" w:rsidR="00534941" w:rsidRDefault="0018442D">
            <w:r>
              <w:rPr>
                <w:sz w:val="18"/>
              </w:rPr>
              <w:t>wonderful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замечательный; чудесный</w:t>
            </w:r>
          </w:p>
        </w:tc>
        <w:tc>
          <w:tcPr>
            <w:tcW w:w="2108" w:type="dxa"/>
            <w:vAlign w:val="center"/>
          </w:tcPr>
          <w:p w14:paraId="414C27C6" w14:textId="77777777" w:rsidR="00534941" w:rsidRDefault="0018442D">
            <w:r>
              <w:rPr>
                <w:sz w:val="18"/>
              </w:rPr>
              <w:t>agreed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согласился (от agree)</w:t>
            </w:r>
          </w:p>
        </w:tc>
        <w:tc>
          <w:tcPr>
            <w:tcW w:w="2108" w:type="dxa"/>
            <w:vAlign w:val="center"/>
          </w:tcPr>
          <w:p w14:paraId="219EB544" w14:textId="77777777" w:rsidR="00534941" w:rsidRDefault="0018442D">
            <w:r>
              <w:rPr>
                <w:sz w:val="18"/>
              </w:rPr>
              <w:t>airport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аэропорт</w:t>
            </w:r>
          </w:p>
        </w:tc>
        <w:tc>
          <w:tcPr>
            <w:tcW w:w="2108" w:type="dxa"/>
            <w:vAlign w:val="center"/>
          </w:tcPr>
          <w:p w14:paraId="609CBF7A" w14:textId="77777777" w:rsidR="00534941" w:rsidRDefault="0018442D">
            <w:r>
              <w:rPr>
                <w:sz w:val="18"/>
              </w:rPr>
              <w:t>animals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животное (мн./3л.)</w:t>
            </w:r>
          </w:p>
        </w:tc>
        <w:tc>
          <w:tcPr>
            <w:tcW w:w="2108" w:type="dxa"/>
            <w:vAlign w:val="center"/>
          </w:tcPr>
          <w:p w14:paraId="786A99FC" w14:textId="77777777" w:rsidR="00534941" w:rsidRDefault="0018442D">
            <w:r>
              <w:rPr>
                <w:sz w:val="18"/>
              </w:rPr>
              <w:t>appears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появляется (TR!)</w:t>
            </w:r>
          </w:p>
        </w:tc>
      </w:tr>
      <w:tr w:rsidR="00534941" w14:paraId="48E329CC" w14:textId="77777777">
        <w:trPr>
          <w:jc w:val="center"/>
        </w:trPr>
        <w:tc>
          <w:tcPr>
            <w:tcW w:w="2108" w:type="dxa"/>
            <w:vAlign w:val="center"/>
          </w:tcPr>
          <w:p w14:paraId="6CD45CAB" w14:textId="77777777" w:rsidR="00534941" w:rsidRDefault="0018442D">
            <w:r>
              <w:rPr>
                <w:sz w:val="18"/>
              </w:rPr>
              <w:t>begin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начинать(ся)</w:t>
            </w:r>
          </w:p>
        </w:tc>
        <w:tc>
          <w:tcPr>
            <w:tcW w:w="2108" w:type="dxa"/>
            <w:vAlign w:val="center"/>
          </w:tcPr>
          <w:p w14:paraId="29F3F5C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benefits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благо; польза (мн./3л.)</w:t>
            </w:r>
          </w:p>
        </w:tc>
        <w:tc>
          <w:tcPr>
            <w:tcW w:w="2108" w:type="dxa"/>
            <w:vAlign w:val="center"/>
          </w:tcPr>
          <w:p w14:paraId="0F2864E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bottom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дно; донышко; нижняя часть</w:t>
            </w:r>
          </w:p>
        </w:tc>
        <w:tc>
          <w:tcPr>
            <w:tcW w:w="2108" w:type="dxa"/>
            <w:vAlign w:val="center"/>
          </w:tcPr>
          <w:p w14:paraId="1BB3BFB2" w14:textId="77777777" w:rsidR="00534941" w:rsidRDefault="0018442D">
            <w:r>
              <w:rPr>
                <w:sz w:val="18"/>
              </w:rPr>
              <w:t>cities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город (мн./3л.)</w:t>
            </w:r>
          </w:p>
        </w:tc>
        <w:tc>
          <w:tcPr>
            <w:tcW w:w="2108" w:type="dxa"/>
            <w:vAlign w:val="center"/>
          </w:tcPr>
          <w:p w14:paraId="59CDD7F8" w14:textId="77777777" w:rsidR="00534941" w:rsidRDefault="0018442D">
            <w:r>
              <w:rPr>
                <w:sz w:val="18"/>
              </w:rPr>
              <w:t>demand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требовать</w:t>
            </w:r>
          </w:p>
        </w:tc>
      </w:tr>
      <w:tr w:rsidR="00534941" w14:paraId="7E557DDF" w14:textId="77777777">
        <w:trPr>
          <w:jc w:val="center"/>
        </w:trPr>
        <w:tc>
          <w:tcPr>
            <w:tcW w:w="2108" w:type="dxa"/>
            <w:vAlign w:val="center"/>
          </w:tcPr>
          <w:p w14:paraId="4DC755BE" w14:textId="77777777" w:rsidR="00534941" w:rsidRDefault="0018442D">
            <w:r>
              <w:rPr>
                <w:sz w:val="18"/>
              </w:rPr>
              <w:t>engine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двигатель; мотор; машина</w:t>
            </w:r>
          </w:p>
        </w:tc>
        <w:tc>
          <w:tcPr>
            <w:tcW w:w="2108" w:type="dxa"/>
            <w:vAlign w:val="center"/>
          </w:tcPr>
          <w:p w14:paraId="733143AB" w14:textId="77777777" w:rsidR="00534941" w:rsidRDefault="0018442D">
            <w:r>
              <w:rPr>
                <w:sz w:val="18"/>
              </w:rPr>
              <w:t>everybody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каждый; всякий; все</w:t>
            </w:r>
          </w:p>
        </w:tc>
        <w:tc>
          <w:tcPr>
            <w:tcW w:w="2108" w:type="dxa"/>
            <w:vAlign w:val="center"/>
          </w:tcPr>
          <w:p w14:paraId="43FDFBAB" w14:textId="77777777" w:rsidR="00534941" w:rsidRDefault="0018442D">
            <w:r>
              <w:rPr>
                <w:sz w:val="18"/>
              </w:rPr>
              <w:t>famous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известный</w:t>
            </w:r>
          </w:p>
        </w:tc>
        <w:tc>
          <w:tcPr>
            <w:tcW w:w="2108" w:type="dxa"/>
            <w:vAlign w:val="center"/>
          </w:tcPr>
          <w:p w14:paraId="01ACB56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ideas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идея; мысль (мн./3л.)</w:t>
            </w:r>
          </w:p>
        </w:tc>
        <w:tc>
          <w:tcPr>
            <w:tcW w:w="2108" w:type="dxa"/>
            <w:vAlign w:val="center"/>
          </w:tcPr>
          <w:p w14:paraId="59B7E192" w14:textId="77777777" w:rsidR="00534941" w:rsidRDefault="0018442D">
            <w:r>
              <w:rPr>
                <w:sz w:val="18"/>
              </w:rPr>
              <w:t>investment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инвестиция; вложение</w:t>
            </w:r>
          </w:p>
        </w:tc>
      </w:tr>
      <w:tr w:rsidR="00534941" w14:paraId="5736AD38" w14:textId="77777777">
        <w:trPr>
          <w:jc w:val="center"/>
        </w:trPr>
        <w:tc>
          <w:tcPr>
            <w:tcW w:w="2108" w:type="dxa"/>
            <w:vAlign w:val="center"/>
          </w:tcPr>
          <w:p w14:paraId="30CAD11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keeping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хранение; содержание; согласие (</w:t>
            </w:r>
            <w:r>
              <w:rPr>
                <w:sz w:val="14"/>
              </w:rPr>
              <w:t>k</w:t>
            </w:r>
            <w:r w:rsidRPr="0018442D">
              <w:rPr>
                <w:sz w:val="14"/>
                <w:lang w:val="ru-RU"/>
              </w:rPr>
              <w:t>...</w:t>
            </w:r>
            <w:r>
              <w:rPr>
                <w:sz w:val="14"/>
              </w:rPr>
              <w:t>ing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6FC35928" w14:textId="77777777" w:rsidR="00534941" w:rsidRDefault="0018442D">
            <w:r>
              <w:rPr>
                <w:sz w:val="18"/>
              </w:rPr>
              <w:t>lie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ложь; лгать; лежать</w:t>
            </w:r>
          </w:p>
        </w:tc>
        <w:tc>
          <w:tcPr>
            <w:tcW w:w="2108" w:type="dxa"/>
            <w:vAlign w:val="center"/>
          </w:tcPr>
          <w:p w14:paraId="34404785" w14:textId="77777777" w:rsidR="00534941" w:rsidRDefault="0018442D">
            <w:r>
              <w:rPr>
                <w:sz w:val="18"/>
              </w:rPr>
              <w:t>notes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 (мн./3л.)</w:t>
            </w:r>
          </w:p>
        </w:tc>
        <w:tc>
          <w:tcPr>
            <w:tcW w:w="2108" w:type="dxa"/>
            <w:vAlign w:val="center"/>
          </w:tcPr>
          <w:p w14:paraId="21049A0D" w14:textId="77777777" w:rsidR="00534941" w:rsidRDefault="0018442D">
            <w:r>
              <w:rPr>
                <w:sz w:val="18"/>
              </w:rPr>
              <w:t>partner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участник</w:t>
            </w:r>
          </w:p>
        </w:tc>
        <w:tc>
          <w:tcPr>
            <w:tcW w:w="2108" w:type="dxa"/>
            <w:vAlign w:val="center"/>
          </w:tcPr>
          <w:p w14:paraId="4896AB4E" w14:textId="77777777" w:rsidR="00534941" w:rsidRDefault="0018442D">
            <w:r>
              <w:rPr>
                <w:sz w:val="18"/>
              </w:rPr>
              <w:t>plays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играет (от play)</w:t>
            </w:r>
          </w:p>
        </w:tc>
      </w:tr>
      <w:tr w:rsidR="00534941" w14:paraId="506285DA" w14:textId="77777777">
        <w:trPr>
          <w:jc w:val="center"/>
        </w:trPr>
        <w:tc>
          <w:tcPr>
            <w:tcW w:w="2108" w:type="dxa"/>
            <w:vAlign w:val="center"/>
          </w:tcPr>
          <w:p w14:paraId="67A02E09" w14:textId="77777777" w:rsidR="00534941" w:rsidRDefault="0018442D">
            <w:r>
              <w:rPr>
                <w:sz w:val="18"/>
              </w:rPr>
              <w:t>raised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рельефный</w:t>
            </w:r>
          </w:p>
        </w:tc>
        <w:tc>
          <w:tcPr>
            <w:tcW w:w="2108" w:type="dxa"/>
            <w:vAlign w:val="center"/>
          </w:tcPr>
          <w:p w14:paraId="0712F04E" w14:textId="77777777" w:rsidR="00534941" w:rsidRDefault="0018442D">
            <w:r>
              <w:rPr>
                <w:sz w:val="18"/>
              </w:rPr>
              <w:t>runs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пробега (TR!)</w:t>
            </w:r>
          </w:p>
        </w:tc>
        <w:tc>
          <w:tcPr>
            <w:tcW w:w="2108" w:type="dxa"/>
            <w:vAlign w:val="center"/>
          </w:tcPr>
          <w:p w14:paraId="7C999C6D" w14:textId="77777777" w:rsidR="00534941" w:rsidRDefault="0018442D">
            <w:r>
              <w:rPr>
                <w:sz w:val="18"/>
              </w:rPr>
              <w:t>sad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печальный</w:t>
            </w:r>
          </w:p>
        </w:tc>
        <w:tc>
          <w:tcPr>
            <w:tcW w:w="2108" w:type="dxa"/>
            <w:vAlign w:val="center"/>
          </w:tcPr>
          <w:p w14:paraId="2C12F55D" w14:textId="77777777" w:rsidR="00534941" w:rsidRDefault="0018442D">
            <w:r>
              <w:rPr>
                <w:sz w:val="18"/>
              </w:rPr>
              <w:t>solution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решение; разрешение</w:t>
            </w:r>
          </w:p>
        </w:tc>
        <w:tc>
          <w:tcPr>
            <w:tcW w:w="2108" w:type="dxa"/>
            <w:vAlign w:val="center"/>
          </w:tcPr>
          <w:p w14:paraId="6E5BBCAF" w14:textId="77777777" w:rsidR="00534941" w:rsidRDefault="0018442D">
            <w:r>
              <w:rPr>
                <w:sz w:val="18"/>
              </w:rPr>
              <w:t>songs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песня (мн./3л.)</w:t>
            </w:r>
          </w:p>
        </w:tc>
      </w:tr>
      <w:tr w:rsidR="00534941" w14:paraId="2839E8FB" w14:textId="77777777">
        <w:trPr>
          <w:jc w:val="center"/>
        </w:trPr>
        <w:tc>
          <w:tcPr>
            <w:tcW w:w="2108" w:type="dxa"/>
            <w:vAlign w:val="center"/>
          </w:tcPr>
          <w:p w14:paraId="6EB5D4D5" w14:textId="77777777" w:rsidR="00534941" w:rsidRDefault="0018442D">
            <w:r>
              <w:rPr>
                <w:sz w:val="18"/>
              </w:rPr>
              <w:t>sources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источник (мн./3л.)</w:t>
            </w:r>
          </w:p>
        </w:tc>
        <w:tc>
          <w:tcPr>
            <w:tcW w:w="2108" w:type="dxa"/>
            <w:vAlign w:val="center"/>
          </w:tcPr>
          <w:p w14:paraId="50B2EB03" w14:textId="77777777" w:rsidR="00534941" w:rsidRDefault="0018442D">
            <w:r>
              <w:rPr>
                <w:sz w:val="18"/>
              </w:rPr>
              <w:t>southern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южный</w:t>
            </w:r>
          </w:p>
        </w:tc>
        <w:tc>
          <w:tcPr>
            <w:tcW w:w="2108" w:type="dxa"/>
            <w:vAlign w:val="center"/>
          </w:tcPr>
          <w:p w14:paraId="7AEEA0D6" w14:textId="77777777" w:rsidR="00534941" w:rsidRDefault="0018442D">
            <w:r>
              <w:rPr>
                <w:sz w:val="18"/>
              </w:rPr>
              <w:t>square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площадь; квадратный</w:t>
            </w:r>
          </w:p>
        </w:tc>
        <w:tc>
          <w:tcPr>
            <w:tcW w:w="2108" w:type="dxa"/>
            <w:vAlign w:val="center"/>
          </w:tcPr>
          <w:p w14:paraId="2F9D2E46" w14:textId="77777777" w:rsidR="00534941" w:rsidRDefault="0018442D">
            <w:r>
              <w:rPr>
                <w:sz w:val="18"/>
              </w:rPr>
              <w:t>stopped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остановились (от stop)</w:t>
            </w:r>
          </w:p>
        </w:tc>
        <w:tc>
          <w:tcPr>
            <w:tcW w:w="2108" w:type="dxa"/>
            <w:vAlign w:val="center"/>
          </w:tcPr>
          <w:p w14:paraId="3C050913" w14:textId="77777777" w:rsidR="00534941" w:rsidRDefault="0018442D">
            <w:r>
              <w:rPr>
                <w:sz w:val="18"/>
              </w:rPr>
              <w:t>structure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структура</w:t>
            </w:r>
          </w:p>
        </w:tc>
      </w:tr>
      <w:tr w:rsidR="00534941" w14:paraId="198A7B1E" w14:textId="77777777">
        <w:trPr>
          <w:jc w:val="center"/>
        </w:trPr>
        <w:tc>
          <w:tcPr>
            <w:tcW w:w="2108" w:type="dxa"/>
            <w:vAlign w:val="center"/>
          </w:tcPr>
          <w:p w14:paraId="50ABBF2C" w14:textId="77777777" w:rsidR="00534941" w:rsidRDefault="0018442D">
            <w:r>
              <w:rPr>
                <w:sz w:val="18"/>
              </w:rPr>
              <w:t>thomas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томас (TR!)</w:t>
            </w:r>
          </w:p>
        </w:tc>
        <w:tc>
          <w:tcPr>
            <w:tcW w:w="2108" w:type="dxa"/>
            <w:vAlign w:val="center"/>
          </w:tcPr>
          <w:p w14:paraId="67D1DA97" w14:textId="77777777" w:rsidR="00534941" w:rsidRDefault="0018442D">
            <w:r>
              <w:rPr>
                <w:sz w:val="18"/>
              </w:rPr>
              <w:t>traditional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традиционный</w:t>
            </w:r>
          </w:p>
        </w:tc>
        <w:tc>
          <w:tcPr>
            <w:tcW w:w="2108" w:type="dxa"/>
            <w:vAlign w:val="center"/>
          </w:tcPr>
          <w:p w14:paraId="78BBCA5D" w14:textId="77777777" w:rsidR="00534941" w:rsidRDefault="0018442D">
            <w:r>
              <w:rPr>
                <w:sz w:val="18"/>
              </w:rPr>
              <w:t>twice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дважды; вдвое</w:t>
            </w:r>
          </w:p>
        </w:tc>
        <w:tc>
          <w:tcPr>
            <w:tcW w:w="2108" w:type="dxa"/>
            <w:vAlign w:val="center"/>
          </w:tcPr>
          <w:p w14:paraId="574F471F" w14:textId="77777777" w:rsidR="00534941" w:rsidRDefault="0018442D">
            <w:r>
              <w:rPr>
                <w:sz w:val="18"/>
              </w:rPr>
              <w:t>wind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ветер; виток; виться…</w:t>
            </w:r>
          </w:p>
        </w:tc>
        <w:tc>
          <w:tcPr>
            <w:tcW w:w="2108" w:type="dxa"/>
            <w:vAlign w:val="center"/>
          </w:tcPr>
          <w:p w14:paraId="17685B7D" w14:textId="77777777" w:rsidR="00534941" w:rsidRDefault="0018442D">
            <w:r>
              <w:rPr>
                <w:sz w:val="18"/>
              </w:rPr>
              <w:t>worry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беспокоиться</w:t>
            </w:r>
          </w:p>
        </w:tc>
      </w:tr>
      <w:tr w:rsidR="00534941" w14:paraId="3196BD71" w14:textId="77777777">
        <w:trPr>
          <w:jc w:val="center"/>
        </w:trPr>
        <w:tc>
          <w:tcPr>
            <w:tcW w:w="2108" w:type="dxa"/>
            <w:vAlign w:val="center"/>
          </w:tcPr>
          <w:p w14:paraId="70A1E3EB" w14:textId="77777777" w:rsidR="00534941" w:rsidRDefault="0018442D">
            <w:r>
              <w:rPr>
                <w:sz w:val="18"/>
              </w:rPr>
              <w:t>americans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американцы</w:t>
            </w:r>
          </w:p>
        </w:tc>
        <w:tc>
          <w:tcPr>
            <w:tcW w:w="2108" w:type="dxa"/>
            <w:vAlign w:val="center"/>
          </w:tcPr>
          <w:p w14:paraId="0DB1AD27" w14:textId="77777777" w:rsidR="00534941" w:rsidRDefault="0018442D">
            <w:r>
              <w:rPr>
                <w:sz w:val="18"/>
              </w:rPr>
              <w:t>appeared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появился (от appear)</w:t>
            </w:r>
          </w:p>
        </w:tc>
        <w:tc>
          <w:tcPr>
            <w:tcW w:w="2108" w:type="dxa"/>
            <w:vAlign w:val="center"/>
          </w:tcPr>
          <w:p w14:paraId="744C7187" w14:textId="77777777" w:rsidR="00534941" w:rsidRDefault="0018442D">
            <w:r>
              <w:rPr>
                <w:sz w:val="18"/>
              </w:rPr>
              <w:t>becomes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становится (от become)</w:t>
            </w:r>
          </w:p>
        </w:tc>
        <w:tc>
          <w:tcPr>
            <w:tcW w:w="2108" w:type="dxa"/>
            <w:vAlign w:val="center"/>
          </w:tcPr>
          <w:p w14:paraId="33AC495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brand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головня; клеймо; фабричная марка…</w:t>
            </w:r>
          </w:p>
        </w:tc>
        <w:tc>
          <w:tcPr>
            <w:tcW w:w="2108" w:type="dxa"/>
            <w:vAlign w:val="center"/>
          </w:tcPr>
          <w:p w14:paraId="738788C4" w14:textId="77777777" w:rsidR="00534941" w:rsidRDefault="0018442D">
            <w:r>
              <w:rPr>
                <w:sz w:val="18"/>
              </w:rPr>
              <w:t>bus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автобус</w:t>
            </w:r>
          </w:p>
        </w:tc>
      </w:tr>
      <w:tr w:rsidR="00534941" w14:paraId="243C12D2" w14:textId="77777777">
        <w:trPr>
          <w:jc w:val="center"/>
        </w:trPr>
        <w:tc>
          <w:tcPr>
            <w:tcW w:w="2108" w:type="dxa"/>
            <w:vAlign w:val="center"/>
          </w:tcPr>
          <w:p w14:paraId="7EEE63CD" w14:textId="77777777" w:rsidR="00534941" w:rsidRDefault="0018442D">
            <w:r>
              <w:rPr>
                <w:sz w:val="18"/>
              </w:rPr>
              <w:lastRenderedPageBreak/>
              <w:t>cent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цент</w:t>
            </w:r>
          </w:p>
        </w:tc>
        <w:tc>
          <w:tcPr>
            <w:tcW w:w="2108" w:type="dxa"/>
            <w:vAlign w:val="center"/>
          </w:tcPr>
          <w:p w14:paraId="1A77A1D1" w14:textId="77777777" w:rsidR="00534941" w:rsidRDefault="0018442D">
            <w:r>
              <w:rPr>
                <w:sz w:val="18"/>
              </w:rPr>
              <w:t>chicago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Чикаго</w:t>
            </w:r>
          </w:p>
        </w:tc>
        <w:tc>
          <w:tcPr>
            <w:tcW w:w="2108" w:type="dxa"/>
            <w:vAlign w:val="center"/>
          </w:tcPr>
          <w:p w14:paraId="7A87899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count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считать; принимать во внимание</w:t>
            </w:r>
          </w:p>
        </w:tc>
        <w:tc>
          <w:tcPr>
            <w:tcW w:w="2108" w:type="dxa"/>
            <w:vAlign w:val="center"/>
          </w:tcPr>
          <w:p w14:paraId="3CB66EAD" w14:textId="77777777" w:rsidR="00534941" w:rsidRDefault="0018442D">
            <w:r>
              <w:rPr>
                <w:sz w:val="18"/>
              </w:rPr>
              <w:t>covered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покрывало; крышка (прош.)</w:t>
            </w:r>
          </w:p>
        </w:tc>
        <w:tc>
          <w:tcPr>
            <w:tcW w:w="2108" w:type="dxa"/>
            <w:vAlign w:val="center"/>
          </w:tcPr>
          <w:p w14:paraId="3DC0B066" w14:textId="77777777" w:rsidR="00534941" w:rsidRDefault="0018442D">
            <w:r>
              <w:rPr>
                <w:sz w:val="18"/>
              </w:rPr>
              <w:t>critical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критический</w:t>
            </w:r>
          </w:p>
        </w:tc>
      </w:tr>
      <w:tr w:rsidR="00534941" w14:paraId="56EF3074" w14:textId="77777777">
        <w:trPr>
          <w:jc w:val="center"/>
        </w:trPr>
        <w:tc>
          <w:tcPr>
            <w:tcW w:w="2108" w:type="dxa"/>
            <w:vAlign w:val="center"/>
          </w:tcPr>
          <w:p w14:paraId="2FAACCFE" w14:textId="77777777" w:rsidR="00534941" w:rsidRDefault="0018442D">
            <w:r>
              <w:rPr>
                <w:sz w:val="18"/>
              </w:rPr>
              <w:t>digital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цифровой</w:t>
            </w:r>
          </w:p>
        </w:tc>
        <w:tc>
          <w:tcPr>
            <w:tcW w:w="2108" w:type="dxa"/>
            <w:vAlign w:val="center"/>
          </w:tcPr>
          <w:p w14:paraId="468709C9" w14:textId="77777777" w:rsidR="00534941" w:rsidRDefault="0018442D">
            <w:r>
              <w:rPr>
                <w:sz w:val="18"/>
              </w:rPr>
              <w:t>forced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принудительный; принужденный</w:t>
            </w:r>
          </w:p>
        </w:tc>
        <w:tc>
          <w:tcPr>
            <w:tcW w:w="2108" w:type="dxa"/>
            <w:vAlign w:val="center"/>
          </w:tcPr>
          <w:p w14:paraId="458F31DF" w14:textId="77777777" w:rsidR="00534941" w:rsidRDefault="0018442D">
            <w:r>
              <w:rPr>
                <w:sz w:val="18"/>
              </w:rPr>
              <w:t>fourth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четвертый</w:t>
            </w:r>
          </w:p>
        </w:tc>
        <w:tc>
          <w:tcPr>
            <w:tcW w:w="2108" w:type="dxa"/>
            <w:vAlign w:val="center"/>
          </w:tcPr>
          <w:p w14:paraId="2179074A" w14:textId="77777777" w:rsidR="00534941" w:rsidRDefault="0018442D">
            <w:r>
              <w:rPr>
                <w:sz w:val="18"/>
              </w:rPr>
              <w:t>fresh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свежий; бодрый</w:t>
            </w:r>
          </w:p>
        </w:tc>
        <w:tc>
          <w:tcPr>
            <w:tcW w:w="2108" w:type="dxa"/>
            <w:vAlign w:val="center"/>
          </w:tcPr>
          <w:p w14:paraId="3B195C1A" w14:textId="77777777" w:rsidR="00534941" w:rsidRDefault="0018442D">
            <w:r>
              <w:rPr>
                <w:sz w:val="18"/>
              </w:rPr>
              <w:t>lake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озеро</w:t>
            </w:r>
          </w:p>
        </w:tc>
      </w:tr>
      <w:tr w:rsidR="00534941" w14:paraId="51DE5D09" w14:textId="77777777">
        <w:trPr>
          <w:jc w:val="center"/>
        </w:trPr>
        <w:tc>
          <w:tcPr>
            <w:tcW w:w="2108" w:type="dxa"/>
            <w:vAlign w:val="center"/>
          </w:tcPr>
          <w:p w14:paraId="3122B845" w14:textId="77777777" w:rsidR="00534941" w:rsidRDefault="0018442D">
            <w:r>
              <w:rPr>
                <w:sz w:val="18"/>
              </w:rPr>
              <w:t>mental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умственный</w:t>
            </w:r>
          </w:p>
        </w:tc>
        <w:tc>
          <w:tcPr>
            <w:tcW w:w="2108" w:type="dxa"/>
            <w:vAlign w:val="center"/>
          </w:tcPr>
          <w:p w14:paraId="1C03F8A6" w14:textId="77777777" w:rsidR="00534941" w:rsidRDefault="0018442D">
            <w:r>
              <w:rPr>
                <w:sz w:val="18"/>
              </w:rPr>
              <w:t>mentioned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упомянул (от mention)</w:t>
            </w:r>
          </w:p>
        </w:tc>
        <w:tc>
          <w:tcPr>
            <w:tcW w:w="2108" w:type="dxa"/>
            <w:vAlign w:val="center"/>
          </w:tcPr>
          <w:p w14:paraId="5F66BA0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missed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промах; промахнуться; пропустить… (прош.)</w:t>
            </w:r>
          </w:p>
        </w:tc>
        <w:tc>
          <w:tcPr>
            <w:tcW w:w="2108" w:type="dxa"/>
            <w:vAlign w:val="center"/>
          </w:tcPr>
          <w:p w14:paraId="02FB10C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mostly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главным образом (не </w:t>
            </w:r>
            <w:r>
              <w:rPr>
                <w:sz w:val="14"/>
              </w:rPr>
              <w:t>mainly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74BEAC21" w14:textId="77777777" w:rsidR="00534941" w:rsidRDefault="0018442D">
            <w:r>
              <w:rPr>
                <w:sz w:val="18"/>
              </w:rPr>
              <w:t>mouth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рот</w:t>
            </w:r>
          </w:p>
        </w:tc>
      </w:tr>
      <w:tr w:rsidR="00534941" w14:paraId="310136EC" w14:textId="77777777">
        <w:trPr>
          <w:jc w:val="center"/>
        </w:trPr>
        <w:tc>
          <w:tcPr>
            <w:tcW w:w="2108" w:type="dxa"/>
            <w:vAlign w:val="center"/>
          </w:tcPr>
          <w:p w14:paraId="5AA3F42A" w14:textId="77777777" w:rsidR="00534941" w:rsidRDefault="0018442D">
            <w:r>
              <w:rPr>
                <w:sz w:val="18"/>
              </w:rPr>
              <w:t>owner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владелец</w:t>
            </w:r>
          </w:p>
        </w:tc>
        <w:tc>
          <w:tcPr>
            <w:tcW w:w="2108" w:type="dxa"/>
            <w:vAlign w:val="center"/>
          </w:tcPr>
          <w:p w14:paraId="5EDADD8D" w14:textId="77777777" w:rsidR="00534941" w:rsidRDefault="0018442D">
            <w:r>
              <w:rPr>
                <w:sz w:val="18"/>
              </w:rPr>
              <w:t>photos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фотография (мн./3л.)</w:t>
            </w:r>
          </w:p>
        </w:tc>
        <w:tc>
          <w:tcPr>
            <w:tcW w:w="2108" w:type="dxa"/>
            <w:vAlign w:val="center"/>
          </w:tcPr>
          <w:p w14:paraId="0D725274" w14:textId="77777777" w:rsidR="00534941" w:rsidRDefault="0018442D">
            <w:r>
              <w:rPr>
                <w:sz w:val="18"/>
              </w:rPr>
              <w:t>previously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предварительно</w:t>
            </w:r>
          </w:p>
        </w:tc>
        <w:tc>
          <w:tcPr>
            <w:tcW w:w="2108" w:type="dxa"/>
            <w:vAlign w:val="center"/>
          </w:tcPr>
          <w:p w14:paraId="75D1D2A7" w14:textId="77777777" w:rsidR="00534941" w:rsidRDefault="0018442D">
            <w:r>
              <w:rPr>
                <w:sz w:val="18"/>
              </w:rPr>
              <w:t>realize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представлять себе; реализовать</w:t>
            </w:r>
          </w:p>
        </w:tc>
        <w:tc>
          <w:tcPr>
            <w:tcW w:w="2108" w:type="dxa"/>
            <w:vAlign w:val="center"/>
          </w:tcPr>
          <w:p w14:paraId="0D8B3872" w14:textId="77777777" w:rsidR="00534941" w:rsidRDefault="0018442D">
            <w:r>
              <w:rPr>
                <w:sz w:val="18"/>
              </w:rPr>
              <w:t>remain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оставаться</w:t>
            </w:r>
          </w:p>
        </w:tc>
      </w:tr>
      <w:tr w:rsidR="00534941" w14:paraId="7FF12BEB" w14:textId="77777777">
        <w:trPr>
          <w:jc w:val="center"/>
        </w:trPr>
        <w:tc>
          <w:tcPr>
            <w:tcW w:w="2108" w:type="dxa"/>
            <w:vAlign w:val="center"/>
          </w:tcPr>
          <w:p w14:paraId="16A4B67B" w14:textId="77777777" w:rsidR="00534941" w:rsidRDefault="0018442D">
            <w:r>
              <w:rPr>
                <w:sz w:val="18"/>
              </w:rPr>
              <w:t>scale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масштаб</w:t>
            </w:r>
          </w:p>
        </w:tc>
        <w:tc>
          <w:tcPr>
            <w:tcW w:w="2108" w:type="dxa"/>
            <w:vAlign w:val="center"/>
          </w:tcPr>
          <w:p w14:paraId="47F94FBF" w14:textId="77777777" w:rsidR="00534941" w:rsidRDefault="0018442D">
            <w:r>
              <w:rPr>
                <w:sz w:val="18"/>
              </w:rPr>
              <w:t>score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счет; отметка; выигрывать</w:t>
            </w:r>
          </w:p>
        </w:tc>
        <w:tc>
          <w:tcPr>
            <w:tcW w:w="2108" w:type="dxa"/>
            <w:vAlign w:val="center"/>
          </w:tcPr>
          <w:p w14:paraId="42751BAB" w14:textId="77777777" w:rsidR="00534941" w:rsidRDefault="0018442D">
            <w:r>
              <w:rPr>
                <w:sz w:val="18"/>
              </w:rPr>
              <w:t>separate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отдельный</w:t>
            </w:r>
          </w:p>
        </w:tc>
        <w:tc>
          <w:tcPr>
            <w:tcW w:w="2108" w:type="dxa"/>
            <w:vAlign w:val="center"/>
          </w:tcPr>
          <w:p w14:paraId="21B33B53" w14:textId="77777777" w:rsidR="00534941" w:rsidRDefault="0018442D">
            <w:r>
              <w:rPr>
                <w:sz w:val="18"/>
              </w:rPr>
              <w:t>smart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изящный (не grace)</w:t>
            </w:r>
          </w:p>
        </w:tc>
        <w:tc>
          <w:tcPr>
            <w:tcW w:w="2108" w:type="dxa"/>
            <w:vAlign w:val="center"/>
          </w:tcPr>
          <w:p w14:paraId="73F7AE93" w14:textId="77777777" w:rsidR="00534941" w:rsidRDefault="0018442D">
            <w:r>
              <w:rPr>
                <w:sz w:val="18"/>
              </w:rPr>
              <w:t>starts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запуски (TR!)</w:t>
            </w:r>
          </w:p>
        </w:tc>
      </w:tr>
      <w:tr w:rsidR="00534941" w14:paraId="09DCF236" w14:textId="77777777">
        <w:trPr>
          <w:jc w:val="center"/>
        </w:trPr>
        <w:tc>
          <w:tcPr>
            <w:tcW w:w="2108" w:type="dxa"/>
            <w:vAlign w:val="center"/>
          </w:tcPr>
          <w:p w14:paraId="622ED393" w14:textId="77777777" w:rsidR="00534941" w:rsidRDefault="0018442D">
            <w:r>
              <w:rPr>
                <w:sz w:val="18"/>
              </w:rPr>
              <w:t>surface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поверхность</w:t>
            </w:r>
          </w:p>
        </w:tc>
        <w:tc>
          <w:tcPr>
            <w:tcW w:w="2108" w:type="dxa"/>
            <w:vAlign w:val="center"/>
          </w:tcPr>
          <w:p w14:paraId="39779C53" w14:textId="77777777" w:rsidR="00534941" w:rsidRDefault="0018442D">
            <w:r>
              <w:rPr>
                <w:sz w:val="18"/>
              </w:rPr>
              <w:t>throw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бросать</w:t>
            </w:r>
          </w:p>
        </w:tc>
        <w:tc>
          <w:tcPr>
            <w:tcW w:w="2108" w:type="dxa"/>
            <w:vAlign w:val="center"/>
          </w:tcPr>
          <w:p w14:paraId="3CB4E189" w14:textId="77777777" w:rsidR="00534941" w:rsidRDefault="0018442D">
            <w:r>
              <w:rPr>
                <w:sz w:val="18"/>
              </w:rPr>
              <w:t>tom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Том</w:t>
            </w:r>
          </w:p>
        </w:tc>
        <w:tc>
          <w:tcPr>
            <w:tcW w:w="2108" w:type="dxa"/>
            <w:vAlign w:val="center"/>
          </w:tcPr>
          <w:p w14:paraId="023D2641" w14:textId="77777777" w:rsidR="00534941" w:rsidRDefault="0018442D">
            <w:r>
              <w:rPr>
                <w:sz w:val="18"/>
              </w:rPr>
              <w:t>totally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полностью</w:t>
            </w:r>
          </w:p>
        </w:tc>
        <w:tc>
          <w:tcPr>
            <w:tcW w:w="2108" w:type="dxa"/>
            <w:vAlign w:val="center"/>
          </w:tcPr>
          <w:p w14:paraId="7EF14B26" w14:textId="77777777" w:rsidR="00534941" w:rsidRDefault="0018442D">
            <w:r>
              <w:rPr>
                <w:sz w:val="18"/>
              </w:rPr>
              <w:t>twitter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Twitter</w:t>
            </w:r>
          </w:p>
        </w:tc>
      </w:tr>
      <w:tr w:rsidR="00534941" w:rsidRPr="0018442D" w14:paraId="6676DA14" w14:textId="77777777">
        <w:trPr>
          <w:jc w:val="center"/>
        </w:trPr>
        <w:tc>
          <w:tcPr>
            <w:tcW w:w="2108" w:type="dxa"/>
            <w:vAlign w:val="center"/>
          </w:tcPr>
          <w:p w14:paraId="7C44C054" w14:textId="77777777" w:rsidR="00534941" w:rsidRDefault="0018442D">
            <w:r>
              <w:rPr>
                <w:sz w:val="18"/>
              </w:rPr>
              <w:t>views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представления(виды) (TR!)</w:t>
            </w:r>
          </w:p>
        </w:tc>
        <w:tc>
          <w:tcPr>
            <w:tcW w:w="2108" w:type="dxa"/>
            <w:vAlign w:val="center"/>
          </w:tcPr>
          <w:p w14:paraId="749357FD" w14:textId="77777777" w:rsidR="00534941" w:rsidRDefault="0018442D">
            <w:r>
              <w:rPr>
                <w:sz w:val="18"/>
              </w:rPr>
              <w:t>wedding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свадьба; венчание</w:t>
            </w:r>
          </w:p>
        </w:tc>
        <w:tc>
          <w:tcPr>
            <w:tcW w:w="2108" w:type="dxa"/>
            <w:vAlign w:val="center"/>
          </w:tcPr>
          <w:p w14:paraId="53A3805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you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ты бы; вы бы</w:t>
            </w:r>
          </w:p>
        </w:tc>
        <w:tc>
          <w:tcPr>
            <w:tcW w:w="2108" w:type="dxa"/>
            <w:vAlign w:val="center"/>
          </w:tcPr>
          <w:p w14:paraId="427E838F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acting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временно исполняющий обязанности; игра</w:t>
            </w:r>
          </w:p>
        </w:tc>
        <w:tc>
          <w:tcPr>
            <w:tcW w:w="2108" w:type="dxa"/>
            <w:vAlign w:val="center"/>
          </w:tcPr>
          <w:p w14:paraId="0A89E08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actions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действие; поступок (мн./3л.)</w:t>
            </w:r>
          </w:p>
        </w:tc>
      </w:tr>
      <w:tr w:rsidR="00534941" w14:paraId="43BA6327" w14:textId="77777777">
        <w:trPr>
          <w:jc w:val="center"/>
        </w:trPr>
        <w:tc>
          <w:tcPr>
            <w:tcW w:w="2108" w:type="dxa"/>
            <w:vAlign w:val="center"/>
          </w:tcPr>
          <w:p w14:paraId="78991EF5" w14:textId="77777777" w:rsidR="00534941" w:rsidRDefault="0018442D">
            <w:r>
              <w:rPr>
                <w:sz w:val="18"/>
              </w:rPr>
              <w:t>african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африканский; африканец</w:t>
            </w:r>
          </w:p>
        </w:tc>
        <w:tc>
          <w:tcPr>
            <w:tcW w:w="2108" w:type="dxa"/>
            <w:vAlign w:val="center"/>
          </w:tcPr>
          <w:p w14:paraId="25459A36" w14:textId="77777777" w:rsidR="00534941" w:rsidRDefault="0018442D">
            <w:r>
              <w:rPr>
                <w:sz w:val="18"/>
              </w:rPr>
              <w:t>arms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оружие</w:t>
            </w:r>
          </w:p>
        </w:tc>
        <w:tc>
          <w:tcPr>
            <w:tcW w:w="2108" w:type="dxa"/>
            <w:vAlign w:val="center"/>
          </w:tcPr>
          <w:p w14:paraId="7A39D12C" w14:textId="77777777" w:rsidR="00534941" w:rsidRDefault="0018442D">
            <w:r>
              <w:rPr>
                <w:sz w:val="18"/>
              </w:rPr>
              <w:t>benefit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благо; польза</w:t>
            </w:r>
          </w:p>
        </w:tc>
        <w:tc>
          <w:tcPr>
            <w:tcW w:w="2108" w:type="dxa"/>
            <w:vAlign w:val="center"/>
          </w:tcPr>
          <w:p w14:paraId="171A70BC" w14:textId="77777777" w:rsidR="00534941" w:rsidRDefault="0018442D">
            <w:r>
              <w:rPr>
                <w:sz w:val="18"/>
              </w:rPr>
              <w:t>budget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бюджет</w:t>
            </w:r>
          </w:p>
        </w:tc>
        <w:tc>
          <w:tcPr>
            <w:tcW w:w="2108" w:type="dxa"/>
            <w:vAlign w:val="center"/>
          </w:tcPr>
          <w:p w14:paraId="6C639790" w14:textId="77777777" w:rsidR="00534941" w:rsidRDefault="0018442D">
            <w:r>
              <w:rPr>
                <w:sz w:val="18"/>
              </w:rPr>
              <w:t>click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щелкать</w:t>
            </w:r>
          </w:p>
        </w:tc>
      </w:tr>
      <w:tr w:rsidR="00534941" w14:paraId="1FA3D877" w14:textId="77777777">
        <w:trPr>
          <w:jc w:val="center"/>
        </w:trPr>
        <w:tc>
          <w:tcPr>
            <w:tcW w:w="2108" w:type="dxa"/>
            <w:vAlign w:val="center"/>
          </w:tcPr>
          <w:p w14:paraId="607AA21D" w14:textId="77777777" w:rsidR="00534941" w:rsidRDefault="0018442D">
            <w:r>
              <w:rPr>
                <w:sz w:val="18"/>
              </w:rPr>
              <w:t>estate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поместье; имущество; сословие</w:t>
            </w:r>
          </w:p>
        </w:tc>
        <w:tc>
          <w:tcPr>
            <w:tcW w:w="2108" w:type="dxa"/>
            <w:vAlign w:val="center"/>
          </w:tcPr>
          <w:p w14:paraId="5BAA0F4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failed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потерпел неудачу; не удалось (от </w:t>
            </w:r>
            <w:r>
              <w:rPr>
                <w:sz w:val="14"/>
              </w:rPr>
              <w:t>fail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2619AB81" w14:textId="77777777" w:rsidR="00534941" w:rsidRDefault="0018442D">
            <w:r>
              <w:rPr>
                <w:sz w:val="18"/>
              </w:rPr>
              <w:t>faith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вера</w:t>
            </w:r>
          </w:p>
        </w:tc>
        <w:tc>
          <w:tcPr>
            <w:tcW w:w="2108" w:type="dxa"/>
            <w:vAlign w:val="center"/>
          </w:tcPr>
          <w:p w14:paraId="41D545FC" w14:textId="77777777" w:rsidR="00534941" w:rsidRDefault="0018442D">
            <w:r>
              <w:rPr>
                <w:sz w:val="18"/>
              </w:rPr>
              <w:t>fashion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мода</w:t>
            </w:r>
          </w:p>
        </w:tc>
        <w:tc>
          <w:tcPr>
            <w:tcW w:w="2108" w:type="dxa"/>
            <w:vAlign w:val="center"/>
          </w:tcPr>
          <w:p w14:paraId="2DEAB162" w14:textId="77777777" w:rsidR="00534941" w:rsidRDefault="0018442D">
            <w:r>
              <w:rPr>
                <w:sz w:val="18"/>
              </w:rPr>
              <w:t>feature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особенность; характерная черта</w:t>
            </w:r>
          </w:p>
        </w:tc>
      </w:tr>
      <w:tr w:rsidR="00534941" w14:paraId="3F3A7758" w14:textId="77777777">
        <w:trPr>
          <w:jc w:val="center"/>
        </w:trPr>
        <w:tc>
          <w:tcPr>
            <w:tcW w:w="2108" w:type="dxa"/>
            <w:vAlign w:val="center"/>
          </w:tcPr>
          <w:p w14:paraId="6BB41B3A" w14:textId="77777777" w:rsidR="00534941" w:rsidRDefault="0018442D">
            <w:r>
              <w:rPr>
                <w:sz w:val="18"/>
              </w:rPr>
              <w:t>fund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фонд</w:t>
            </w:r>
          </w:p>
        </w:tc>
        <w:tc>
          <w:tcPr>
            <w:tcW w:w="2108" w:type="dxa"/>
            <w:vAlign w:val="center"/>
          </w:tcPr>
          <w:p w14:paraId="778583A4" w14:textId="77777777" w:rsidR="00534941" w:rsidRDefault="0018442D">
            <w:r>
              <w:rPr>
                <w:sz w:val="18"/>
              </w:rPr>
              <w:t>generation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поколение</w:t>
            </w:r>
          </w:p>
        </w:tc>
        <w:tc>
          <w:tcPr>
            <w:tcW w:w="2108" w:type="dxa"/>
            <w:vAlign w:val="center"/>
          </w:tcPr>
          <w:p w14:paraId="58182948" w14:textId="77777777" w:rsidR="00534941" w:rsidRDefault="0018442D">
            <w:r>
              <w:rPr>
                <w:sz w:val="18"/>
              </w:rPr>
              <w:t>hearing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слух</w:t>
            </w:r>
          </w:p>
        </w:tc>
        <w:tc>
          <w:tcPr>
            <w:tcW w:w="2108" w:type="dxa"/>
            <w:vAlign w:val="center"/>
          </w:tcPr>
          <w:p w14:paraId="31F48EFE" w14:textId="77777777" w:rsidR="00534941" w:rsidRDefault="0018442D">
            <w:r>
              <w:rPr>
                <w:sz w:val="18"/>
              </w:rPr>
              <w:t>hill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холм; гора</w:t>
            </w:r>
          </w:p>
        </w:tc>
        <w:tc>
          <w:tcPr>
            <w:tcW w:w="2108" w:type="dxa"/>
            <w:vAlign w:val="center"/>
          </w:tcPr>
          <w:p w14:paraId="0E1E65F7" w14:textId="77777777" w:rsidR="00534941" w:rsidRDefault="0018442D">
            <w:r>
              <w:rPr>
                <w:sz w:val="18"/>
              </w:rPr>
              <w:t>jack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домкрат</w:t>
            </w:r>
          </w:p>
        </w:tc>
      </w:tr>
      <w:tr w:rsidR="00534941" w14:paraId="4B1AE49F" w14:textId="77777777">
        <w:trPr>
          <w:jc w:val="center"/>
        </w:trPr>
        <w:tc>
          <w:tcPr>
            <w:tcW w:w="2108" w:type="dxa"/>
            <w:vAlign w:val="center"/>
          </w:tcPr>
          <w:p w14:paraId="410130CD" w14:textId="77777777" w:rsidR="00534941" w:rsidRDefault="0018442D">
            <w:r>
              <w:rPr>
                <w:sz w:val="18"/>
              </w:rPr>
              <w:t>larger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больший (TR!)</w:t>
            </w:r>
          </w:p>
        </w:tc>
        <w:tc>
          <w:tcPr>
            <w:tcW w:w="2108" w:type="dxa"/>
            <w:vAlign w:val="center"/>
          </w:tcPr>
          <w:p w14:paraId="65BA0D66" w14:textId="77777777" w:rsidR="00534941" w:rsidRDefault="0018442D">
            <w:r>
              <w:rPr>
                <w:sz w:val="18"/>
              </w:rPr>
              <w:t>louis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Луис</w:t>
            </w:r>
          </w:p>
        </w:tc>
        <w:tc>
          <w:tcPr>
            <w:tcW w:w="2108" w:type="dxa"/>
            <w:vAlign w:val="center"/>
          </w:tcPr>
          <w:p w14:paraId="2DA0F598" w14:textId="77777777" w:rsidR="00534941" w:rsidRDefault="0018442D">
            <w:r>
              <w:rPr>
                <w:sz w:val="18"/>
              </w:rPr>
              <w:t>metal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металл; металлический</w:t>
            </w:r>
          </w:p>
        </w:tc>
        <w:tc>
          <w:tcPr>
            <w:tcW w:w="2108" w:type="dxa"/>
            <w:vAlign w:val="center"/>
          </w:tcPr>
          <w:p w14:paraId="12FAA582" w14:textId="77777777" w:rsidR="00534941" w:rsidRDefault="0018442D">
            <w:r>
              <w:rPr>
                <w:sz w:val="18"/>
              </w:rPr>
              <w:t>mid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средний</w:t>
            </w:r>
          </w:p>
        </w:tc>
        <w:tc>
          <w:tcPr>
            <w:tcW w:w="2108" w:type="dxa"/>
            <w:vAlign w:val="center"/>
          </w:tcPr>
          <w:p w14:paraId="34AC252C" w14:textId="77777777" w:rsidR="00534941" w:rsidRDefault="0018442D">
            <w:r>
              <w:rPr>
                <w:sz w:val="18"/>
              </w:rPr>
              <w:t>paris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Париж</w:t>
            </w:r>
          </w:p>
        </w:tc>
      </w:tr>
      <w:tr w:rsidR="00534941" w14:paraId="5F528281" w14:textId="77777777">
        <w:trPr>
          <w:jc w:val="center"/>
        </w:trPr>
        <w:tc>
          <w:tcPr>
            <w:tcW w:w="2108" w:type="dxa"/>
            <w:vAlign w:val="center"/>
          </w:tcPr>
          <w:p w14:paraId="61C18738" w14:textId="77777777" w:rsidR="00534941" w:rsidRDefault="0018442D">
            <w:r>
              <w:rPr>
                <w:sz w:val="18"/>
              </w:rPr>
              <w:t>profile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профиль; анкета</w:t>
            </w:r>
          </w:p>
        </w:tc>
        <w:tc>
          <w:tcPr>
            <w:tcW w:w="2108" w:type="dxa"/>
            <w:vAlign w:val="center"/>
          </w:tcPr>
          <w:p w14:paraId="586D58EB" w14:textId="77777777" w:rsidR="00534941" w:rsidRDefault="0018442D">
            <w:r>
              <w:rPr>
                <w:sz w:val="18"/>
              </w:rPr>
              <w:t>pull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тянуть; тащить</w:t>
            </w:r>
          </w:p>
        </w:tc>
        <w:tc>
          <w:tcPr>
            <w:tcW w:w="2108" w:type="dxa"/>
            <w:vAlign w:val="center"/>
          </w:tcPr>
          <w:p w14:paraId="75F90696" w14:textId="77777777" w:rsidR="00534941" w:rsidRDefault="0018442D">
            <w:r>
              <w:rPr>
                <w:sz w:val="18"/>
              </w:rPr>
              <w:t>push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толкать</w:t>
            </w:r>
          </w:p>
        </w:tc>
        <w:tc>
          <w:tcPr>
            <w:tcW w:w="2108" w:type="dxa"/>
            <w:vAlign w:val="center"/>
          </w:tcPr>
          <w:p w14:paraId="6D7E92D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returned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вернуть(ся); возвращение (прош.)</w:t>
            </w:r>
          </w:p>
        </w:tc>
        <w:tc>
          <w:tcPr>
            <w:tcW w:w="2108" w:type="dxa"/>
            <w:vAlign w:val="center"/>
          </w:tcPr>
          <w:p w14:paraId="2BD32C2D" w14:textId="77777777" w:rsidR="00534941" w:rsidRDefault="0018442D">
            <w:r>
              <w:rPr>
                <w:sz w:val="18"/>
              </w:rPr>
              <w:t>rose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роза</w:t>
            </w:r>
          </w:p>
        </w:tc>
      </w:tr>
      <w:tr w:rsidR="00534941" w14:paraId="4AAC1693" w14:textId="77777777">
        <w:trPr>
          <w:jc w:val="center"/>
        </w:trPr>
        <w:tc>
          <w:tcPr>
            <w:tcW w:w="2108" w:type="dxa"/>
            <w:vAlign w:val="center"/>
          </w:tcPr>
          <w:p w14:paraId="7B6565A0" w14:textId="77777777" w:rsidR="00534941" w:rsidRDefault="0018442D">
            <w:r>
              <w:rPr>
                <w:sz w:val="18"/>
              </w:rPr>
              <w:t>seat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место; сиденье; сажать…</w:t>
            </w:r>
          </w:p>
        </w:tc>
        <w:tc>
          <w:tcPr>
            <w:tcW w:w="2108" w:type="dxa"/>
            <w:vAlign w:val="center"/>
          </w:tcPr>
          <w:p w14:paraId="7BF8B85D" w14:textId="77777777" w:rsidR="00534941" w:rsidRDefault="0018442D">
            <w:r>
              <w:rPr>
                <w:sz w:val="18"/>
              </w:rPr>
              <w:t>seemed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казаться (прош.)</w:t>
            </w:r>
          </w:p>
        </w:tc>
        <w:tc>
          <w:tcPr>
            <w:tcW w:w="2108" w:type="dxa"/>
            <w:vAlign w:val="center"/>
          </w:tcPr>
          <w:p w14:paraId="0FC5B0C3" w14:textId="77777777" w:rsidR="00534941" w:rsidRDefault="0018442D">
            <w:r>
              <w:rPr>
                <w:sz w:val="18"/>
              </w:rPr>
              <w:t>sexual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сексуальный</w:t>
            </w:r>
          </w:p>
        </w:tc>
        <w:tc>
          <w:tcPr>
            <w:tcW w:w="2108" w:type="dxa"/>
            <w:vAlign w:val="center"/>
          </w:tcPr>
          <w:p w14:paraId="2E1AEEC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shouldn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не следует (от </w:t>
            </w:r>
            <w:r>
              <w:rPr>
                <w:sz w:val="14"/>
              </w:rPr>
              <w:t>shall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A460148" w14:textId="77777777" w:rsidR="00534941" w:rsidRDefault="0018442D">
            <w:r>
              <w:rPr>
                <w:sz w:val="18"/>
              </w:rPr>
              <w:t>target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задание</w:t>
            </w:r>
          </w:p>
        </w:tc>
      </w:tr>
      <w:tr w:rsidR="00534941" w14:paraId="67417DA1" w14:textId="77777777">
        <w:trPr>
          <w:jc w:val="center"/>
        </w:trPr>
        <w:tc>
          <w:tcPr>
            <w:tcW w:w="2108" w:type="dxa"/>
            <w:vAlign w:val="center"/>
          </w:tcPr>
          <w:p w14:paraId="46EAE310" w14:textId="77777777" w:rsidR="00534941" w:rsidRDefault="0018442D">
            <w:r>
              <w:rPr>
                <w:sz w:val="18"/>
              </w:rPr>
              <w:t>understanding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понимание; способность понять</w:t>
            </w:r>
          </w:p>
        </w:tc>
        <w:tc>
          <w:tcPr>
            <w:tcW w:w="2108" w:type="dxa"/>
            <w:vAlign w:val="center"/>
          </w:tcPr>
          <w:p w14:paraId="3C15B89A" w14:textId="77777777" w:rsidR="00534941" w:rsidRDefault="0018442D">
            <w:r>
              <w:rPr>
                <w:sz w:val="18"/>
              </w:rPr>
              <w:t>village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деревня</w:t>
            </w:r>
          </w:p>
        </w:tc>
        <w:tc>
          <w:tcPr>
            <w:tcW w:w="2108" w:type="dxa"/>
            <w:vAlign w:val="center"/>
          </w:tcPr>
          <w:p w14:paraId="2857B2FB" w14:textId="77777777" w:rsidR="00534941" w:rsidRDefault="0018442D">
            <w:r>
              <w:rPr>
                <w:sz w:val="18"/>
              </w:rPr>
              <w:t>agent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деятель; исполнитель</w:t>
            </w:r>
          </w:p>
        </w:tc>
        <w:tc>
          <w:tcPr>
            <w:tcW w:w="2108" w:type="dxa"/>
            <w:vAlign w:val="center"/>
          </w:tcPr>
          <w:p w14:paraId="477A0227" w14:textId="77777777" w:rsidR="00534941" w:rsidRDefault="0018442D">
            <w:r>
              <w:rPr>
                <w:sz w:val="18"/>
              </w:rPr>
              <w:t>animal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животное</w:t>
            </w:r>
          </w:p>
        </w:tc>
        <w:tc>
          <w:tcPr>
            <w:tcW w:w="2108" w:type="dxa"/>
            <w:vAlign w:val="center"/>
          </w:tcPr>
          <w:p w14:paraId="2EB16A23" w14:textId="77777777" w:rsidR="00534941" w:rsidRDefault="0018442D">
            <w:r>
              <w:rPr>
                <w:sz w:val="18"/>
              </w:rPr>
              <w:t>apply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обращаться; применять</w:t>
            </w:r>
          </w:p>
        </w:tc>
      </w:tr>
      <w:tr w:rsidR="00534941" w14:paraId="6D4AC47D" w14:textId="77777777">
        <w:trPr>
          <w:jc w:val="center"/>
        </w:trPr>
        <w:tc>
          <w:tcPr>
            <w:tcW w:w="2108" w:type="dxa"/>
            <w:vAlign w:val="center"/>
          </w:tcPr>
          <w:p w14:paraId="567D7D2D" w14:textId="77777777" w:rsidR="00534941" w:rsidRDefault="0018442D">
            <w:r>
              <w:rPr>
                <w:sz w:val="18"/>
              </w:rPr>
              <w:t>authority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власть; полномочие; управление</w:t>
            </w:r>
          </w:p>
        </w:tc>
        <w:tc>
          <w:tcPr>
            <w:tcW w:w="2108" w:type="dxa"/>
            <w:vAlign w:val="center"/>
          </w:tcPr>
          <w:p w14:paraId="27381292" w14:textId="77777777" w:rsidR="00534941" w:rsidRDefault="0018442D">
            <w:r>
              <w:rPr>
                <w:sz w:val="18"/>
              </w:rPr>
              <w:t>basis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основа; основание</w:t>
            </w:r>
          </w:p>
        </w:tc>
        <w:tc>
          <w:tcPr>
            <w:tcW w:w="2108" w:type="dxa"/>
            <w:vAlign w:val="center"/>
          </w:tcPr>
          <w:p w14:paraId="2D2D421B" w14:textId="77777777" w:rsidR="00534941" w:rsidRDefault="0018442D">
            <w:r>
              <w:rPr>
                <w:sz w:val="18"/>
              </w:rPr>
              <w:t>becoming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подобающий; приличествующий; соответственный…</w:t>
            </w:r>
          </w:p>
        </w:tc>
        <w:tc>
          <w:tcPr>
            <w:tcW w:w="2108" w:type="dxa"/>
            <w:vAlign w:val="center"/>
          </w:tcPr>
          <w:p w14:paraId="3C4DE232" w14:textId="77777777" w:rsidR="00534941" w:rsidRDefault="0018442D">
            <w:r>
              <w:rPr>
                <w:sz w:val="18"/>
              </w:rPr>
              <w:t>chris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крис (TR!)</w:t>
            </w:r>
          </w:p>
        </w:tc>
        <w:tc>
          <w:tcPr>
            <w:tcW w:w="2108" w:type="dxa"/>
            <w:vAlign w:val="center"/>
          </w:tcPr>
          <w:p w14:paraId="12EB7095" w14:textId="77777777" w:rsidR="00534941" w:rsidRDefault="0018442D">
            <w:r>
              <w:rPr>
                <w:sz w:val="18"/>
              </w:rPr>
              <w:t>draw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рисовать</w:t>
            </w:r>
          </w:p>
        </w:tc>
      </w:tr>
      <w:tr w:rsidR="00534941" w14:paraId="3406AFB0" w14:textId="77777777">
        <w:trPr>
          <w:jc w:val="center"/>
        </w:trPr>
        <w:tc>
          <w:tcPr>
            <w:tcW w:w="2108" w:type="dxa"/>
            <w:vAlign w:val="center"/>
          </w:tcPr>
          <w:p w14:paraId="6860F0BC" w14:textId="77777777" w:rsidR="00534941" w:rsidRDefault="0018442D">
            <w:r>
              <w:rPr>
                <w:sz w:val="18"/>
              </w:rPr>
              <w:t>dude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чувак (разг.)</w:t>
            </w:r>
          </w:p>
        </w:tc>
        <w:tc>
          <w:tcPr>
            <w:tcW w:w="2108" w:type="dxa"/>
            <w:vAlign w:val="center"/>
          </w:tcPr>
          <w:p w14:paraId="6A0049EA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employees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служащий; работник (мн./3л.)</w:t>
            </w:r>
          </w:p>
        </w:tc>
        <w:tc>
          <w:tcPr>
            <w:tcW w:w="2108" w:type="dxa"/>
            <w:vAlign w:val="center"/>
          </w:tcPr>
          <w:p w14:paraId="28208C3F" w14:textId="77777777" w:rsidR="00534941" w:rsidRDefault="0018442D">
            <w:r>
              <w:rPr>
                <w:sz w:val="18"/>
              </w:rPr>
              <w:t>enter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входить; поступать (enter)</w:t>
            </w:r>
          </w:p>
        </w:tc>
        <w:tc>
          <w:tcPr>
            <w:tcW w:w="2108" w:type="dxa"/>
            <w:vAlign w:val="center"/>
          </w:tcPr>
          <w:p w14:paraId="03B1187E" w14:textId="77777777" w:rsidR="00534941" w:rsidRDefault="0018442D">
            <w:r>
              <w:rPr>
                <w:sz w:val="18"/>
              </w:rPr>
              <w:t>ex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бывший</w:t>
            </w:r>
          </w:p>
        </w:tc>
        <w:tc>
          <w:tcPr>
            <w:tcW w:w="2108" w:type="dxa"/>
            <w:vAlign w:val="center"/>
          </w:tcPr>
          <w:p w14:paraId="3C0557D1" w14:textId="77777777" w:rsidR="00534941" w:rsidRDefault="0018442D">
            <w:r>
              <w:rPr>
                <w:sz w:val="18"/>
              </w:rPr>
              <w:t>follows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следует (TR!)</w:t>
            </w:r>
          </w:p>
        </w:tc>
      </w:tr>
      <w:tr w:rsidR="00534941" w14:paraId="2424D218" w14:textId="77777777">
        <w:trPr>
          <w:jc w:val="center"/>
        </w:trPr>
        <w:tc>
          <w:tcPr>
            <w:tcW w:w="2108" w:type="dxa"/>
            <w:vAlign w:val="center"/>
          </w:tcPr>
          <w:p w14:paraId="7F8EC6B4" w14:textId="77777777" w:rsidR="00534941" w:rsidRDefault="0018442D">
            <w:r>
              <w:rPr>
                <w:sz w:val="18"/>
              </w:rPr>
              <w:t>foundation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основание</w:t>
            </w:r>
          </w:p>
        </w:tc>
        <w:tc>
          <w:tcPr>
            <w:tcW w:w="2108" w:type="dxa"/>
            <w:vAlign w:val="center"/>
          </w:tcPr>
          <w:p w14:paraId="2369EA71" w14:textId="77777777" w:rsidR="00534941" w:rsidRDefault="0018442D">
            <w:r>
              <w:rPr>
                <w:sz w:val="18"/>
              </w:rPr>
              <w:t>gain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прибыль</w:t>
            </w:r>
          </w:p>
        </w:tc>
        <w:tc>
          <w:tcPr>
            <w:tcW w:w="2108" w:type="dxa"/>
            <w:vAlign w:val="center"/>
          </w:tcPr>
          <w:p w14:paraId="3153BF0D" w14:textId="77777777" w:rsidR="00534941" w:rsidRDefault="0018442D">
            <w:r>
              <w:rPr>
                <w:sz w:val="18"/>
              </w:rPr>
              <w:t>http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http (протокол)</w:t>
            </w:r>
          </w:p>
        </w:tc>
        <w:tc>
          <w:tcPr>
            <w:tcW w:w="2108" w:type="dxa"/>
            <w:vAlign w:val="center"/>
          </w:tcPr>
          <w:p w14:paraId="74D532E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individuals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личность; индивидуальный (мн./3л.)</w:t>
            </w:r>
          </w:p>
        </w:tc>
        <w:tc>
          <w:tcPr>
            <w:tcW w:w="2108" w:type="dxa"/>
            <w:vAlign w:val="center"/>
          </w:tcPr>
          <w:p w14:paraId="320FD32A" w14:textId="77777777" w:rsidR="00534941" w:rsidRDefault="0018442D">
            <w:r>
              <w:rPr>
                <w:sz w:val="18"/>
              </w:rPr>
              <w:t>japanese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японский; японец</w:t>
            </w:r>
          </w:p>
        </w:tc>
      </w:tr>
      <w:tr w:rsidR="00534941" w14:paraId="04B8530C" w14:textId="77777777">
        <w:trPr>
          <w:jc w:val="center"/>
        </w:trPr>
        <w:tc>
          <w:tcPr>
            <w:tcW w:w="2108" w:type="dxa"/>
            <w:vAlign w:val="center"/>
          </w:tcPr>
          <w:p w14:paraId="339CA26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leaders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глава; лидер (мн./3л.)</w:t>
            </w:r>
          </w:p>
        </w:tc>
        <w:tc>
          <w:tcPr>
            <w:tcW w:w="2108" w:type="dxa"/>
            <w:vAlign w:val="center"/>
          </w:tcPr>
          <w:p w14:paraId="1B0F58C2" w14:textId="77777777" w:rsidR="00534941" w:rsidRDefault="0018442D">
            <w:r>
              <w:rPr>
                <w:sz w:val="18"/>
              </w:rPr>
              <w:t>memory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память</w:t>
            </w:r>
          </w:p>
        </w:tc>
        <w:tc>
          <w:tcPr>
            <w:tcW w:w="2108" w:type="dxa"/>
            <w:vAlign w:val="center"/>
          </w:tcPr>
          <w:p w14:paraId="36CCD050" w14:textId="77777777" w:rsidR="00534941" w:rsidRDefault="0018442D">
            <w:r>
              <w:rPr>
                <w:sz w:val="18"/>
              </w:rPr>
              <w:t>prime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главный (не chief; major)</w:t>
            </w:r>
          </w:p>
        </w:tc>
        <w:tc>
          <w:tcPr>
            <w:tcW w:w="2108" w:type="dxa"/>
            <w:vAlign w:val="center"/>
          </w:tcPr>
          <w:p w14:paraId="6A604BA0" w14:textId="77777777" w:rsidR="00534941" w:rsidRDefault="0018442D">
            <w:r>
              <w:rPr>
                <w:sz w:val="18"/>
              </w:rPr>
              <w:t>projects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проекты (от project)</w:t>
            </w:r>
          </w:p>
        </w:tc>
        <w:tc>
          <w:tcPr>
            <w:tcW w:w="2108" w:type="dxa"/>
            <w:vAlign w:val="center"/>
          </w:tcPr>
          <w:p w14:paraId="0B422CAB" w14:textId="77777777" w:rsidR="00534941" w:rsidRDefault="0018442D">
            <w:r>
              <w:rPr>
                <w:sz w:val="18"/>
              </w:rPr>
              <w:t>ring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кольцо; звон; звонок…</w:t>
            </w:r>
          </w:p>
        </w:tc>
      </w:tr>
      <w:tr w:rsidR="00534941" w14:paraId="46B6A54B" w14:textId="77777777">
        <w:trPr>
          <w:jc w:val="center"/>
        </w:trPr>
        <w:tc>
          <w:tcPr>
            <w:tcW w:w="2108" w:type="dxa"/>
            <w:vAlign w:val="center"/>
          </w:tcPr>
          <w:p w14:paraId="2E56AC4E" w14:textId="77777777" w:rsidR="00534941" w:rsidRDefault="0018442D">
            <w:r>
              <w:rPr>
                <w:sz w:val="18"/>
              </w:rPr>
              <w:t>rise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подниматься; восходить; подъем…</w:t>
            </w:r>
          </w:p>
        </w:tc>
        <w:tc>
          <w:tcPr>
            <w:tcW w:w="2108" w:type="dxa"/>
            <w:vAlign w:val="center"/>
          </w:tcPr>
          <w:p w14:paraId="4E1D07F9" w14:textId="77777777" w:rsidR="00534941" w:rsidRDefault="0018442D">
            <w:r>
              <w:rPr>
                <w:sz w:val="18"/>
              </w:rPr>
              <w:t>selling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продажа</w:t>
            </w:r>
          </w:p>
        </w:tc>
        <w:tc>
          <w:tcPr>
            <w:tcW w:w="2108" w:type="dxa"/>
            <w:vAlign w:val="center"/>
          </w:tcPr>
          <w:p w14:paraId="4AC7BAEA" w14:textId="77777777" w:rsidR="00534941" w:rsidRDefault="0018442D">
            <w:r>
              <w:rPr>
                <w:sz w:val="18"/>
              </w:rPr>
              <w:t>served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служил; подал; обслужил</w:t>
            </w:r>
          </w:p>
        </w:tc>
        <w:tc>
          <w:tcPr>
            <w:tcW w:w="2108" w:type="dxa"/>
            <w:vAlign w:val="center"/>
          </w:tcPr>
          <w:p w14:paraId="6B5A8C94" w14:textId="77777777" w:rsidR="00534941" w:rsidRDefault="0018442D">
            <w:r>
              <w:rPr>
                <w:sz w:val="18"/>
              </w:rPr>
              <w:t>silver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серебро; серебряный</w:t>
            </w:r>
          </w:p>
        </w:tc>
        <w:tc>
          <w:tcPr>
            <w:tcW w:w="2108" w:type="dxa"/>
            <w:vAlign w:val="center"/>
          </w:tcPr>
          <w:p w14:paraId="0BD00759" w14:textId="77777777" w:rsidR="00534941" w:rsidRDefault="0018442D">
            <w:r>
              <w:rPr>
                <w:sz w:val="18"/>
              </w:rPr>
              <w:t>soul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душа; воплощение</w:t>
            </w:r>
          </w:p>
        </w:tc>
      </w:tr>
      <w:tr w:rsidR="00534941" w14:paraId="75EFE296" w14:textId="77777777">
        <w:trPr>
          <w:jc w:val="center"/>
        </w:trPr>
        <w:tc>
          <w:tcPr>
            <w:tcW w:w="2108" w:type="dxa"/>
            <w:vAlign w:val="center"/>
          </w:tcPr>
          <w:p w14:paraId="67EFFE6B" w14:textId="77777777" w:rsidR="00534941" w:rsidRDefault="0018442D">
            <w:r>
              <w:rPr>
                <w:sz w:val="18"/>
              </w:rPr>
              <w:t>spread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распространяться</w:t>
            </w:r>
          </w:p>
        </w:tc>
        <w:tc>
          <w:tcPr>
            <w:tcW w:w="2108" w:type="dxa"/>
            <w:vAlign w:val="center"/>
          </w:tcPr>
          <w:p w14:paraId="7D003658" w14:textId="77777777" w:rsidR="00534941" w:rsidRDefault="0018442D">
            <w:r>
              <w:rPr>
                <w:sz w:val="18"/>
              </w:rPr>
              <w:t>supply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снабжать</w:t>
            </w:r>
          </w:p>
        </w:tc>
        <w:tc>
          <w:tcPr>
            <w:tcW w:w="2108" w:type="dxa"/>
            <w:vAlign w:val="center"/>
          </w:tcPr>
          <w:p w14:paraId="0C31C841" w14:textId="77777777" w:rsidR="00534941" w:rsidRDefault="0018442D">
            <w:r>
              <w:rPr>
                <w:sz w:val="18"/>
              </w:rPr>
              <w:t>waste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тратить; использованный; негодный</w:t>
            </w:r>
          </w:p>
        </w:tc>
        <w:tc>
          <w:tcPr>
            <w:tcW w:w="2108" w:type="dxa"/>
            <w:vAlign w:val="center"/>
          </w:tcPr>
          <w:p w14:paraId="6CDC29DF" w14:textId="77777777" w:rsidR="00534941" w:rsidRDefault="0018442D">
            <w:r>
              <w:rPr>
                <w:sz w:val="18"/>
              </w:rPr>
              <w:t>weird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судьба; рок; таинственный…</w:t>
            </w:r>
          </w:p>
        </w:tc>
        <w:tc>
          <w:tcPr>
            <w:tcW w:w="2108" w:type="dxa"/>
            <w:vAlign w:val="center"/>
          </w:tcPr>
          <w:p w14:paraId="553F3C0F" w14:textId="77777777" w:rsidR="00534941" w:rsidRDefault="0018442D">
            <w:r>
              <w:rPr>
                <w:sz w:val="18"/>
              </w:rPr>
              <w:t>adult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взрослый</w:t>
            </w:r>
          </w:p>
        </w:tc>
      </w:tr>
      <w:tr w:rsidR="00534941" w14:paraId="705535A6" w14:textId="77777777">
        <w:trPr>
          <w:jc w:val="center"/>
        </w:trPr>
        <w:tc>
          <w:tcPr>
            <w:tcW w:w="2108" w:type="dxa"/>
            <w:vAlign w:val="center"/>
          </w:tcPr>
          <w:p w14:paraId="0ED49E37" w14:textId="77777777" w:rsidR="00534941" w:rsidRDefault="0018442D">
            <w:r>
              <w:rPr>
                <w:sz w:val="18"/>
              </w:rPr>
              <w:t>apparently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явно; очевидно</w:t>
            </w:r>
          </w:p>
        </w:tc>
        <w:tc>
          <w:tcPr>
            <w:tcW w:w="2108" w:type="dxa"/>
            <w:vAlign w:val="center"/>
          </w:tcPr>
          <w:p w14:paraId="0DC65211" w14:textId="77777777" w:rsidR="00534941" w:rsidRDefault="0018442D">
            <w:r>
              <w:rPr>
                <w:sz w:val="18"/>
              </w:rPr>
              <w:t>artist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художник</w:t>
            </w:r>
          </w:p>
        </w:tc>
        <w:tc>
          <w:tcPr>
            <w:tcW w:w="2108" w:type="dxa"/>
            <w:vAlign w:val="center"/>
          </w:tcPr>
          <w:p w14:paraId="0C46FE7E" w14:textId="77777777" w:rsidR="00534941" w:rsidRDefault="0018442D">
            <w:r>
              <w:rPr>
                <w:sz w:val="18"/>
              </w:rPr>
              <w:t>chairman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председатель</w:t>
            </w:r>
          </w:p>
        </w:tc>
        <w:tc>
          <w:tcPr>
            <w:tcW w:w="2108" w:type="dxa"/>
            <w:vAlign w:val="center"/>
          </w:tcPr>
          <w:p w14:paraId="1A9DD09D" w14:textId="77777777" w:rsidR="00534941" w:rsidRDefault="0018442D">
            <w:r>
              <w:rPr>
                <w:sz w:val="18"/>
              </w:rPr>
              <w:t>edition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издание</w:t>
            </w:r>
          </w:p>
        </w:tc>
        <w:tc>
          <w:tcPr>
            <w:tcW w:w="2108" w:type="dxa"/>
            <w:vAlign w:val="center"/>
          </w:tcPr>
          <w:p w14:paraId="3358CA4A" w14:textId="77777777" w:rsidR="00534941" w:rsidRDefault="0018442D">
            <w:r>
              <w:rPr>
                <w:sz w:val="18"/>
              </w:rPr>
              <w:t>engineering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техника; машиностроение; махинации</w:t>
            </w:r>
          </w:p>
        </w:tc>
      </w:tr>
      <w:tr w:rsidR="00534941" w14:paraId="5F49DF1E" w14:textId="77777777">
        <w:trPr>
          <w:jc w:val="center"/>
        </w:trPr>
        <w:tc>
          <w:tcPr>
            <w:tcW w:w="2108" w:type="dxa"/>
            <w:vAlign w:val="center"/>
          </w:tcPr>
          <w:p w14:paraId="0FF80710" w14:textId="77777777" w:rsidR="00534941" w:rsidRDefault="0018442D">
            <w:r>
              <w:rPr>
                <w:sz w:val="18"/>
              </w:rPr>
              <w:t>grade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сортировать; степень</w:t>
            </w:r>
          </w:p>
        </w:tc>
        <w:tc>
          <w:tcPr>
            <w:tcW w:w="2108" w:type="dxa"/>
            <w:vAlign w:val="center"/>
          </w:tcPr>
          <w:p w14:paraId="393397B3" w14:textId="77777777" w:rsidR="00534941" w:rsidRDefault="0018442D">
            <w:r>
              <w:rPr>
                <w:sz w:val="18"/>
              </w:rPr>
              <w:t>happening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случай; событие</w:t>
            </w:r>
          </w:p>
        </w:tc>
        <w:tc>
          <w:tcPr>
            <w:tcW w:w="2108" w:type="dxa"/>
            <w:vAlign w:val="center"/>
          </w:tcPr>
          <w:p w14:paraId="0B4F9249" w14:textId="77777777" w:rsidR="00534941" w:rsidRDefault="0018442D">
            <w:r>
              <w:rPr>
                <w:sz w:val="18"/>
              </w:rPr>
              <w:t>healthy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здоровый</w:t>
            </w:r>
          </w:p>
        </w:tc>
        <w:tc>
          <w:tcPr>
            <w:tcW w:w="2108" w:type="dxa"/>
            <w:vAlign w:val="center"/>
          </w:tcPr>
          <w:p w14:paraId="06ABAF59" w14:textId="77777777" w:rsidR="00534941" w:rsidRDefault="0018442D">
            <w:r>
              <w:rPr>
                <w:sz w:val="18"/>
              </w:rPr>
              <w:t>institute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институт</w:t>
            </w:r>
          </w:p>
        </w:tc>
        <w:tc>
          <w:tcPr>
            <w:tcW w:w="2108" w:type="dxa"/>
            <w:vAlign w:val="center"/>
          </w:tcPr>
          <w:p w14:paraId="03729EFC" w14:textId="77777777" w:rsidR="00534941" w:rsidRDefault="0018442D">
            <w:r>
              <w:rPr>
                <w:sz w:val="18"/>
              </w:rPr>
              <w:t>method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метод</w:t>
            </w:r>
          </w:p>
        </w:tc>
      </w:tr>
      <w:tr w:rsidR="00534941" w14:paraId="10018229" w14:textId="77777777">
        <w:trPr>
          <w:jc w:val="center"/>
        </w:trPr>
        <w:tc>
          <w:tcPr>
            <w:tcW w:w="2108" w:type="dxa"/>
            <w:vAlign w:val="center"/>
          </w:tcPr>
          <w:p w14:paraId="30017D3B" w14:textId="77777777" w:rsidR="00534941" w:rsidRDefault="0018442D">
            <w:r>
              <w:rPr>
                <w:sz w:val="18"/>
              </w:rPr>
              <w:t>mike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Майк</w:t>
            </w:r>
          </w:p>
        </w:tc>
        <w:tc>
          <w:tcPr>
            <w:tcW w:w="2108" w:type="dxa"/>
            <w:vAlign w:val="center"/>
          </w:tcPr>
          <w:p w14:paraId="442E1986" w14:textId="77777777" w:rsidR="00534941" w:rsidRDefault="0018442D">
            <w:r>
              <w:rPr>
                <w:sz w:val="18"/>
              </w:rPr>
              <w:t>monday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понедельник</w:t>
            </w:r>
          </w:p>
        </w:tc>
        <w:tc>
          <w:tcPr>
            <w:tcW w:w="2108" w:type="dxa"/>
            <w:vAlign w:val="center"/>
          </w:tcPr>
          <w:p w14:paraId="37960265" w14:textId="77777777" w:rsidR="00534941" w:rsidRDefault="0018442D">
            <w:r>
              <w:rPr>
                <w:sz w:val="18"/>
              </w:rPr>
              <w:t>nations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нации (TR!)</w:t>
            </w:r>
          </w:p>
        </w:tc>
        <w:tc>
          <w:tcPr>
            <w:tcW w:w="2108" w:type="dxa"/>
            <w:vAlign w:val="center"/>
          </w:tcPr>
          <w:p w14:paraId="10E6B8EE" w14:textId="77777777" w:rsidR="00534941" w:rsidRDefault="0018442D">
            <w:r>
              <w:rPr>
                <w:sz w:val="18"/>
              </w:rPr>
              <w:t>obviously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очевидно</w:t>
            </w:r>
          </w:p>
        </w:tc>
        <w:tc>
          <w:tcPr>
            <w:tcW w:w="2108" w:type="dxa"/>
            <w:vAlign w:val="center"/>
          </w:tcPr>
          <w:p w14:paraId="7E514CF0" w14:textId="77777777" w:rsidR="00534941" w:rsidRDefault="0018442D">
            <w:r>
              <w:rPr>
                <w:sz w:val="18"/>
              </w:rPr>
              <w:t>option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выбор</w:t>
            </w:r>
          </w:p>
        </w:tc>
      </w:tr>
      <w:tr w:rsidR="00534941" w14:paraId="7A714C64" w14:textId="77777777">
        <w:trPr>
          <w:jc w:val="center"/>
        </w:trPr>
        <w:tc>
          <w:tcPr>
            <w:tcW w:w="2108" w:type="dxa"/>
            <w:vAlign w:val="center"/>
          </w:tcPr>
          <w:p w14:paraId="24EB12D2" w14:textId="77777777" w:rsidR="00534941" w:rsidRDefault="0018442D">
            <w:r>
              <w:rPr>
                <w:sz w:val="18"/>
              </w:rPr>
              <w:t>prison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тюрьма</w:t>
            </w:r>
          </w:p>
        </w:tc>
        <w:tc>
          <w:tcPr>
            <w:tcW w:w="2108" w:type="dxa"/>
            <w:vAlign w:val="center"/>
          </w:tcPr>
          <w:p w14:paraId="693DD768" w14:textId="77777777" w:rsidR="00534941" w:rsidRDefault="0018442D">
            <w:r>
              <w:rPr>
                <w:sz w:val="18"/>
              </w:rPr>
              <w:t>provides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обеспечивать (мн./3л.)</w:t>
            </w:r>
          </w:p>
        </w:tc>
        <w:tc>
          <w:tcPr>
            <w:tcW w:w="2108" w:type="dxa"/>
            <w:vAlign w:val="center"/>
          </w:tcPr>
          <w:p w14:paraId="047D97D0" w14:textId="77777777" w:rsidR="00534941" w:rsidRDefault="0018442D">
            <w:r>
              <w:rPr>
                <w:sz w:val="18"/>
              </w:rPr>
              <w:t>remains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остается (TR!)</w:t>
            </w:r>
          </w:p>
        </w:tc>
        <w:tc>
          <w:tcPr>
            <w:tcW w:w="2108" w:type="dxa"/>
            <w:vAlign w:val="center"/>
          </w:tcPr>
          <w:p w14:paraId="6135B0AC" w14:textId="77777777" w:rsidR="00534941" w:rsidRDefault="0018442D">
            <w:r>
              <w:rPr>
                <w:sz w:val="18"/>
              </w:rPr>
              <w:t>senate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сенат</w:t>
            </w:r>
          </w:p>
        </w:tc>
        <w:tc>
          <w:tcPr>
            <w:tcW w:w="2108" w:type="dxa"/>
            <w:vAlign w:val="center"/>
          </w:tcPr>
          <w:p w14:paraId="63C79378" w14:textId="77777777" w:rsidR="00534941" w:rsidRDefault="0018442D">
            <w:r>
              <w:rPr>
                <w:sz w:val="18"/>
              </w:rPr>
              <w:t>smaller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меньше; более маленький</w:t>
            </w:r>
          </w:p>
        </w:tc>
      </w:tr>
      <w:tr w:rsidR="00534941" w14:paraId="6A8EB739" w14:textId="77777777">
        <w:trPr>
          <w:jc w:val="center"/>
        </w:trPr>
        <w:tc>
          <w:tcPr>
            <w:tcW w:w="2108" w:type="dxa"/>
            <w:vAlign w:val="center"/>
          </w:tcPr>
          <w:p w14:paraId="678C8473" w14:textId="77777777" w:rsidR="00534941" w:rsidRDefault="0018442D">
            <w:r>
              <w:rPr>
                <w:sz w:val="18"/>
              </w:rPr>
              <w:t>somebody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кто-то</w:t>
            </w:r>
          </w:p>
        </w:tc>
        <w:tc>
          <w:tcPr>
            <w:tcW w:w="2108" w:type="dxa"/>
            <w:vAlign w:val="center"/>
          </w:tcPr>
          <w:p w14:paraId="14C20DD1" w14:textId="77777777" w:rsidR="00534941" w:rsidRDefault="0018442D">
            <w:r>
              <w:rPr>
                <w:sz w:val="18"/>
              </w:rPr>
              <w:t>stone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камень</w:t>
            </w:r>
          </w:p>
        </w:tc>
        <w:tc>
          <w:tcPr>
            <w:tcW w:w="2108" w:type="dxa"/>
            <w:vAlign w:val="center"/>
          </w:tcPr>
          <w:p w14:paraId="7398BCD3" w14:textId="77777777" w:rsidR="00534941" w:rsidRDefault="0018442D">
            <w:r>
              <w:rPr>
                <w:sz w:val="18"/>
              </w:rPr>
              <w:t>strength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численность; сила; прочность</w:t>
            </w:r>
          </w:p>
        </w:tc>
        <w:tc>
          <w:tcPr>
            <w:tcW w:w="2108" w:type="dxa"/>
            <w:vAlign w:val="center"/>
          </w:tcPr>
          <w:p w14:paraId="4590E9CE" w14:textId="77777777" w:rsidR="00534941" w:rsidRDefault="0018442D">
            <w:r>
              <w:rPr>
                <w:sz w:val="18"/>
              </w:rPr>
              <w:t>users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пользователи (TR!)</w:t>
            </w:r>
          </w:p>
        </w:tc>
        <w:tc>
          <w:tcPr>
            <w:tcW w:w="2108" w:type="dxa"/>
            <w:vAlign w:val="center"/>
          </w:tcPr>
          <w:p w14:paraId="6366671D" w14:textId="77777777" w:rsidR="00534941" w:rsidRDefault="0018442D">
            <w:r>
              <w:rPr>
                <w:sz w:val="18"/>
              </w:rPr>
              <w:t>wild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исступленный; безумный</w:t>
            </w:r>
          </w:p>
        </w:tc>
      </w:tr>
      <w:tr w:rsidR="00534941" w14:paraId="7B8A63BF" w14:textId="77777777">
        <w:trPr>
          <w:jc w:val="center"/>
        </w:trPr>
        <w:tc>
          <w:tcPr>
            <w:tcW w:w="2108" w:type="dxa"/>
            <w:vAlign w:val="center"/>
          </w:tcPr>
          <w:p w14:paraId="0017F0EF" w14:textId="77777777" w:rsidR="00534941" w:rsidRDefault="0018442D">
            <w:r>
              <w:rPr>
                <w:sz w:val="18"/>
              </w:rPr>
              <w:t>window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окно; оконный</w:t>
            </w:r>
          </w:p>
        </w:tc>
        <w:tc>
          <w:tcPr>
            <w:tcW w:w="2108" w:type="dxa"/>
            <w:vAlign w:val="center"/>
          </w:tcPr>
          <w:p w14:paraId="3182B187" w14:textId="77777777" w:rsidR="00534941" w:rsidRDefault="0018442D">
            <w:r>
              <w:rPr>
                <w:sz w:val="18"/>
              </w:rPr>
              <w:t>winner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победитель</w:t>
            </w:r>
          </w:p>
        </w:tc>
        <w:tc>
          <w:tcPr>
            <w:tcW w:w="2108" w:type="dxa"/>
            <w:vAlign w:val="center"/>
          </w:tcPr>
          <w:p w14:paraId="7DE1646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arrived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приехал; прибыл (от </w:t>
            </w:r>
            <w:r>
              <w:rPr>
                <w:sz w:val="14"/>
              </w:rPr>
              <w:t>arrive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4AD6B603" w14:textId="77777777" w:rsidR="00534941" w:rsidRDefault="0018442D">
            <w:r>
              <w:rPr>
                <w:sz w:val="18"/>
              </w:rPr>
              <w:t>bag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сумка</w:t>
            </w:r>
          </w:p>
        </w:tc>
        <w:tc>
          <w:tcPr>
            <w:tcW w:w="2108" w:type="dxa"/>
            <w:vAlign w:val="center"/>
          </w:tcPr>
          <w:p w14:paraId="2A117A37" w14:textId="77777777" w:rsidR="00534941" w:rsidRDefault="0018442D">
            <w:r>
              <w:rPr>
                <w:sz w:val="18"/>
              </w:rPr>
              <w:t>bet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держать пари; пари</w:t>
            </w:r>
          </w:p>
        </w:tc>
      </w:tr>
      <w:tr w:rsidR="00534941" w14:paraId="197C089D" w14:textId="77777777">
        <w:trPr>
          <w:jc w:val="center"/>
        </w:trPr>
        <w:tc>
          <w:tcPr>
            <w:tcW w:w="2108" w:type="dxa"/>
            <w:vAlign w:val="center"/>
          </w:tcPr>
          <w:p w14:paraId="07219971" w14:textId="77777777" w:rsidR="00534941" w:rsidRDefault="0018442D">
            <w:r>
              <w:rPr>
                <w:sz w:val="18"/>
              </w:rPr>
              <w:t>camp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лагерь</w:t>
            </w:r>
          </w:p>
        </w:tc>
        <w:tc>
          <w:tcPr>
            <w:tcW w:w="2108" w:type="dxa"/>
            <w:vAlign w:val="center"/>
          </w:tcPr>
          <w:p w14:paraId="2F082BB0" w14:textId="77777777" w:rsidR="00534941" w:rsidRDefault="0018442D">
            <w:r>
              <w:rPr>
                <w:sz w:val="18"/>
              </w:rPr>
              <w:t>cast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бросать; ронять; менять</w:t>
            </w:r>
          </w:p>
        </w:tc>
        <w:tc>
          <w:tcPr>
            <w:tcW w:w="2108" w:type="dxa"/>
            <w:vAlign w:val="center"/>
          </w:tcPr>
          <w:p w14:paraId="6780DC25" w14:textId="77777777" w:rsidR="00534941" w:rsidRDefault="0018442D">
            <w:r>
              <w:rPr>
                <w:sz w:val="18"/>
              </w:rPr>
              <w:t>christ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Христос</w:t>
            </w:r>
          </w:p>
        </w:tc>
        <w:tc>
          <w:tcPr>
            <w:tcW w:w="2108" w:type="dxa"/>
            <w:vAlign w:val="center"/>
          </w:tcPr>
          <w:p w14:paraId="558A762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continues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продолжать(ся) (мн./3л.)</w:t>
            </w:r>
          </w:p>
        </w:tc>
        <w:tc>
          <w:tcPr>
            <w:tcW w:w="2108" w:type="dxa"/>
            <w:vAlign w:val="center"/>
          </w:tcPr>
          <w:p w14:paraId="3BE34933" w14:textId="77777777" w:rsidR="00534941" w:rsidRDefault="0018442D">
            <w:r>
              <w:rPr>
                <w:sz w:val="18"/>
              </w:rPr>
              <w:t>correct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исправлять; правильный</w:t>
            </w:r>
          </w:p>
        </w:tc>
      </w:tr>
      <w:tr w:rsidR="00534941" w:rsidRPr="0018442D" w14:paraId="3B2E473D" w14:textId="77777777">
        <w:trPr>
          <w:jc w:val="center"/>
        </w:trPr>
        <w:tc>
          <w:tcPr>
            <w:tcW w:w="2108" w:type="dxa"/>
            <w:vAlign w:val="center"/>
          </w:tcPr>
          <w:p w14:paraId="466335C4" w14:textId="77777777" w:rsidR="00534941" w:rsidRDefault="0018442D">
            <w:r>
              <w:rPr>
                <w:sz w:val="18"/>
              </w:rPr>
              <w:t>dangerous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опасный</w:t>
            </w:r>
          </w:p>
        </w:tc>
        <w:tc>
          <w:tcPr>
            <w:tcW w:w="2108" w:type="dxa"/>
            <w:vAlign w:val="center"/>
          </w:tcPr>
          <w:p w14:paraId="67128C06" w14:textId="77777777" w:rsidR="00534941" w:rsidRDefault="0018442D">
            <w:r>
              <w:rPr>
                <w:sz w:val="18"/>
              </w:rPr>
              <w:t>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Эд; ред. (ed.)</w:t>
            </w:r>
          </w:p>
        </w:tc>
        <w:tc>
          <w:tcPr>
            <w:tcW w:w="2108" w:type="dxa"/>
            <w:vAlign w:val="center"/>
          </w:tcPr>
          <w:p w14:paraId="4D92AAA1" w14:textId="77777777" w:rsidR="00534941" w:rsidRDefault="0018442D">
            <w:r>
              <w:rPr>
                <w:sz w:val="18"/>
              </w:rPr>
              <w:t>extremely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крайне</w:t>
            </w:r>
          </w:p>
        </w:tc>
        <w:tc>
          <w:tcPr>
            <w:tcW w:w="2108" w:type="dxa"/>
            <w:vAlign w:val="center"/>
          </w:tcPr>
          <w:p w14:paraId="0EA8C446" w14:textId="77777777" w:rsidR="00534941" w:rsidRDefault="0018442D">
            <w:r>
              <w:rPr>
                <w:sz w:val="18"/>
              </w:rPr>
              <w:t>firm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фирма; твердый; твердо…</w:t>
            </w:r>
          </w:p>
        </w:tc>
        <w:tc>
          <w:tcPr>
            <w:tcW w:w="2108" w:type="dxa"/>
            <w:vAlign w:val="center"/>
          </w:tcPr>
          <w:p w14:paraId="7B7E667A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greatest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самый большой (от </w:t>
            </w:r>
            <w:r>
              <w:rPr>
                <w:sz w:val="14"/>
              </w:rPr>
              <w:t>great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:rsidRPr="0018442D" w14:paraId="0FBA1F36" w14:textId="77777777">
        <w:trPr>
          <w:jc w:val="center"/>
        </w:trPr>
        <w:tc>
          <w:tcPr>
            <w:tcW w:w="2108" w:type="dxa"/>
            <w:vAlign w:val="center"/>
          </w:tcPr>
          <w:p w14:paraId="796FBEC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handle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обращаться с; управлять (не </w:t>
            </w:r>
            <w:r>
              <w:rPr>
                <w:sz w:val="14"/>
              </w:rPr>
              <w:t>manage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4EF7E842" w14:textId="77777777" w:rsidR="00534941" w:rsidRDefault="0018442D">
            <w:r>
              <w:rPr>
                <w:sz w:val="18"/>
              </w:rPr>
              <w:t>improve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улучшать</w:t>
            </w:r>
          </w:p>
        </w:tc>
        <w:tc>
          <w:tcPr>
            <w:tcW w:w="2108" w:type="dxa"/>
            <w:vAlign w:val="center"/>
          </w:tcPr>
          <w:p w14:paraId="17961CE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indeed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неужели; действительно (не </w:t>
            </w:r>
            <w:r>
              <w:rPr>
                <w:sz w:val="14"/>
              </w:rPr>
              <w:t>really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74DF4CC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leaves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оставлять; покидать; уезжать (мн./3л.)</w:t>
            </w:r>
          </w:p>
        </w:tc>
        <w:tc>
          <w:tcPr>
            <w:tcW w:w="2108" w:type="dxa"/>
            <w:vAlign w:val="center"/>
          </w:tcPr>
          <w:p w14:paraId="3590D14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movies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кино; фильмы (от </w:t>
            </w:r>
            <w:r>
              <w:rPr>
                <w:sz w:val="14"/>
              </w:rPr>
              <w:t>movie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7CA7C066" w14:textId="77777777">
        <w:trPr>
          <w:jc w:val="center"/>
        </w:trPr>
        <w:tc>
          <w:tcPr>
            <w:tcW w:w="2108" w:type="dxa"/>
            <w:vAlign w:val="center"/>
          </w:tcPr>
          <w:p w14:paraId="724C22D8" w14:textId="77777777" w:rsidR="00534941" w:rsidRDefault="0018442D">
            <w:r>
              <w:rPr>
                <w:sz w:val="18"/>
              </w:rPr>
              <w:lastRenderedPageBreak/>
              <w:t>negative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отрицательный; отрицание; негатив</w:t>
            </w:r>
          </w:p>
        </w:tc>
        <w:tc>
          <w:tcPr>
            <w:tcW w:w="2108" w:type="dxa"/>
            <w:vAlign w:val="center"/>
          </w:tcPr>
          <w:p w14:paraId="6DE1BC91" w14:textId="77777777" w:rsidR="00534941" w:rsidRDefault="0018442D">
            <w:r>
              <w:rPr>
                <w:sz w:val="18"/>
              </w:rPr>
              <w:t>prevent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предотвращать; препятствовать</w:t>
            </w:r>
          </w:p>
        </w:tc>
        <w:tc>
          <w:tcPr>
            <w:tcW w:w="2108" w:type="dxa"/>
            <w:vAlign w:val="center"/>
          </w:tcPr>
          <w:p w14:paraId="080BE983" w14:textId="77777777" w:rsidR="00534941" w:rsidRDefault="0018442D">
            <w:r>
              <w:rPr>
                <w:sz w:val="18"/>
              </w:rPr>
              <w:t>removed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удалённый (!NEW!)</w:t>
            </w:r>
          </w:p>
        </w:tc>
        <w:tc>
          <w:tcPr>
            <w:tcW w:w="2108" w:type="dxa"/>
            <w:vAlign w:val="center"/>
          </w:tcPr>
          <w:p w14:paraId="4C09EA2E" w14:textId="77777777" w:rsidR="00534941" w:rsidRDefault="0018442D">
            <w:r>
              <w:rPr>
                <w:sz w:val="18"/>
              </w:rPr>
              <w:t>richard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ричард (TR!)</w:t>
            </w:r>
          </w:p>
        </w:tc>
        <w:tc>
          <w:tcPr>
            <w:tcW w:w="2108" w:type="dxa"/>
            <w:vAlign w:val="center"/>
          </w:tcPr>
          <w:p w14:paraId="3369CB44" w14:textId="77777777" w:rsidR="00534941" w:rsidRDefault="0018442D">
            <w:r>
              <w:rPr>
                <w:sz w:val="18"/>
              </w:rPr>
              <w:t>spirit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дух</w:t>
            </w:r>
          </w:p>
        </w:tc>
      </w:tr>
      <w:tr w:rsidR="00534941" w14:paraId="7D4A13F9" w14:textId="77777777">
        <w:trPr>
          <w:jc w:val="center"/>
        </w:trPr>
        <w:tc>
          <w:tcPr>
            <w:tcW w:w="2108" w:type="dxa"/>
            <w:vAlign w:val="center"/>
          </w:tcPr>
          <w:p w14:paraId="4A8CFAF2" w14:textId="77777777" w:rsidR="00534941" w:rsidRDefault="0018442D">
            <w:r>
              <w:rPr>
                <w:sz w:val="18"/>
              </w:rPr>
              <w:t>television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телевидение</w:t>
            </w:r>
          </w:p>
        </w:tc>
        <w:tc>
          <w:tcPr>
            <w:tcW w:w="2108" w:type="dxa"/>
            <w:vAlign w:val="center"/>
          </w:tcPr>
          <w:p w14:paraId="1D83F35A" w14:textId="77777777" w:rsidR="00534941" w:rsidRDefault="0018442D">
            <w:r>
              <w:rPr>
                <w:sz w:val="18"/>
              </w:rPr>
              <w:t>till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</w:t>
            </w:r>
          </w:p>
        </w:tc>
        <w:tc>
          <w:tcPr>
            <w:tcW w:w="2108" w:type="dxa"/>
            <w:vAlign w:val="center"/>
          </w:tcPr>
          <w:p w14:paraId="6A1B8A9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trouble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неприятность; беда; беспокоить(ся)…</w:t>
            </w:r>
          </w:p>
        </w:tc>
        <w:tc>
          <w:tcPr>
            <w:tcW w:w="2108" w:type="dxa"/>
            <w:vAlign w:val="center"/>
          </w:tcPr>
          <w:p w14:paraId="3DA02329" w14:textId="77777777" w:rsidR="00534941" w:rsidRDefault="0018442D">
            <w:r>
              <w:rPr>
                <w:sz w:val="18"/>
              </w:rPr>
              <w:t>usa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США; USA</w:t>
            </w:r>
          </w:p>
        </w:tc>
        <w:tc>
          <w:tcPr>
            <w:tcW w:w="2108" w:type="dxa"/>
            <w:vAlign w:val="center"/>
          </w:tcPr>
          <w:p w14:paraId="4371BC1A" w14:textId="77777777" w:rsidR="00534941" w:rsidRDefault="0018442D">
            <w:r>
              <w:rPr>
                <w:sz w:val="18"/>
              </w:rPr>
              <w:t>videos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видео (мн.)</w:t>
            </w:r>
          </w:p>
        </w:tc>
      </w:tr>
      <w:tr w:rsidR="00534941" w14:paraId="6CCF3307" w14:textId="77777777">
        <w:trPr>
          <w:jc w:val="center"/>
        </w:trPr>
        <w:tc>
          <w:tcPr>
            <w:tcW w:w="2108" w:type="dxa"/>
            <w:vAlign w:val="center"/>
          </w:tcPr>
          <w:p w14:paraId="1DED3231" w14:textId="77777777" w:rsidR="00534941" w:rsidRDefault="0018442D">
            <w:r>
              <w:rPr>
                <w:sz w:val="18"/>
              </w:rPr>
              <w:t>advantage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преимущество; выгода</w:t>
            </w:r>
          </w:p>
        </w:tc>
        <w:tc>
          <w:tcPr>
            <w:tcW w:w="2108" w:type="dxa"/>
            <w:vAlign w:val="center"/>
          </w:tcPr>
          <w:p w14:paraId="2FAB49A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apart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в стороне; отдельно (не </w:t>
            </w:r>
            <w:r>
              <w:rPr>
                <w:sz w:val="14"/>
              </w:rPr>
              <w:t>aside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59359349" w14:textId="77777777" w:rsidR="00534941" w:rsidRDefault="0018442D">
            <w:r>
              <w:rPr>
                <w:sz w:val="18"/>
              </w:rPr>
              <w:t>aware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сознающий</w:t>
            </w:r>
          </w:p>
        </w:tc>
        <w:tc>
          <w:tcPr>
            <w:tcW w:w="2108" w:type="dxa"/>
            <w:vAlign w:val="center"/>
          </w:tcPr>
          <w:p w14:paraId="77604EE1" w14:textId="77777777" w:rsidR="00534941" w:rsidRDefault="0018442D">
            <w:r>
              <w:rPr>
                <w:sz w:val="18"/>
              </w:rPr>
              <w:t>cat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кошка</w:t>
            </w:r>
          </w:p>
        </w:tc>
        <w:tc>
          <w:tcPr>
            <w:tcW w:w="2108" w:type="dxa"/>
            <w:vAlign w:val="center"/>
          </w:tcPr>
          <w:p w14:paraId="44BEF524" w14:textId="77777777" w:rsidR="00534941" w:rsidRDefault="0018442D">
            <w:r>
              <w:rPr>
                <w:sz w:val="18"/>
              </w:rPr>
              <w:t>customers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клиент (мн./3л.)</w:t>
            </w:r>
          </w:p>
        </w:tc>
      </w:tr>
      <w:tr w:rsidR="00534941" w14:paraId="60F39E25" w14:textId="77777777">
        <w:trPr>
          <w:jc w:val="center"/>
        </w:trPr>
        <w:tc>
          <w:tcPr>
            <w:tcW w:w="2108" w:type="dxa"/>
            <w:vAlign w:val="center"/>
          </w:tcPr>
          <w:p w14:paraId="63E58249" w14:textId="77777777" w:rsidR="00534941" w:rsidRDefault="0018442D">
            <w:r>
              <w:rPr>
                <w:sz w:val="18"/>
              </w:rPr>
              <w:t>decide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решать</w:t>
            </w:r>
          </w:p>
        </w:tc>
        <w:tc>
          <w:tcPr>
            <w:tcW w:w="2108" w:type="dxa"/>
            <w:vAlign w:val="center"/>
          </w:tcPr>
          <w:p w14:paraId="76C41657" w14:textId="77777777" w:rsidR="00534941" w:rsidRDefault="0018442D">
            <w:r>
              <w:rPr>
                <w:sz w:val="18"/>
              </w:rPr>
              <w:t>dinner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обед</w:t>
            </w:r>
          </w:p>
        </w:tc>
        <w:tc>
          <w:tcPr>
            <w:tcW w:w="2108" w:type="dxa"/>
            <w:vAlign w:val="center"/>
          </w:tcPr>
          <w:p w14:paraId="5B99F00E" w14:textId="77777777" w:rsidR="00534941" w:rsidRDefault="0018442D">
            <w:r>
              <w:rPr>
                <w:sz w:val="18"/>
              </w:rPr>
              <w:t>dollars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доллары (от dollar)</w:t>
            </w:r>
          </w:p>
        </w:tc>
        <w:tc>
          <w:tcPr>
            <w:tcW w:w="2108" w:type="dxa"/>
            <w:vAlign w:val="center"/>
          </w:tcPr>
          <w:p w14:paraId="3B9B2B05" w14:textId="77777777" w:rsidR="00534941" w:rsidRDefault="0018442D">
            <w:r>
              <w:rPr>
                <w:sz w:val="18"/>
              </w:rPr>
              <w:t>eastern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восточный</w:t>
            </w:r>
          </w:p>
        </w:tc>
        <w:tc>
          <w:tcPr>
            <w:tcW w:w="2108" w:type="dxa"/>
            <w:vAlign w:val="center"/>
          </w:tcPr>
          <w:p w14:paraId="4ACE21CD" w14:textId="77777777" w:rsidR="00534941" w:rsidRDefault="0018442D">
            <w:r>
              <w:rPr>
                <w:sz w:val="18"/>
              </w:rPr>
              <w:t>fifth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пятый</w:t>
            </w:r>
          </w:p>
        </w:tc>
      </w:tr>
      <w:tr w:rsidR="00534941" w14:paraId="71FBB5A8" w14:textId="77777777">
        <w:trPr>
          <w:jc w:val="center"/>
        </w:trPr>
        <w:tc>
          <w:tcPr>
            <w:tcW w:w="2108" w:type="dxa"/>
            <w:vAlign w:val="center"/>
          </w:tcPr>
          <w:p w14:paraId="7D06E820" w14:textId="77777777" w:rsidR="00534941" w:rsidRDefault="0018442D">
            <w:r>
              <w:rPr>
                <w:sz w:val="18"/>
              </w:rPr>
              <w:t>function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функция; торжество</w:t>
            </w:r>
          </w:p>
        </w:tc>
        <w:tc>
          <w:tcPr>
            <w:tcW w:w="2108" w:type="dxa"/>
            <w:vAlign w:val="center"/>
          </w:tcPr>
          <w:p w14:paraId="0D04090B" w14:textId="77777777" w:rsidR="00534941" w:rsidRDefault="0018442D">
            <w:r>
              <w:rPr>
                <w:sz w:val="18"/>
              </w:rPr>
              <w:t>gift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подарок</w:t>
            </w:r>
          </w:p>
        </w:tc>
        <w:tc>
          <w:tcPr>
            <w:tcW w:w="2108" w:type="dxa"/>
            <w:vAlign w:val="center"/>
          </w:tcPr>
          <w:p w14:paraId="6EDB9062" w14:textId="77777777" w:rsidR="00534941" w:rsidRDefault="0018442D">
            <w:r>
              <w:rPr>
                <w:sz w:val="18"/>
              </w:rPr>
              <w:t>helping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помощь</w:t>
            </w:r>
          </w:p>
        </w:tc>
        <w:tc>
          <w:tcPr>
            <w:tcW w:w="2108" w:type="dxa"/>
            <w:vAlign w:val="center"/>
          </w:tcPr>
          <w:p w14:paraId="783EF1F0" w14:textId="77777777" w:rsidR="00534941" w:rsidRDefault="0018442D">
            <w:r>
              <w:rPr>
                <w:sz w:val="18"/>
              </w:rPr>
              <w:t>herself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себя</w:t>
            </w:r>
          </w:p>
        </w:tc>
        <w:tc>
          <w:tcPr>
            <w:tcW w:w="2108" w:type="dxa"/>
            <w:vAlign w:val="center"/>
          </w:tcPr>
          <w:p w14:paraId="21D48B96" w14:textId="77777777" w:rsidR="00534941" w:rsidRDefault="0018442D">
            <w:r>
              <w:rPr>
                <w:sz w:val="18"/>
              </w:rPr>
              <w:t>impossible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невозможный</w:t>
            </w:r>
          </w:p>
        </w:tc>
      </w:tr>
      <w:tr w:rsidR="00534941" w14:paraId="1B7C5596" w14:textId="77777777">
        <w:trPr>
          <w:jc w:val="center"/>
        </w:trPr>
        <w:tc>
          <w:tcPr>
            <w:tcW w:w="2108" w:type="dxa"/>
            <w:vAlign w:val="center"/>
          </w:tcPr>
          <w:p w14:paraId="6074E8C3" w14:textId="77777777" w:rsidR="00534941" w:rsidRDefault="0018442D">
            <w:r>
              <w:rPr>
                <w:sz w:val="18"/>
              </w:rPr>
              <w:t>influence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влияние; влиять</w:t>
            </w:r>
          </w:p>
        </w:tc>
        <w:tc>
          <w:tcPr>
            <w:tcW w:w="2108" w:type="dxa"/>
            <w:vAlign w:val="center"/>
          </w:tcPr>
          <w:p w14:paraId="00126F1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items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вещь; предмет (мн./3л.)</w:t>
            </w:r>
          </w:p>
        </w:tc>
        <w:tc>
          <w:tcPr>
            <w:tcW w:w="2108" w:type="dxa"/>
            <w:vAlign w:val="center"/>
          </w:tcPr>
          <w:p w14:paraId="5E3B73B4" w14:textId="77777777" w:rsidR="00534941" w:rsidRDefault="0018442D">
            <w:r>
              <w:rPr>
                <w:sz w:val="18"/>
              </w:rPr>
              <w:t>joe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кофе (!NEW!)</w:t>
            </w:r>
          </w:p>
        </w:tc>
        <w:tc>
          <w:tcPr>
            <w:tcW w:w="2108" w:type="dxa"/>
            <w:vAlign w:val="center"/>
          </w:tcPr>
          <w:p w14:paraId="29D2B7C1" w14:textId="77777777" w:rsidR="00534941" w:rsidRDefault="0018442D">
            <w:r>
              <w:rPr>
                <w:sz w:val="18"/>
              </w:rPr>
              <w:t>los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лос (TR!)</w:t>
            </w:r>
          </w:p>
        </w:tc>
        <w:tc>
          <w:tcPr>
            <w:tcW w:w="2108" w:type="dxa"/>
            <w:vAlign w:val="center"/>
          </w:tcPr>
          <w:p w14:paraId="13E035CA" w14:textId="77777777" w:rsidR="00534941" w:rsidRDefault="0018442D">
            <w:r>
              <w:rPr>
                <w:sz w:val="18"/>
              </w:rPr>
              <w:t>marketing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рынок (ing)</w:t>
            </w:r>
          </w:p>
        </w:tc>
      </w:tr>
      <w:tr w:rsidR="00534941" w14:paraId="69CDFBA8" w14:textId="77777777">
        <w:trPr>
          <w:jc w:val="center"/>
        </w:trPr>
        <w:tc>
          <w:tcPr>
            <w:tcW w:w="2108" w:type="dxa"/>
            <w:vAlign w:val="center"/>
          </w:tcPr>
          <w:p w14:paraId="0BEC0EBF" w14:textId="77777777" w:rsidR="00534941" w:rsidRDefault="0018442D">
            <w:r>
              <w:rPr>
                <w:sz w:val="18"/>
              </w:rPr>
              <w:t>mary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Мэри</w:t>
            </w:r>
          </w:p>
        </w:tc>
        <w:tc>
          <w:tcPr>
            <w:tcW w:w="2108" w:type="dxa"/>
            <w:vAlign w:val="center"/>
          </w:tcPr>
          <w:p w14:paraId="79FE7226" w14:textId="77777777" w:rsidR="00534941" w:rsidRDefault="0018442D">
            <w:r>
              <w:rPr>
                <w:sz w:val="18"/>
              </w:rPr>
              <w:t>materials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материалы (TR!)</w:t>
            </w:r>
          </w:p>
        </w:tc>
        <w:tc>
          <w:tcPr>
            <w:tcW w:w="2108" w:type="dxa"/>
            <w:vAlign w:val="center"/>
          </w:tcPr>
          <w:p w14:paraId="316E27E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nor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и не; также не</w:t>
            </w:r>
          </w:p>
        </w:tc>
        <w:tc>
          <w:tcPr>
            <w:tcW w:w="2108" w:type="dxa"/>
            <w:vAlign w:val="center"/>
          </w:tcPr>
          <w:p w14:paraId="69FE55FC" w14:textId="77777777" w:rsidR="00534941" w:rsidRDefault="0018442D">
            <w:r>
              <w:rPr>
                <w:sz w:val="18"/>
              </w:rPr>
              <w:t>produce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производить</w:t>
            </w:r>
          </w:p>
        </w:tc>
        <w:tc>
          <w:tcPr>
            <w:tcW w:w="2108" w:type="dxa"/>
            <w:vAlign w:val="center"/>
          </w:tcPr>
          <w:p w14:paraId="5D3588CD" w14:textId="77777777" w:rsidR="00534941" w:rsidRDefault="0018442D">
            <w:r>
              <w:rPr>
                <w:sz w:val="18"/>
              </w:rPr>
              <w:t>progress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прогресс; успех</w:t>
            </w:r>
          </w:p>
        </w:tc>
      </w:tr>
      <w:tr w:rsidR="00534941" w14:paraId="4F56FCD6" w14:textId="77777777">
        <w:trPr>
          <w:jc w:val="center"/>
        </w:trPr>
        <w:tc>
          <w:tcPr>
            <w:tcW w:w="2108" w:type="dxa"/>
            <w:vAlign w:val="center"/>
          </w:tcPr>
          <w:p w14:paraId="1E3C5E69" w14:textId="77777777" w:rsidR="00534941" w:rsidRDefault="0018442D">
            <w:r>
              <w:rPr>
                <w:sz w:val="18"/>
              </w:rPr>
              <w:t>proud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гордый</w:t>
            </w:r>
          </w:p>
        </w:tc>
        <w:tc>
          <w:tcPr>
            <w:tcW w:w="2108" w:type="dxa"/>
            <w:vAlign w:val="center"/>
          </w:tcPr>
          <w:p w14:paraId="0CFE97B9" w14:textId="77777777" w:rsidR="00534941" w:rsidRDefault="0018442D">
            <w:r>
              <w:rPr>
                <w:sz w:val="18"/>
              </w:rPr>
              <w:t>require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требовать</w:t>
            </w:r>
          </w:p>
        </w:tc>
        <w:tc>
          <w:tcPr>
            <w:tcW w:w="2108" w:type="dxa"/>
            <w:vAlign w:val="center"/>
          </w:tcPr>
          <w:p w14:paraId="1E0F42D1" w14:textId="77777777" w:rsidR="00534941" w:rsidRDefault="0018442D">
            <w:r>
              <w:rPr>
                <w:sz w:val="18"/>
              </w:rPr>
              <w:t>shooting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стрельба (TR!)</w:t>
            </w:r>
          </w:p>
        </w:tc>
        <w:tc>
          <w:tcPr>
            <w:tcW w:w="2108" w:type="dxa"/>
            <w:vAlign w:val="center"/>
          </w:tcPr>
          <w:p w14:paraId="4A82FEA7" w14:textId="77777777" w:rsidR="00534941" w:rsidRDefault="0018442D">
            <w:r>
              <w:rPr>
                <w:sz w:val="18"/>
              </w:rPr>
              <w:t>shut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закрывать; запирать; замолчать</w:t>
            </w:r>
          </w:p>
        </w:tc>
        <w:tc>
          <w:tcPr>
            <w:tcW w:w="2108" w:type="dxa"/>
            <w:vAlign w:val="center"/>
          </w:tcPr>
          <w:p w14:paraId="1E702563" w14:textId="77777777" w:rsidR="00534941" w:rsidRDefault="0018442D">
            <w:r>
              <w:rPr>
                <w:sz w:val="18"/>
              </w:rPr>
              <w:t>standards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стандарт (мн./3л.)</w:t>
            </w:r>
          </w:p>
        </w:tc>
      </w:tr>
      <w:tr w:rsidR="00534941" w14:paraId="221D3219" w14:textId="77777777">
        <w:trPr>
          <w:jc w:val="center"/>
        </w:trPr>
        <w:tc>
          <w:tcPr>
            <w:tcW w:w="2108" w:type="dxa"/>
            <w:vAlign w:val="center"/>
          </w:tcPr>
          <w:p w14:paraId="572E8E95" w14:textId="77777777" w:rsidR="00534941" w:rsidRDefault="0018442D">
            <w:r>
              <w:rPr>
                <w:sz w:val="18"/>
              </w:rPr>
              <w:t>tells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сообщает (TR!)</w:t>
            </w:r>
          </w:p>
        </w:tc>
        <w:tc>
          <w:tcPr>
            <w:tcW w:w="2108" w:type="dxa"/>
            <w:vAlign w:val="center"/>
          </w:tcPr>
          <w:p w14:paraId="3020D919" w14:textId="77777777" w:rsidR="00534941" w:rsidRDefault="0018442D">
            <w:r>
              <w:rPr>
                <w:sz w:val="18"/>
              </w:rPr>
              <w:t>thinks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думает (от think)</w:t>
            </w:r>
          </w:p>
        </w:tc>
        <w:tc>
          <w:tcPr>
            <w:tcW w:w="2108" w:type="dxa"/>
            <w:vAlign w:val="center"/>
          </w:tcPr>
          <w:p w14:paraId="77356E4B" w14:textId="77777777" w:rsidR="00534941" w:rsidRDefault="0018442D">
            <w:r>
              <w:rPr>
                <w:sz w:val="18"/>
              </w:rPr>
              <w:t>van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фургон; багажный вагон</w:t>
            </w:r>
          </w:p>
        </w:tc>
        <w:tc>
          <w:tcPr>
            <w:tcW w:w="2108" w:type="dxa"/>
            <w:vAlign w:val="center"/>
          </w:tcPr>
          <w:p w14:paraId="57D527C2" w14:textId="77777777" w:rsidR="00534941" w:rsidRDefault="0018442D">
            <w:r>
              <w:rPr>
                <w:sz w:val="18"/>
              </w:rPr>
              <w:t>wood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лес; древесина; дрова</w:t>
            </w:r>
          </w:p>
        </w:tc>
        <w:tc>
          <w:tcPr>
            <w:tcW w:w="2108" w:type="dxa"/>
            <w:vAlign w:val="center"/>
          </w:tcPr>
          <w:p w14:paraId="276328B3" w14:textId="77777777" w:rsidR="00534941" w:rsidRDefault="0018442D">
            <w:r>
              <w:rPr>
                <w:sz w:val="18"/>
              </w:rPr>
              <w:t>background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фон; задний план</w:t>
            </w:r>
          </w:p>
        </w:tc>
      </w:tr>
      <w:tr w:rsidR="00534941" w:rsidRPr="0018442D" w14:paraId="50F7CC36" w14:textId="77777777">
        <w:trPr>
          <w:jc w:val="center"/>
        </w:trPr>
        <w:tc>
          <w:tcPr>
            <w:tcW w:w="2108" w:type="dxa"/>
            <w:vAlign w:val="center"/>
          </w:tcPr>
          <w:p w14:paraId="55179F1B" w14:textId="77777777" w:rsidR="00534941" w:rsidRDefault="0018442D">
            <w:r>
              <w:rPr>
                <w:sz w:val="18"/>
              </w:rPr>
              <w:t>birth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рождение</w:t>
            </w:r>
          </w:p>
        </w:tc>
        <w:tc>
          <w:tcPr>
            <w:tcW w:w="2108" w:type="dxa"/>
            <w:vAlign w:val="center"/>
          </w:tcPr>
          <w:p w14:paraId="063FA73A" w14:textId="77777777" w:rsidR="00534941" w:rsidRDefault="0018442D">
            <w:r>
              <w:rPr>
                <w:sz w:val="18"/>
              </w:rPr>
              <w:t>bridge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мост</w:t>
            </w:r>
          </w:p>
        </w:tc>
        <w:tc>
          <w:tcPr>
            <w:tcW w:w="2108" w:type="dxa"/>
            <w:vAlign w:val="center"/>
          </w:tcPr>
          <w:p w14:paraId="52FF1C6F" w14:textId="77777777" w:rsidR="00534941" w:rsidRDefault="0018442D">
            <w:r>
              <w:rPr>
                <w:sz w:val="18"/>
              </w:rPr>
              <w:t>carried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перевод уточнить</w:t>
            </w:r>
          </w:p>
        </w:tc>
        <w:tc>
          <w:tcPr>
            <w:tcW w:w="2108" w:type="dxa"/>
            <w:vAlign w:val="center"/>
          </w:tcPr>
          <w:p w14:paraId="1FF2A94A" w14:textId="77777777" w:rsidR="00534941" w:rsidRDefault="0018442D">
            <w:r>
              <w:rPr>
                <w:sz w:val="18"/>
              </w:rPr>
              <w:t>charles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чарльз (TR!)</w:t>
            </w:r>
          </w:p>
        </w:tc>
        <w:tc>
          <w:tcPr>
            <w:tcW w:w="2108" w:type="dxa"/>
            <w:vAlign w:val="center"/>
          </w:tcPr>
          <w:p w14:paraId="3B5542F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classes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занятия; уроки  (не </w:t>
            </w:r>
            <w:r>
              <w:rPr>
                <w:sz w:val="14"/>
              </w:rPr>
              <w:t>lessons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14:paraId="3D956DE2" w14:textId="77777777">
        <w:trPr>
          <w:jc w:val="center"/>
        </w:trPr>
        <w:tc>
          <w:tcPr>
            <w:tcW w:w="2108" w:type="dxa"/>
            <w:vAlign w:val="center"/>
          </w:tcPr>
          <w:p w14:paraId="4D620776" w14:textId="77777777" w:rsidR="00534941" w:rsidRDefault="0018442D">
            <w:r>
              <w:rPr>
                <w:sz w:val="18"/>
              </w:rPr>
              <w:t>completed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законченный (TR!)</w:t>
            </w:r>
          </w:p>
        </w:tc>
        <w:tc>
          <w:tcPr>
            <w:tcW w:w="2108" w:type="dxa"/>
            <w:vAlign w:val="center"/>
          </w:tcPr>
          <w:p w14:paraId="44C51D86" w14:textId="77777777" w:rsidR="00534941" w:rsidRDefault="0018442D">
            <w:r>
              <w:rPr>
                <w:sz w:val="18"/>
              </w:rPr>
              <w:t>concept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концепция; понятие; идея</w:t>
            </w:r>
          </w:p>
        </w:tc>
        <w:tc>
          <w:tcPr>
            <w:tcW w:w="2108" w:type="dxa"/>
            <w:vAlign w:val="center"/>
          </w:tcPr>
          <w:p w14:paraId="590A677C" w14:textId="77777777" w:rsidR="00534941" w:rsidRDefault="0018442D">
            <w:r>
              <w:rPr>
                <w:sz w:val="18"/>
              </w:rPr>
              <w:t>copy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копия; копировать</w:t>
            </w:r>
          </w:p>
        </w:tc>
        <w:tc>
          <w:tcPr>
            <w:tcW w:w="2108" w:type="dxa"/>
            <w:vAlign w:val="center"/>
          </w:tcPr>
          <w:p w14:paraId="7F30D6A9" w14:textId="77777777" w:rsidR="00534941" w:rsidRDefault="0018442D">
            <w:r>
              <w:rPr>
                <w:sz w:val="18"/>
              </w:rPr>
              <w:t>dear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дорогой</w:t>
            </w:r>
          </w:p>
        </w:tc>
        <w:tc>
          <w:tcPr>
            <w:tcW w:w="2108" w:type="dxa"/>
            <w:vAlign w:val="center"/>
          </w:tcPr>
          <w:p w14:paraId="0FA810B3" w14:textId="77777777" w:rsidR="00534941" w:rsidRDefault="0018442D">
            <w:r>
              <w:rPr>
                <w:sz w:val="18"/>
              </w:rPr>
              <w:t>dogs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собака (мн./3л.)</w:t>
            </w:r>
          </w:p>
        </w:tc>
      </w:tr>
      <w:tr w:rsidR="00534941" w14:paraId="44007B09" w14:textId="77777777">
        <w:trPr>
          <w:jc w:val="center"/>
        </w:trPr>
        <w:tc>
          <w:tcPr>
            <w:tcW w:w="2108" w:type="dxa"/>
            <w:vAlign w:val="center"/>
          </w:tcPr>
          <w:p w14:paraId="28A53C3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drugs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лекарство; наркотик (мн./3л.)</w:t>
            </w:r>
          </w:p>
        </w:tc>
        <w:tc>
          <w:tcPr>
            <w:tcW w:w="2108" w:type="dxa"/>
            <w:vAlign w:val="center"/>
          </w:tcPr>
          <w:p w14:paraId="6602C30B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efforts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усилие; напряжение (мн./3л.)</w:t>
            </w:r>
          </w:p>
        </w:tc>
        <w:tc>
          <w:tcPr>
            <w:tcW w:w="2108" w:type="dxa"/>
            <w:vAlign w:val="center"/>
          </w:tcPr>
          <w:p w14:paraId="13017363" w14:textId="77777777" w:rsidR="00534941" w:rsidRDefault="0018442D">
            <w:r>
              <w:rPr>
                <w:sz w:val="18"/>
              </w:rPr>
              <w:t>garden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сад</w:t>
            </w:r>
          </w:p>
        </w:tc>
        <w:tc>
          <w:tcPr>
            <w:tcW w:w="2108" w:type="dxa"/>
            <w:vAlign w:val="center"/>
          </w:tcPr>
          <w:p w14:paraId="39B45024" w14:textId="77777777" w:rsidR="00534941" w:rsidRDefault="0018442D">
            <w:r>
              <w:rPr>
                <w:sz w:val="18"/>
              </w:rPr>
              <w:t>host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хозяин</w:t>
            </w:r>
          </w:p>
        </w:tc>
        <w:tc>
          <w:tcPr>
            <w:tcW w:w="2108" w:type="dxa"/>
            <w:vAlign w:val="center"/>
          </w:tcPr>
          <w:p w14:paraId="5573513D" w14:textId="77777777" w:rsidR="00534941" w:rsidRDefault="0018442D">
            <w:r>
              <w:rPr>
                <w:sz w:val="18"/>
              </w:rPr>
              <w:t>housing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дом (ing)</w:t>
            </w:r>
          </w:p>
        </w:tc>
      </w:tr>
      <w:tr w:rsidR="00534941" w14:paraId="2128FC2C" w14:textId="77777777">
        <w:trPr>
          <w:jc w:val="center"/>
        </w:trPr>
        <w:tc>
          <w:tcPr>
            <w:tcW w:w="2108" w:type="dxa"/>
            <w:vAlign w:val="center"/>
          </w:tcPr>
          <w:p w14:paraId="617CD4FF" w14:textId="77777777" w:rsidR="00534941" w:rsidRDefault="0018442D">
            <w:r>
              <w:rPr>
                <w:sz w:val="18"/>
              </w:rPr>
              <w:t>inc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компания (Inc.)</w:t>
            </w:r>
          </w:p>
        </w:tc>
        <w:tc>
          <w:tcPr>
            <w:tcW w:w="2108" w:type="dxa"/>
            <w:vAlign w:val="center"/>
          </w:tcPr>
          <w:p w14:paraId="0D04147B" w14:textId="77777777" w:rsidR="00534941" w:rsidRDefault="0018442D">
            <w:r>
              <w:rPr>
                <w:sz w:val="18"/>
              </w:rPr>
              <w:t>israel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Израиль</w:t>
            </w:r>
          </w:p>
        </w:tc>
        <w:tc>
          <w:tcPr>
            <w:tcW w:w="2108" w:type="dxa"/>
            <w:vAlign w:val="center"/>
          </w:tcPr>
          <w:p w14:paraId="70925DFD" w14:textId="77777777" w:rsidR="00534941" w:rsidRDefault="0018442D">
            <w:r>
              <w:rPr>
                <w:sz w:val="18"/>
              </w:rPr>
              <w:t>journal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журнал</w:t>
            </w:r>
          </w:p>
        </w:tc>
        <w:tc>
          <w:tcPr>
            <w:tcW w:w="2108" w:type="dxa"/>
            <w:vAlign w:val="center"/>
          </w:tcPr>
          <w:p w14:paraId="3A2CB2AA" w14:textId="77777777" w:rsidR="00534941" w:rsidRDefault="0018442D">
            <w:r>
              <w:rPr>
                <w:sz w:val="18"/>
              </w:rPr>
              <w:t>labor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рабочая сила (TR!)</w:t>
            </w:r>
          </w:p>
        </w:tc>
        <w:tc>
          <w:tcPr>
            <w:tcW w:w="2108" w:type="dxa"/>
            <w:vAlign w:val="center"/>
          </w:tcPr>
          <w:p w14:paraId="5FCEF20E" w14:textId="77777777" w:rsidR="00534941" w:rsidRDefault="0018442D">
            <w:r>
              <w:rPr>
                <w:sz w:val="18"/>
              </w:rPr>
              <w:t>leadership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руководство</w:t>
            </w:r>
          </w:p>
        </w:tc>
      </w:tr>
      <w:tr w:rsidR="00534941" w14:paraId="3C3F2BCD" w14:textId="77777777">
        <w:trPr>
          <w:jc w:val="center"/>
        </w:trPr>
        <w:tc>
          <w:tcPr>
            <w:tcW w:w="2108" w:type="dxa"/>
            <w:vAlign w:val="center"/>
          </w:tcPr>
          <w:p w14:paraId="3C5EEBD7" w14:textId="77777777" w:rsidR="00534941" w:rsidRDefault="0018442D">
            <w:r>
              <w:rPr>
                <w:sz w:val="18"/>
              </w:rPr>
              <w:t>length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длина</w:t>
            </w:r>
          </w:p>
        </w:tc>
        <w:tc>
          <w:tcPr>
            <w:tcW w:w="2108" w:type="dxa"/>
            <w:vAlign w:val="center"/>
          </w:tcPr>
          <w:p w14:paraId="208A785D" w14:textId="77777777" w:rsidR="00534941" w:rsidRDefault="0018442D">
            <w:r>
              <w:rPr>
                <w:sz w:val="18"/>
              </w:rPr>
              <w:t>lucky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счастливый; удачный</w:t>
            </w:r>
          </w:p>
        </w:tc>
        <w:tc>
          <w:tcPr>
            <w:tcW w:w="2108" w:type="dxa"/>
            <w:vAlign w:val="center"/>
          </w:tcPr>
          <w:p w14:paraId="7B3858C8" w14:textId="77777777" w:rsidR="00534941" w:rsidRDefault="0018442D">
            <w:r>
              <w:rPr>
                <w:sz w:val="18"/>
              </w:rPr>
              <w:t>neither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также не</w:t>
            </w:r>
          </w:p>
        </w:tc>
        <w:tc>
          <w:tcPr>
            <w:tcW w:w="2108" w:type="dxa"/>
            <w:vAlign w:val="center"/>
          </w:tcPr>
          <w:p w14:paraId="3BB2D80F" w14:textId="77777777" w:rsidR="00534941" w:rsidRDefault="0018442D">
            <w:r>
              <w:rPr>
                <w:sz w:val="18"/>
              </w:rPr>
              <w:t>onto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 (не upon)</w:t>
            </w:r>
          </w:p>
        </w:tc>
        <w:tc>
          <w:tcPr>
            <w:tcW w:w="2108" w:type="dxa"/>
            <w:vAlign w:val="center"/>
          </w:tcPr>
          <w:p w14:paraId="57178466" w14:textId="77777777" w:rsidR="00534941" w:rsidRDefault="0018442D">
            <w:r>
              <w:rPr>
                <w:sz w:val="18"/>
              </w:rPr>
              <w:t>patient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пациент; терпеливый</w:t>
            </w:r>
          </w:p>
        </w:tc>
      </w:tr>
      <w:tr w:rsidR="00534941" w14:paraId="437337FB" w14:textId="77777777">
        <w:trPr>
          <w:jc w:val="center"/>
        </w:trPr>
        <w:tc>
          <w:tcPr>
            <w:tcW w:w="2108" w:type="dxa"/>
            <w:vAlign w:val="center"/>
          </w:tcPr>
          <w:p w14:paraId="5E801CC8" w14:textId="77777777" w:rsidR="00534941" w:rsidRDefault="0018442D">
            <w:r>
              <w:rPr>
                <w:sz w:val="18"/>
              </w:rPr>
              <w:t>possibly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возможно</w:t>
            </w:r>
          </w:p>
        </w:tc>
        <w:tc>
          <w:tcPr>
            <w:tcW w:w="2108" w:type="dxa"/>
            <w:vAlign w:val="center"/>
          </w:tcPr>
          <w:p w14:paraId="73DCFF2B" w14:textId="77777777" w:rsidR="00534941" w:rsidRDefault="0018442D">
            <w:r>
              <w:rPr>
                <w:sz w:val="18"/>
              </w:rPr>
              <w:t>prove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доказывать; доказать</w:t>
            </w:r>
          </w:p>
        </w:tc>
        <w:tc>
          <w:tcPr>
            <w:tcW w:w="2108" w:type="dxa"/>
            <w:vAlign w:val="center"/>
          </w:tcPr>
          <w:p w14:paraId="0035FEA6" w14:textId="77777777" w:rsidR="00534941" w:rsidRDefault="0018442D">
            <w:r>
              <w:rPr>
                <w:sz w:val="18"/>
              </w:rPr>
              <w:t>rare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редкий; недожаренный</w:t>
            </w:r>
          </w:p>
        </w:tc>
        <w:tc>
          <w:tcPr>
            <w:tcW w:w="2108" w:type="dxa"/>
            <w:vAlign w:val="center"/>
          </w:tcPr>
          <w:p w14:paraId="3276DAAE" w14:textId="77777777" w:rsidR="00534941" w:rsidRDefault="0018442D">
            <w:r>
              <w:rPr>
                <w:sz w:val="18"/>
              </w:rPr>
              <w:t>setting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окружение</w:t>
            </w:r>
          </w:p>
        </w:tc>
        <w:tc>
          <w:tcPr>
            <w:tcW w:w="2108" w:type="dxa"/>
            <w:vAlign w:val="center"/>
          </w:tcPr>
          <w:p w14:paraId="14B01DC8" w14:textId="77777777" w:rsidR="00534941" w:rsidRDefault="0018442D">
            <w:r>
              <w:rPr>
                <w:sz w:val="18"/>
              </w:rPr>
              <w:t>skills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мастерство (мн./3л.)</w:t>
            </w:r>
          </w:p>
        </w:tc>
      </w:tr>
      <w:tr w:rsidR="00534941" w14:paraId="54FD5E6F" w14:textId="77777777">
        <w:trPr>
          <w:jc w:val="center"/>
        </w:trPr>
        <w:tc>
          <w:tcPr>
            <w:tcW w:w="2108" w:type="dxa"/>
            <w:vAlign w:val="center"/>
          </w:tcPr>
          <w:p w14:paraId="3637661C" w14:textId="77777777" w:rsidR="00534941" w:rsidRDefault="0018442D">
            <w:r>
              <w:rPr>
                <w:sz w:val="18"/>
              </w:rPr>
              <w:t>software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программное обеспечение (TR!)</w:t>
            </w:r>
          </w:p>
        </w:tc>
        <w:tc>
          <w:tcPr>
            <w:tcW w:w="2108" w:type="dxa"/>
            <w:vAlign w:val="center"/>
          </w:tcPr>
          <w:p w14:paraId="0655166B" w14:textId="77777777" w:rsidR="00534941" w:rsidRDefault="0018442D">
            <w:r>
              <w:rPr>
                <w:sz w:val="18"/>
              </w:rPr>
              <w:t>thousands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тысяча (мн./3л.)</w:t>
            </w:r>
          </w:p>
        </w:tc>
        <w:tc>
          <w:tcPr>
            <w:tcW w:w="2108" w:type="dxa"/>
            <w:vAlign w:val="center"/>
          </w:tcPr>
          <w:p w14:paraId="0949BCF9" w14:textId="77777777" w:rsidR="00534941" w:rsidRDefault="0018442D">
            <w:r>
              <w:rPr>
                <w:sz w:val="18"/>
              </w:rPr>
              <w:t>tough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жесткий</w:t>
            </w:r>
          </w:p>
        </w:tc>
        <w:tc>
          <w:tcPr>
            <w:tcW w:w="2108" w:type="dxa"/>
            <w:vAlign w:val="center"/>
          </w:tcPr>
          <w:p w14:paraId="6CE3557A" w14:textId="77777777" w:rsidR="00534941" w:rsidRDefault="0018442D">
            <w:r>
              <w:rPr>
                <w:sz w:val="18"/>
              </w:rPr>
              <w:t>units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единицы (от unit)</w:t>
            </w:r>
          </w:p>
        </w:tc>
        <w:tc>
          <w:tcPr>
            <w:tcW w:w="2108" w:type="dxa"/>
            <w:vAlign w:val="center"/>
          </w:tcPr>
          <w:p w14:paraId="68530BEC" w14:textId="77777777" w:rsidR="00534941" w:rsidRDefault="0018442D">
            <w:r>
              <w:rPr>
                <w:sz w:val="18"/>
              </w:rPr>
              <w:t>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реклама; объявление</w:t>
            </w:r>
          </w:p>
        </w:tc>
      </w:tr>
      <w:tr w:rsidR="00534941" w14:paraId="7A631EC5" w14:textId="77777777">
        <w:trPr>
          <w:jc w:val="center"/>
        </w:trPr>
        <w:tc>
          <w:tcPr>
            <w:tcW w:w="2108" w:type="dxa"/>
            <w:vAlign w:val="center"/>
          </w:tcPr>
          <w:p w14:paraId="171CB247" w14:textId="77777777" w:rsidR="00534941" w:rsidRDefault="0018442D">
            <w:r>
              <w:rPr>
                <w:sz w:val="18"/>
              </w:rPr>
              <w:t>alive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живой</w:t>
            </w:r>
          </w:p>
        </w:tc>
        <w:tc>
          <w:tcPr>
            <w:tcW w:w="2108" w:type="dxa"/>
            <w:vAlign w:val="center"/>
          </w:tcPr>
          <w:p w14:paraId="42EFFB20" w14:textId="77777777" w:rsidR="00534941" w:rsidRDefault="0018442D">
            <w:r>
              <w:rPr>
                <w:sz w:val="18"/>
              </w:rPr>
              <w:t>apple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яблоко</w:t>
            </w:r>
          </w:p>
        </w:tc>
        <w:tc>
          <w:tcPr>
            <w:tcW w:w="2108" w:type="dxa"/>
            <w:vAlign w:val="center"/>
          </w:tcPr>
          <w:p w14:paraId="0B81D059" w14:textId="77777777" w:rsidR="00534941" w:rsidRDefault="0018442D">
            <w:r>
              <w:rPr>
                <w:sz w:val="18"/>
              </w:rPr>
              <w:t>balance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равновесие</w:t>
            </w:r>
          </w:p>
        </w:tc>
        <w:tc>
          <w:tcPr>
            <w:tcW w:w="2108" w:type="dxa"/>
            <w:vAlign w:val="center"/>
          </w:tcPr>
          <w:p w14:paraId="0E229205" w14:textId="77777777" w:rsidR="00534941" w:rsidRDefault="0018442D">
            <w:r>
              <w:rPr>
                <w:sz w:val="18"/>
              </w:rPr>
              <w:t>birthday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день рождения</w:t>
            </w:r>
          </w:p>
        </w:tc>
        <w:tc>
          <w:tcPr>
            <w:tcW w:w="2108" w:type="dxa"/>
            <w:vAlign w:val="center"/>
          </w:tcPr>
          <w:p w14:paraId="5F487952" w14:textId="77777777" w:rsidR="00534941" w:rsidRDefault="0018442D">
            <w:r>
              <w:rPr>
                <w:sz w:val="18"/>
              </w:rPr>
              <w:t>bitch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сука (грубо); стерва</w:t>
            </w:r>
          </w:p>
        </w:tc>
      </w:tr>
      <w:tr w:rsidR="00534941" w14:paraId="045AA06B" w14:textId="77777777">
        <w:trPr>
          <w:jc w:val="center"/>
        </w:trPr>
        <w:tc>
          <w:tcPr>
            <w:tcW w:w="2108" w:type="dxa"/>
            <w:vAlign w:val="center"/>
          </w:tcPr>
          <w:p w14:paraId="47A05F8E" w14:textId="77777777" w:rsidR="00534941" w:rsidRDefault="0018442D">
            <w:r>
              <w:rPr>
                <w:sz w:val="18"/>
              </w:rPr>
              <w:t>boss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начальник</w:t>
            </w:r>
          </w:p>
        </w:tc>
        <w:tc>
          <w:tcPr>
            <w:tcW w:w="2108" w:type="dxa"/>
            <w:vAlign w:val="center"/>
          </w:tcPr>
          <w:p w14:paraId="6E7EAB51" w14:textId="77777777" w:rsidR="00534941" w:rsidRDefault="0018442D">
            <w:r>
              <w:rPr>
                <w:sz w:val="18"/>
              </w:rPr>
              <w:t>cards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карточки (от card)</w:t>
            </w:r>
          </w:p>
        </w:tc>
        <w:tc>
          <w:tcPr>
            <w:tcW w:w="2108" w:type="dxa"/>
            <w:vAlign w:val="center"/>
          </w:tcPr>
          <w:p w14:paraId="0C7F2F60" w14:textId="77777777" w:rsidR="00534941" w:rsidRDefault="0018442D">
            <w:r>
              <w:rPr>
                <w:sz w:val="18"/>
              </w:rPr>
              <w:t>changing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изменение(замена) (TR!)</w:t>
            </w:r>
          </w:p>
        </w:tc>
        <w:tc>
          <w:tcPr>
            <w:tcW w:w="2108" w:type="dxa"/>
            <w:vAlign w:val="center"/>
          </w:tcPr>
          <w:p w14:paraId="06492D8D" w14:textId="77777777" w:rsidR="00534941" w:rsidRDefault="0018442D">
            <w:r>
              <w:rPr>
                <w:sz w:val="18"/>
              </w:rPr>
              <w:t>connection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соединение</w:t>
            </w:r>
          </w:p>
        </w:tc>
        <w:tc>
          <w:tcPr>
            <w:tcW w:w="2108" w:type="dxa"/>
            <w:vAlign w:val="center"/>
          </w:tcPr>
          <w:p w14:paraId="40652C20" w14:textId="77777777" w:rsidR="00534941" w:rsidRDefault="0018442D">
            <w:r>
              <w:rPr>
                <w:sz w:val="18"/>
              </w:rPr>
              <w:t>dress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платье; одеваться</w:t>
            </w:r>
          </w:p>
        </w:tc>
      </w:tr>
      <w:tr w:rsidR="00534941" w14:paraId="141ACE7D" w14:textId="77777777">
        <w:trPr>
          <w:jc w:val="center"/>
        </w:trPr>
        <w:tc>
          <w:tcPr>
            <w:tcW w:w="2108" w:type="dxa"/>
            <w:vAlign w:val="center"/>
          </w:tcPr>
          <w:p w14:paraId="23C8E5B7" w14:textId="77777777" w:rsidR="00534941" w:rsidRDefault="0018442D">
            <w:r>
              <w:rPr>
                <w:sz w:val="18"/>
              </w:rPr>
              <w:t>easier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более легкий (TR!)</w:t>
            </w:r>
          </w:p>
        </w:tc>
        <w:tc>
          <w:tcPr>
            <w:tcW w:w="2108" w:type="dxa"/>
            <w:vAlign w:val="center"/>
          </w:tcPr>
          <w:p w14:paraId="6D2163D6" w14:textId="77777777" w:rsidR="00534941" w:rsidRDefault="0018442D">
            <w:r>
              <w:rPr>
                <w:sz w:val="18"/>
              </w:rPr>
              <w:t>fellow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человек; парень; приятель</w:t>
            </w:r>
          </w:p>
        </w:tc>
        <w:tc>
          <w:tcPr>
            <w:tcW w:w="2108" w:type="dxa"/>
            <w:vAlign w:val="center"/>
          </w:tcPr>
          <w:p w14:paraId="34FFF816" w14:textId="77777777" w:rsidR="00534941" w:rsidRDefault="0018442D">
            <w:r>
              <w:rPr>
                <w:sz w:val="18"/>
              </w:rPr>
              <w:t>florida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Флорида</w:t>
            </w:r>
          </w:p>
        </w:tc>
        <w:tc>
          <w:tcPr>
            <w:tcW w:w="2108" w:type="dxa"/>
            <w:vAlign w:val="center"/>
          </w:tcPr>
          <w:p w14:paraId="5ADD3AD5" w14:textId="77777777" w:rsidR="00534941" w:rsidRDefault="0018442D">
            <w:r>
              <w:rPr>
                <w:sz w:val="18"/>
              </w:rPr>
              <w:t>horse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лошадь</w:t>
            </w:r>
          </w:p>
        </w:tc>
        <w:tc>
          <w:tcPr>
            <w:tcW w:w="2108" w:type="dxa"/>
            <w:vAlign w:val="center"/>
          </w:tcPr>
          <w:p w14:paraId="7426EB39" w14:textId="77777777" w:rsidR="00534941" w:rsidRDefault="0018442D">
            <w:r>
              <w:rPr>
                <w:sz w:val="18"/>
              </w:rPr>
              <w:t>knowing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знание; знающий</w:t>
            </w:r>
          </w:p>
        </w:tc>
      </w:tr>
      <w:tr w:rsidR="00534941" w14:paraId="0349BA74" w14:textId="77777777">
        <w:trPr>
          <w:jc w:val="center"/>
        </w:trPr>
        <w:tc>
          <w:tcPr>
            <w:tcW w:w="2108" w:type="dxa"/>
            <w:vAlign w:val="center"/>
          </w:tcPr>
          <w:p w14:paraId="637050B9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liked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нравился; любил (от </w:t>
            </w:r>
            <w:r>
              <w:rPr>
                <w:sz w:val="14"/>
              </w:rPr>
              <w:t>like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66D5B5B3" w14:textId="77777777" w:rsidR="00534941" w:rsidRDefault="0018442D">
            <w:r>
              <w:rPr>
                <w:sz w:val="18"/>
              </w:rPr>
              <w:t>magic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волшебный</w:t>
            </w:r>
          </w:p>
        </w:tc>
        <w:tc>
          <w:tcPr>
            <w:tcW w:w="2108" w:type="dxa"/>
            <w:vAlign w:val="center"/>
          </w:tcPr>
          <w:p w14:paraId="2FA894D5" w14:textId="77777777" w:rsidR="00534941" w:rsidRDefault="0018442D">
            <w:r>
              <w:rPr>
                <w:sz w:val="18"/>
              </w:rPr>
              <w:t>managed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управлял; справился</w:t>
            </w:r>
          </w:p>
        </w:tc>
        <w:tc>
          <w:tcPr>
            <w:tcW w:w="2108" w:type="dxa"/>
            <w:vAlign w:val="center"/>
          </w:tcPr>
          <w:p w14:paraId="71626C11" w14:textId="77777777" w:rsidR="00534941" w:rsidRDefault="0018442D">
            <w:r>
              <w:rPr>
                <w:sz w:val="18"/>
              </w:rPr>
              <w:t>map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карта</w:t>
            </w:r>
          </w:p>
        </w:tc>
        <w:tc>
          <w:tcPr>
            <w:tcW w:w="2108" w:type="dxa"/>
            <w:vAlign w:val="center"/>
          </w:tcPr>
          <w:p w14:paraId="67D8CD52" w14:textId="77777777" w:rsidR="00534941" w:rsidRDefault="0018442D">
            <w:r>
              <w:rPr>
                <w:sz w:val="18"/>
              </w:rPr>
              <w:t>net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сеть</w:t>
            </w:r>
          </w:p>
        </w:tc>
      </w:tr>
      <w:tr w:rsidR="00534941" w:rsidRPr="0018442D" w14:paraId="47B20FB1" w14:textId="77777777">
        <w:trPr>
          <w:jc w:val="center"/>
        </w:trPr>
        <w:tc>
          <w:tcPr>
            <w:tcW w:w="2108" w:type="dxa"/>
            <w:vAlign w:val="center"/>
          </w:tcPr>
          <w:p w14:paraId="3E82AAB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owned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иметь; владеть; свой… (прош.)</w:t>
            </w:r>
          </w:p>
        </w:tc>
        <w:tc>
          <w:tcPr>
            <w:tcW w:w="2108" w:type="dxa"/>
            <w:vAlign w:val="center"/>
          </w:tcPr>
          <w:p w14:paraId="35DB04C5" w14:textId="77777777" w:rsidR="00534941" w:rsidRDefault="0018442D">
            <w:r>
              <w:rPr>
                <w:sz w:val="18"/>
              </w:rPr>
              <w:t>request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просьба</w:t>
            </w:r>
          </w:p>
        </w:tc>
        <w:tc>
          <w:tcPr>
            <w:tcW w:w="2108" w:type="dxa"/>
            <w:vAlign w:val="center"/>
          </w:tcPr>
          <w:p w14:paraId="2E52DA73" w14:textId="77777777" w:rsidR="00534941" w:rsidRDefault="0018442D">
            <w:r>
              <w:rPr>
                <w:sz w:val="18"/>
              </w:rPr>
              <w:t>stick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палка; приставать</w:t>
            </w:r>
          </w:p>
        </w:tc>
        <w:tc>
          <w:tcPr>
            <w:tcW w:w="2108" w:type="dxa"/>
            <w:vAlign w:val="center"/>
          </w:tcPr>
          <w:p w14:paraId="3B93424C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they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ve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у них есть; они (сделали)</w:t>
            </w:r>
          </w:p>
        </w:tc>
        <w:tc>
          <w:tcPr>
            <w:tcW w:w="2108" w:type="dxa"/>
            <w:vAlign w:val="center"/>
          </w:tcPr>
          <w:p w14:paraId="1B63334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turns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поворачивать; вращать; оборот… (мн./3л.)</w:t>
            </w:r>
          </w:p>
        </w:tc>
      </w:tr>
      <w:tr w:rsidR="00534941" w14:paraId="70426325" w14:textId="77777777">
        <w:trPr>
          <w:jc w:val="center"/>
        </w:trPr>
        <w:tc>
          <w:tcPr>
            <w:tcW w:w="2108" w:type="dxa"/>
            <w:vAlign w:val="center"/>
          </w:tcPr>
          <w:p w14:paraId="1510D34B" w14:textId="77777777" w:rsidR="00534941" w:rsidRDefault="0018442D">
            <w:r>
              <w:rPr>
                <w:sz w:val="18"/>
              </w:rPr>
              <w:t>vehicle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транспортное средство</w:t>
            </w:r>
          </w:p>
        </w:tc>
        <w:tc>
          <w:tcPr>
            <w:tcW w:w="2108" w:type="dxa"/>
            <w:vAlign w:val="center"/>
          </w:tcPr>
          <w:p w14:paraId="41869D7E" w14:textId="77777777" w:rsidR="00534941" w:rsidRDefault="0018442D">
            <w:r>
              <w:rPr>
                <w:sz w:val="18"/>
              </w:rPr>
              <w:t>volume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объем; громкость</w:t>
            </w:r>
          </w:p>
        </w:tc>
        <w:tc>
          <w:tcPr>
            <w:tcW w:w="2108" w:type="dxa"/>
            <w:vAlign w:val="center"/>
          </w:tcPr>
          <w:p w14:paraId="6454BBEB" w14:textId="77777777" w:rsidR="00534941" w:rsidRDefault="0018442D">
            <w:r>
              <w:rPr>
                <w:sz w:val="18"/>
              </w:rPr>
              <w:t>wake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будить; просыпаться</w:t>
            </w:r>
          </w:p>
        </w:tc>
        <w:tc>
          <w:tcPr>
            <w:tcW w:w="2108" w:type="dxa"/>
            <w:vAlign w:val="center"/>
          </w:tcPr>
          <w:p w14:paraId="21BA1BB6" w14:textId="77777777" w:rsidR="00534941" w:rsidRDefault="0018442D">
            <w:r>
              <w:rPr>
                <w:sz w:val="18"/>
              </w:rPr>
              <w:t>aid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помощь</w:t>
            </w:r>
          </w:p>
        </w:tc>
        <w:tc>
          <w:tcPr>
            <w:tcW w:w="2108" w:type="dxa"/>
            <w:vAlign w:val="center"/>
          </w:tcPr>
          <w:p w14:paraId="7BC5D9D3" w14:textId="77777777" w:rsidR="00534941" w:rsidRDefault="0018442D">
            <w:r>
              <w:rPr>
                <w:sz w:val="18"/>
              </w:rPr>
              <w:t>beauty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красота; косметический</w:t>
            </w:r>
          </w:p>
        </w:tc>
      </w:tr>
      <w:tr w:rsidR="00534941" w14:paraId="24C6BD8F" w14:textId="77777777">
        <w:trPr>
          <w:jc w:val="center"/>
        </w:trPr>
        <w:tc>
          <w:tcPr>
            <w:tcW w:w="2108" w:type="dxa"/>
            <w:vAlign w:val="center"/>
          </w:tcPr>
          <w:p w14:paraId="3DE2671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believed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верил; полагал (от </w:t>
            </w:r>
            <w:r>
              <w:rPr>
                <w:sz w:val="14"/>
              </w:rPr>
              <w:t>believe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198F548" w14:textId="77777777" w:rsidR="00534941" w:rsidRDefault="0018442D">
            <w:r>
              <w:rPr>
                <w:sz w:val="18"/>
              </w:rPr>
              <w:t>billion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биллион; миллиард (амер.)</w:t>
            </w:r>
          </w:p>
        </w:tc>
        <w:tc>
          <w:tcPr>
            <w:tcW w:w="2108" w:type="dxa"/>
            <w:vAlign w:val="center"/>
          </w:tcPr>
          <w:p w14:paraId="54069988" w14:textId="77777777" w:rsidR="00534941" w:rsidRDefault="0018442D">
            <w:r>
              <w:rPr>
                <w:sz w:val="18"/>
              </w:rPr>
              <w:t>busy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занятый</w:t>
            </w:r>
          </w:p>
        </w:tc>
        <w:tc>
          <w:tcPr>
            <w:tcW w:w="2108" w:type="dxa"/>
            <w:vAlign w:val="center"/>
          </w:tcPr>
          <w:p w14:paraId="1C3CD019" w14:textId="77777777" w:rsidR="00534941" w:rsidRDefault="0018442D">
            <w:r>
              <w:rPr>
                <w:sz w:val="18"/>
              </w:rPr>
              <w:t>buying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покупать; купить (ing)</w:t>
            </w:r>
          </w:p>
        </w:tc>
        <w:tc>
          <w:tcPr>
            <w:tcW w:w="2108" w:type="dxa"/>
            <w:vAlign w:val="center"/>
          </w:tcPr>
          <w:p w14:paraId="640812D1" w14:textId="77777777" w:rsidR="00534941" w:rsidRDefault="0018442D">
            <w:r>
              <w:rPr>
                <w:sz w:val="18"/>
              </w:rPr>
              <w:t>cells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ячейки (TR!)</w:t>
            </w:r>
          </w:p>
        </w:tc>
      </w:tr>
      <w:tr w:rsidR="00534941" w14:paraId="597868A7" w14:textId="77777777">
        <w:trPr>
          <w:jc w:val="center"/>
        </w:trPr>
        <w:tc>
          <w:tcPr>
            <w:tcW w:w="2108" w:type="dxa"/>
            <w:vAlign w:val="center"/>
          </w:tcPr>
          <w:p w14:paraId="7762E46C" w14:textId="77777777" w:rsidR="00534941" w:rsidRDefault="0018442D">
            <w:r>
              <w:rPr>
                <w:sz w:val="18"/>
              </w:rPr>
              <w:t>concerned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заинтересованный; озабоченный; огорченный</w:t>
            </w:r>
          </w:p>
        </w:tc>
        <w:tc>
          <w:tcPr>
            <w:tcW w:w="2108" w:type="dxa"/>
            <w:vAlign w:val="center"/>
          </w:tcPr>
          <w:p w14:paraId="27E1FC65" w14:textId="77777777" w:rsidR="00534941" w:rsidRDefault="0018442D">
            <w:r>
              <w:rPr>
                <w:sz w:val="18"/>
              </w:rPr>
              <w:t>conversation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разговор; беседа</w:t>
            </w:r>
          </w:p>
        </w:tc>
        <w:tc>
          <w:tcPr>
            <w:tcW w:w="2108" w:type="dxa"/>
            <w:vAlign w:val="center"/>
          </w:tcPr>
          <w:p w14:paraId="239C7D98" w14:textId="77777777" w:rsidR="00534941" w:rsidRDefault="0018442D">
            <w:r>
              <w:rPr>
                <w:sz w:val="18"/>
              </w:rPr>
              <w:t>corner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угол</w:t>
            </w:r>
          </w:p>
        </w:tc>
        <w:tc>
          <w:tcPr>
            <w:tcW w:w="2108" w:type="dxa"/>
            <w:vAlign w:val="center"/>
          </w:tcPr>
          <w:p w14:paraId="458AEDF6" w14:textId="77777777" w:rsidR="00534941" w:rsidRDefault="0018442D">
            <w:r>
              <w:rPr>
                <w:sz w:val="18"/>
              </w:rPr>
              <w:t>criminal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преступник; уголовный</w:t>
            </w:r>
          </w:p>
        </w:tc>
        <w:tc>
          <w:tcPr>
            <w:tcW w:w="2108" w:type="dxa"/>
            <w:vAlign w:val="center"/>
          </w:tcPr>
          <w:p w14:paraId="7DD7C39D" w14:textId="77777777" w:rsidR="00534941" w:rsidRDefault="0018442D">
            <w:r>
              <w:rPr>
                <w:sz w:val="18"/>
              </w:rPr>
              <w:t>cultural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культурный</w:t>
            </w:r>
          </w:p>
        </w:tc>
      </w:tr>
      <w:tr w:rsidR="00534941" w14:paraId="328047E4" w14:textId="77777777">
        <w:trPr>
          <w:jc w:val="center"/>
        </w:trPr>
        <w:tc>
          <w:tcPr>
            <w:tcW w:w="2108" w:type="dxa"/>
            <w:vAlign w:val="center"/>
          </w:tcPr>
          <w:p w14:paraId="7B53AA01" w14:textId="77777777" w:rsidR="00534941" w:rsidRDefault="0018442D">
            <w:r>
              <w:rPr>
                <w:sz w:val="18"/>
              </w:rPr>
              <w:t>develop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развивать</w:t>
            </w:r>
          </w:p>
        </w:tc>
        <w:tc>
          <w:tcPr>
            <w:tcW w:w="2108" w:type="dxa"/>
            <w:vAlign w:val="center"/>
          </w:tcPr>
          <w:p w14:paraId="53ADD250" w14:textId="77777777" w:rsidR="00534941" w:rsidRDefault="0018442D">
            <w:r>
              <w:rPr>
                <w:sz w:val="18"/>
              </w:rPr>
              <w:t>driver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водитель; шофер</w:t>
            </w:r>
          </w:p>
        </w:tc>
        <w:tc>
          <w:tcPr>
            <w:tcW w:w="2108" w:type="dxa"/>
            <w:vAlign w:val="center"/>
          </w:tcPr>
          <w:p w14:paraId="4E6A1AE8" w14:textId="77777777" w:rsidR="00534941" w:rsidRDefault="0018442D">
            <w:r>
              <w:rPr>
                <w:sz w:val="18"/>
              </w:rPr>
              <w:t>ends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конец (мн./3л.)</w:t>
            </w:r>
          </w:p>
        </w:tc>
        <w:tc>
          <w:tcPr>
            <w:tcW w:w="2108" w:type="dxa"/>
            <w:vAlign w:val="center"/>
          </w:tcPr>
          <w:p w14:paraId="579719EF" w14:textId="77777777" w:rsidR="00534941" w:rsidRDefault="0018442D">
            <w:r>
              <w:rPr>
                <w:sz w:val="18"/>
              </w:rPr>
              <w:t>existing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существующий</w:t>
            </w:r>
          </w:p>
        </w:tc>
        <w:tc>
          <w:tcPr>
            <w:tcW w:w="2108" w:type="dxa"/>
            <w:vAlign w:val="center"/>
          </w:tcPr>
          <w:p w14:paraId="5ACAD5FE" w14:textId="77777777" w:rsidR="00534941" w:rsidRDefault="0018442D">
            <w:r>
              <w:rPr>
                <w:sz w:val="18"/>
              </w:rPr>
              <w:t>farm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ферма</w:t>
            </w:r>
          </w:p>
        </w:tc>
      </w:tr>
      <w:tr w:rsidR="00534941" w14:paraId="538F47D7" w14:textId="77777777">
        <w:trPr>
          <w:jc w:val="center"/>
        </w:trPr>
        <w:tc>
          <w:tcPr>
            <w:tcW w:w="2108" w:type="dxa"/>
            <w:vAlign w:val="center"/>
          </w:tcPr>
          <w:p w14:paraId="7E52CEC4" w14:textId="77777777" w:rsidR="00534941" w:rsidRDefault="0018442D">
            <w:r>
              <w:rPr>
                <w:sz w:val="18"/>
              </w:rPr>
              <w:t>file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картотека</w:t>
            </w:r>
          </w:p>
        </w:tc>
        <w:tc>
          <w:tcPr>
            <w:tcW w:w="2108" w:type="dxa"/>
            <w:vAlign w:val="center"/>
          </w:tcPr>
          <w:p w14:paraId="49D32658" w14:textId="77777777" w:rsidR="00534941" w:rsidRDefault="0018442D">
            <w:r>
              <w:rPr>
                <w:sz w:val="18"/>
              </w:rPr>
              <w:t>fix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починить; наладить; назначить</w:t>
            </w:r>
          </w:p>
        </w:tc>
        <w:tc>
          <w:tcPr>
            <w:tcW w:w="2108" w:type="dxa"/>
            <w:vAlign w:val="center"/>
          </w:tcPr>
          <w:p w14:paraId="4472E299" w14:textId="77777777" w:rsidR="00534941" w:rsidRDefault="0018442D">
            <w:r>
              <w:rPr>
                <w:sz w:val="18"/>
              </w:rPr>
              <w:t>fly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летать</w:t>
            </w:r>
          </w:p>
        </w:tc>
        <w:tc>
          <w:tcPr>
            <w:tcW w:w="2108" w:type="dxa"/>
            <w:vAlign w:val="center"/>
          </w:tcPr>
          <w:p w14:paraId="066BDF41" w14:textId="77777777" w:rsidR="00534941" w:rsidRDefault="0018442D">
            <w:r>
              <w:rPr>
                <w:sz w:val="18"/>
              </w:rPr>
              <w:t>frank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искренний; откровенный; открытый</w:t>
            </w:r>
          </w:p>
        </w:tc>
        <w:tc>
          <w:tcPr>
            <w:tcW w:w="2108" w:type="dxa"/>
            <w:vAlign w:val="center"/>
          </w:tcPr>
          <w:p w14:paraId="736061A7" w14:textId="77777777" w:rsidR="00534941" w:rsidRDefault="0018442D">
            <w:r>
              <w:rPr>
                <w:sz w:val="18"/>
              </w:rPr>
              <w:t>guide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гид; экскурсовод</w:t>
            </w:r>
          </w:p>
        </w:tc>
      </w:tr>
      <w:tr w:rsidR="00534941" w14:paraId="2E1CA136" w14:textId="77777777">
        <w:trPr>
          <w:jc w:val="center"/>
        </w:trPr>
        <w:tc>
          <w:tcPr>
            <w:tcW w:w="2108" w:type="dxa"/>
            <w:vAlign w:val="center"/>
          </w:tcPr>
          <w:p w14:paraId="3AC3ECD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images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изображение; образ; имидж (мн./3л.)</w:t>
            </w:r>
          </w:p>
        </w:tc>
        <w:tc>
          <w:tcPr>
            <w:tcW w:w="2108" w:type="dxa"/>
            <w:vAlign w:val="center"/>
          </w:tcPr>
          <w:p w14:paraId="0961662C" w14:textId="77777777" w:rsidR="00534941" w:rsidRDefault="0018442D">
            <w:r>
              <w:rPr>
                <w:sz w:val="18"/>
              </w:rPr>
              <w:t>investigation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исследование</w:t>
            </w:r>
          </w:p>
        </w:tc>
        <w:tc>
          <w:tcPr>
            <w:tcW w:w="2108" w:type="dxa"/>
            <w:vAlign w:val="center"/>
          </w:tcPr>
          <w:p w14:paraId="789961B3" w14:textId="77777777" w:rsidR="00534941" w:rsidRDefault="0018442D">
            <w:r>
              <w:rPr>
                <w:sz w:val="18"/>
              </w:rPr>
              <w:t>mexico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Мексика</w:t>
            </w:r>
          </w:p>
        </w:tc>
        <w:tc>
          <w:tcPr>
            <w:tcW w:w="2108" w:type="dxa"/>
            <w:vAlign w:val="center"/>
          </w:tcPr>
          <w:p w14:paraId="2F460751" w14:textId="77777777" w:rsidR="00534941" w:rsidRDefault="0018442D">
            <w:r>
              <w:rPr>
                <w:sz w:val="18"/>
              </w:rPr>
              <w:t>operating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управляющий</w:t>
            </w:r>
          </w:p>
        </w:tc>
        <w:tc>
          <w:tcPr>
            <w:tcW w:w="2108" w:type="dxa"/>
            <w:vAlign w:val="center"/>
          </w:tcPr>
          <w:p w14:paraId="2C93687F" w14:textId="77777777" w:rsidR="00534941" w:rsidRDefault="0018442D">
            <w:r>
              <w:rPr>
                <w:sz w:val="18"/>
              </w:rPr>
              <w:t>paying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платеж</w:t>
            </w:r>
          </w:p>
        </w:tc>
      </w:tr>
      <w:tr w:rsidR="00534941" w14:paraId="3EDB9BBF" w14:textId="77777777">
        <w:trPr>
          <w:jc w:val="center"/>
        </w:trPr>
        <w:tc>
          <w:tcPr>
            <w:tcW w:w="2108" w:type="dxa"/>
            <w:vAlign w:val="center"/>
          </w:tcPr>
          <w:p w14:paraId="1B615CA0" w14:textId="77777777" w:rsidR="00534941" w:rsidRDefault="0018442D">
            <w:r>
              <w:rPr>
                <w:sz w:val="18"/>
              </w:rPr>
              <w:t>presented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представленный (TR!)</w:t>
            </w:r>
          </w:p>
        </w:tc>
        <w:tc>
          <w:tcPr>
            <w:tcW w:w="2108" w:type="dxa"/>
            <w:vAlign w:val="center"/>
          </w:tcPr>
          <w:p w14:paraId="012B2EF6" w14:textId="77777777" w:rsidR="00534941" w:rsidRDefault="0018442D">
            <w:r>
              <w:rPr>
                <w:sz w:val="18"/>
              </w:rPr>
              <w:t>raise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поднимать; возвышать</w:t>
            </w:r>
          </w:p>
        </w:tc>
        <w:tc>
          <w:tcPr>
            <w:tcW w:w="2108" w:type="dxa"/>
            <w:vAlign w:val="center"/>
          </w:tcPr>
          <w:p w14:paraId="70B535C2" w14:textId="77777777" w:rsidR="00534941" w:rsidRDefault="0018442D">
            <w:r>
              <w:rPr>
                <w:sz w:val="18"/>
              </w:rPr>
              <w:t>responsibility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ответственность</w:t>
            </w:r>
          </w:p>
        </w:tc>
        <w:tc>
          <w:tcPr>
            <w:tcW w:w="2108" w:type="dxa"/>
            <w:vAlign w:val="center"/>
          </w:tcPr>
          <w:p w14:paraId="72DC3BA0" w14:textId="77777777" w:rsidR="00534941" w:rsidRDefault="0018442D">
            <w:r>
              <w:rPr>
                <w:sz w:val="18"/>
              </w:rPr>
              <w:t>roll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вращение; список; булочка…</w:t>
            </w:r>
          </w:p>
        </w:tc>
        <w:tc>
          <w:tcPr>
            <w:tcW w:w="2108" w:type="dxa"/>
            <w:vAlign w:val="center"/>
          </w:tcPr>
          <w:p w14:paraId="05E860F0" w14:textId="77777777" w:rsidR="00534941" w:rsidRDefault="0018442D">
            <w:r>
              <w:rPr>
                <w:sz w:val="18"/>
              </w:rPr>
              <w:t>slightly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слегка</w:t>
            </w:r>
          </w:p>
        </w:tc>
      </w:tr>
      <w:tr w:rsidR="00534941" w14:paraId="50BAD610" w14:textId="77777777">
        <w:trPr>
          <w:jc w:val="center"/>
        </w:trPr>
        <w:tc>
          <w:tcPr>
            <w:tcW w:w="2108" w:type="dxa"/>
            <w:vAlign w:val="center"/>
          </w:tcPr>
          <w:p w14:paraId="09F2CFF2" w14:textId="77777777" w:rsidR="00534941" w:rsidRDefault="0018442D">
            <w:r>
              <w:rPr>
                <w:sz w:val="18"/>
              </w:rPr>
              <w:t>suggest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предлагать; советовать</w:t>
            </w:r>
          </w:p>
        </w:tc>
        <w:tc>
          <w:tcPr>
            <w:tcW w:w="2108" w:type="dxa"/>
            <w:vAlign w:val="center"/>
          </w:tcPr>
          <w:p w14:paraId="43203D6C" w14:textId="77777777" w:rsidR="00534941" w:rsidRDefault="0018442D">
            <w:r>
              <w:rPr>
                <w:sz w:val="18"/>
              </w:rPr>
              <w:t>surprise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удивление; удивлять</w:t>
            </w:r>
          </w:p>
        </w:tc>
        <w:tc>
          <w:tcPr>
            <w:tcW w:w="2108" w:type="dxa"/>
            <w:vAlign w:val="center"/>
          </w:tcPr>
          <w:p w14:paraId="46E12F27" w14:textId="77777777" w:rsidR="00534941" w:rsidRDefault="0018442D">
            <w:r>
              <w:rPr>
                <w:sz w:val="18"/>
              </w:rPr>
              <w:t>technical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технический</w:t>
            </w:r>
          </w:p>
        </w:tc>
        <w:tc>
          <w:tcPr>
            <w:tcW w:w="2108" w:type="dxa"/>
            <w:vAlign w:val="center"/>
          </w:tcPr>
          <w:p w14:paraId="47DAB99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thoughts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думал; обдуманный (от </w:t>
            </w:r>
            <w:r>
              <w:rPr>
                <w:sz w:val="14"/>
              </w:rPr>
              <w:t>think</w:t>
            </w:r>
            <w:r w:rsidRPr="0018442D">
              <w:rPr>
                <w:sz w:val="14"/>
                <w:lang w:val="ru-RU"/>
              </w:rPr>
              <w:t>); мысль (мн./3л.)</w:t>
            </w:r>
          </w:p>
        </w:tc>
        <w:tc>
          <w:tcPr>
            <w:tcW w:w="2108" w:type="dxa"/>
            <w:vAlign w:val="center"/>
          </w:tcPr>
          <w:p w14:paraId="2D0FC30F" w14:textId="77777777" w:rsidR="00534941" w:rsidRDefault="0018442D">
            <w:r>
              <w:rPr>
                <w:sz w:val="18"/>
              </w:rPr>
              <w:t>treat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удовольствие; лечить; относиться</w:t>
            </w:r>
          </w:p>
        </w:tc>
      </w:tr>
      <w:tr w:rsidR="00534941" w14:paraId="7966C948" w14:textId="77777777">
        <w:trPr>
          <w:jc w:val="center"/>
        </w:trPr>
        <w:tc>
          <w:tcPr>
            <w:tcW w:w="2108" w:type="dxa"/>
            <w:vAlign w:val="center"/>
          </w:tcPr>
          <w:p w14:paraId="2AB305D2" w14:textId="77777777" w:rsidR="00534941" w:rsidRDefault="0018442D">
            <w:r>
              <w:rPr>
                <w:sz w:val="18"/>
              </w:rPr>
              <w:t>unique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уникальный (TR!)</w:t>
            </w:r>
          </w:p>
        </w:tc>
        <w:tc>
          <w:tcPr>
            <w:tcW w:w="2108" w:type="dxa"/>
            <w:vAlign w:val="center"/>
          </w:tcPr>
          <w:p w14:paraId="30F3133F" w14:textId="77777777" w:rsidR="00534941" w:rsidRDefault="0018442D">
            <w:r>
              <w:rPr>
                <w:sz w:val="18"/>
              </w:rPr>
              <w:t>variety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разнообразие</w:t>
            </w:r>
          </w:p>
        </w:tc>
        <w:tc>
          <w:tcPr>
            <w:tcW w:w="2108" w:type="dxa"/>
            <w:vAlign w:val="center"/>
          </w:tcPr>
          <w:p w14:paraId="78361613" w14:textId="77777777" w:rsidR="00534941" w:rsidRDefault="0018442D">
            <w:r>
              <w:rPr>
                <w:sz w:val="18"/>
              </w:rPr>
              <w:t>violence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сила; неистовство; насилие</w:t>
            </w:r>
          </w:p>
        </w:tc>
        <w:tc>
          <w:tcPr>
            <w:tcW w:w="2108" w:type="dxa"/>
            <w:vAlign w:val="center"/>
          </w:tcPr>
          <w:p w14:paraId="4DF9CDF6" w14:textId="77777777" w:rsidR="00534941" w:rsidRDefault="0018442D">
            <w:r>
              <w:rPr>
                <w:sz w:val="18"/>
              </w:rPr>
              <w:t>weapons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оружие (TR!)</w:t>
            </w:r>
          </w:p>
        </w:tc>
        <w:tc>
          <w:tcPr>
            <w:tcW w:w="2108" w:type="dxa"/>
            <w:vAlign w:val="center"/>
          </w:tcPr>
          <w:p w14:paraId="035F4856" w14:textId="77777777" w:rsidR="00534941" w:rsidRDefault="0018442D">
            <w:r>
              <w:rPr>
                <w:sz w:val="18"/>
              </w:rPr>
              <w:t>yours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ваш; ваши; твой…</w:t>
            </w:r>
          </w:p>
        </w:tc>
      </w:tr>
      <w:tr w:rsidR="00534941" w14:paraId="0BC42591" w14:textId="77777777">
        <w:trPr>
          <w:jc w:val="center"/>
        </w:trPr>
        <w:tc>
          <w:tcPr>
            <w:tcW w:w="2108" w:type="dxa"/>
            <w:vAlign w:val="center"/>
          </w:tcPr>
          <w:p w14:paraId="7744B847" w14:textId="77777777" w:rsidR="00534941" w:rsidRDefault="0018442D">
            <w:r>
              <w:rPr>
                <w:sz w:val="18"/>
              </w:rPr>
              <w:t>youth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молодежь</w:t>
            </w:r>
          </w:p>
        </w:tc>
        <w:tc>
          <w:tcPr>
            <w:tcW w:w="2108" w:type="dxa"/>
            <w:vAlign w:val="center"/>
          </w:tcPr>
          <w:p w14:paraId="225E7601" w14:textId="77777777" w:rsidR="00534941" w:rsidRDefault="0018442D">
            <w:r>
              <w:rPr>
                <w:sz w:val="18"/>
              </w:rPr>
              <w:t>appreciate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оценивать</w:t>
            </w:r>
          </w:p>
        </w:tc>
        <w:tc>
          <w:tcPr>
            <w:tcW w:w="2108" w:type="dxa"/>
            <w:vAlign w:val="center"/>
          </w:tcPr>
          <w:p w14:paraId="1CE1C1BB" w14:textId="77777777" w:rsidR="00534941" w:rsidRDefault="0018442D">
            <w:r>
              <w:rPr>
                <w:sz w:val="18"/>
              </w:rPr>
              <w:t>bigger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больший (TR!)</w:t>
            </w:r>
          </w:p>
        </w:tc>
        <w:tc>
          <w:tcPr>
            <w:tcW w:w="2108" w:type="dxa"/>
            <w:vAlign w:val="center"/>
          </w:tcPr>
          <w:p w14:paraId="1BD1F3B5" w14:textId="77777777" w:rsidR="00534941" w:rsidRDefault="0018442D">
            <w:r>
              <w:rPr>
                <w:sz w:val="18"/>
              </w:rPr>
              <w:t>breaking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ломать (ing)</w:t>
            </w:r>
          </w:p>
        </w:tc>
        <w:tc>
          <w:tcPr>
            <w:tcW w:w="2108" w:type="dxa"/>
            <w:vAlign w:val="center"/>
          </w:tcPr>
          <w:p w14:paraId="607F3940" w14:textId="77777777" w:rsidR="00534941" w:rsidRDefault="0018442D">
            <w:r>
              <w:rPr>
                <w:sz w:val="18"/>
              </w:rPr>
              <w:t>discovered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обнаруженный ((!NEW!))</w:t>
            </w:r>
          </w:p>
        </w:tc>
      </w:tr>
      <w:tr w:rsidR="00534941" w14:paraId="77E7CFE3" w14:textId="77777777">
        <w:trPr>
          <w:jc w:val="center"/>
        </w:trPr>
        <w:tc>
          <w:tcPr>
            <w:tcW w:w="2108" w:type="dxa"/>
            <w:vAlign w:val="center"/>
          </w:tcPr>
          <w:p w14:paraId="7EE1F2EE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dont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lastRenderedPageBreak/>
              <w:t xml:space="preserve">не (сокр. от </w:t>
            </w:r>
            <w:r>
              <w:rPr>
                <w:sz w:val="14"/>
              </w:rPr>
              <w:t>don</w:t>
            </w:r>
            <w:r w:rsidRPr="0018442D">
              <w:rPr>
                <w:sz w:val="14"/>
                <w:lang w:val="ru-RU"/>
              </w:rPr>
              <w:t>'</w:t>
            </w:r>
            <w:r>
              <w:rPr>
                <w:sz w:val="14"/>
              </w:rPr>
              <w:t>t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3D318AB3" w14:textId="77777777" w:rsidR="00534941" w:rsidRDefault="0018442D">
            <w:r>
              <w:rPr>
                <w:sz w:val="18"/>
              </w:rPr>
              <w:lastRenderedPageBreak/>
              <w:t>dry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сухой</w:t>
            </w:r>
          </w:p>
        </w:tc>
        <w:tc>
          <w:tcPr>
            <w:tcW w:w="2108" w:type="dxa"/>
            <w:vAlign w:val="center"/>
          </w:tcPr>
          <w:p w14:paraId="30A2C0C8" w14:textId="77777777" w:rsidR="00534941" w:rsidRDefault="0018442D">
            <w:r>
              <w:rPr>
                <w:sz w:val="18"/>
              </w:rPr>
              <w:lastRenderedPageBreak/>
              <w:t>edge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край; точить</w:t>
            </w:r>
          </w:p>
        </w:tc>
        <w:tc>
          <w:tcPr>
            <w:tcW w:w="2108" w:type="dxa"/>
            <w:vAlign w:val="center"/>
          </w:tcPr>
          <w:p w14:paraId="6ECA84A2" w14:textId="77777777" w:rsidR="00534941" w:rsidRDefault="0018442D">
            <w:r>
              <w:rPr>
                <w:sz w:val="18"/>
              </w:rPr>
              <w:lastRenderedPageBreak/>
              <w:t>evil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зло; злой</w:t>
            </w:r>
          </w:p>
        </w:tc>
        <w:tc>
          <w:tcPr>
            <w:tcW w:w="2108" w:type="dxa"/>
            <w:vAlign w:val="center"/>
          </w:tcPr>
          <w:p w14:paraId="6A4F1BBB" w14:textId="77777777" w:rsidR="00534941" w:rsidRDefault="0018442D">
            <w:r>
              <w:rPr>
                <w:sz w:val="18"/>
              </w:rPr>
              <w:lastRenderedPageBreak/>
              <w:t>excited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lastRenderedPageBreak/>
              <w:t>взволнованный; возбуждённый</w:t>
            </w:r>
          </w:p>
        </w:tc>
      </w:tr>
      <w:tr w:rsidR="00534941" w14:paraId="3625BDDA" w14:textId="77777777">
        <w:trPr>
          <w:jc w:val="center"/>
        </w:trPr>
        <w:tc>
          <w:tcPr>
            <w:tcW w:w="2108" w:type="dxa"/>
            <w:vAlign w:val="center"/>
          </w:tcPr>
          <w:p w14:paraId="131F3A71" w14:textId="77777777" w:rsidR="00534941" w:rsidRDefault="0018442D">
            <w:r>
              <w:rPr>
                <w:sz w:val="18"/>
              </w:rPr>
              <w:lastRenderedPageBreak/>
              <w:t>forever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вечно (!NEW!)</w:t>
            </w:r>
          </w:p>
        </w:tc>
        <w:tc>
          <w:tcPr>
            <w:tcW w:w="2108" w:type="dxa"/>
            <w:vAlign w:val="center"/>
          </w:tcPr>
          <w:p w14:paraId="3011C802" w14:textId="77777777" w:rsidR="00534941" w:rsidRDefault="0018442D">
            <w:r>
              <w:rPr>
                <w:sz w:val="18"/>
              </w:rPr>
              <w:t>funds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фонд (мн./3л.)</w:t>
            </w:r>
          </w:p>
        </w:tc>
        <w:tc>
          <w:tcPr>
            <w:tcW w:w="2108" w:type="dxa"/>
            <w:vAlign w:val="center"/>
          </w:tcPr>
          <w:p w14:paraId="3532CF1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helps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помощь; помогать (мн./3л.)</w:t>
            </w:r>
          </w:p>
        </w:tc>
        <w:tc>
          <w:tcPr>
            <w:tcW w:w="2108" w:type="dxa"/>
            <w:vAlign w:val="center"/>
          </w:tcPr>
          <w:p w14:paraId="793F8170" w14:textId="77777777" w:rsidR="00534941" w:rsidRDefault="0018442D">
            <w:r>
              <w:rPr>
                <w:sz w:val="18"/>
              </w:rPr>
              <w:t>henry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Генри</w:t>
            </w:r>
          </w:p>
        </w:tc>
        <w:tc>
          <w:tcPr>
            <w:tcW w:w="2108" w:type="dxa"/>
            <w:vAlign w:val="center"/>
          </w:tcPr>
          <w:p w14:paraId="1455AEF6" w14:textId="77777777" w:rsidR="00534941" w:rsidRDefault="0018442D">
            <w:r>
              <w:rPr>
                <w:sz w:val="18"/>
              </w:rPr>
              <w:t>injury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телесное повреждение</w:t>
            </w:r>
          </w:p>
        </w:tc>
      </w:tr>
      <w:tr w:rsidR="00534941" w14:paraId="6390E0F4" w14:textId="77777777">
        <w:trPr>
          <w:jc w:val="center"/>
        </w:trPr>
        <w:tc>
          <w:tcPr>
            <w:tcW w:w="2108" w:type="dxa"/>
            <w:vAlign w:val="center"/>
          </w:tcPr>
          <w:p w14:paraId="60F12DA8" w14:textId="77777777" w:rsidR="00534941" w:rsidRDefault="0018442D">
            <w:r>
              <w:rPr>
                <w:sz w:val="18"/>
              </w:rPr>
              <w:t>iron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железо; утюг</w:t>
            </w:r>
          </w:p>
        </w:tc>
        <w:tc>
          <w:tcPr>
            <w:tcW w:w="2108" w:type="dxa"/>
            <w:vAlign w:val="center"/>
          </w:tcPr>
          <w:p w14:paraId="1F718197" w14:textId="77777777" w:rsidR="00534941" w:rsidRDefault="0018442D">
            <w:r>
              <w:rPr>
                <w:sz w:val="18"/>
              </w:rPr>
              <w:t>lovely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прекрасный; восхитительный</w:t>
            </w:r>
          </w:p>
        </w:tc>
        <w:tc>
          <w:tcPr>
            <w:tcW w:w="2108" w:type="dxa"/>
            <w:vAlign w:val="center"/>
          </w:tcPr>
          <w:p w14:paraId="6085457C" w14:textId="77777777" w:rsidR="00534941" w:rsidRDefault="0018442D">
            <w:r>
              <w:rPr>
                <w:sz w:val="18"/>
              </w:rPr>
              <w:t>mad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обезумевший</w:t>
            </w:r>
          </w:p>
        </w:tc>
        <w:tc>
          <w:tcPr>
            <w:tcW w:w="2108" w:type="dxa"/>
            <w:vAlign w:val="center"/>
          </w:tcPr>
          <w:p w14:paraId="73C798C2" w14:textId="77777777" w:rsidR="00534941" w:rsidRDefault="0018442D">
            <w:r>
              <w:rPr>
                <w:sz w:val="18"/>
              </w:rPr>
              <w:t>magazine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журнал</w:t>
            </w:r>
          </w:p>
        </w:tc>
        <w:tc>
          <w:tcPr>
            <w:tcW w:w="2108" w:type="dxa"/>
            <w:vAlign w:val="center"/>
          </w:tcPr>
          <w:p w14:paraId="4B3C4E33" w14:textId="77777777" w:rsidR="00534941" w:rsidRDefault="0018442D">
            <w:r>
              <w:rPr>
                <w:sz w:val="18"/>
              </w:rPr>
              <w:t>martin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Мартин</w:t>
            </w:r>
          </w:p>
        </w:tc>
      </w:tr>
      <w:tr w:rsidR="00534941" w:rsidRPr="0018442D" w14:paraId="13F83F61" w14:textId="77777777">
        <w:trPr>
          <w:jc w:val="center"/>
        </w:trPr>
        <w:tc>
          <w:tcPr>
            <w:tcW w:w="2108" w:type="dxa"/>
            <w:vAlign w:val="center"/>
          </w:tcPr>
          <w:p w14:paraId="4812D618" w14:textId="77777777" w:rsidR="00534941" w:rsidRDefault="0018442D">
            <w:r>
              <w:rPr>
                <w:sz w:val="18"/>
              </w:rPr>
              <w:t>models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модель (мн./3л.)</w:t>
            </w:r>
          </w:p>
        </w:tc>
        <w:tc>
          <w:tcPr>
            <w:tcW w:w="2108" w:type="dxa"/>
            <w:vAlign w:val="center"/>
          </w:tcPr>
          <w:p w14:paraId="15AC2E50" w14:textId="77777777" w:rsidR="00534941" w:rsidRDefault="0018442D">
            <w:r>
              <w:rPr>
                <w:sz w:val="18"/>
              </w:rPr>
              <w:t>offers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предлагать (мн./3л.)</w:t>
            </w:r>
          </w:p>
        </w:tc>
        <w:tc>
          <w:tcPr>
            <w:tcW w:w="2108" w:type="dxa"/>
            <w:vAlign w:val="center"/>
          </w:tcPr>
          <w:p w14:paraId="09797381" w14:textId="77777777" w:rsidR="00534941" w:rsidRDefault="0018442D">
            <w:r>
              <w:rPr>
                <w:sz w:val="18"/>
              </w:rPr>
              <w:t>ordered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приказал (от order)</w:t>
            </w:r>
          </w:p>
        </w:tc>
        <w:tc>
          <w:tcPr>
            <w:tcW w:w="2108" w:type="dxa"/>
            <w:vAlign w:val="center"/>
          </w:tcPr>
          <w:p w14:paraId="1350D76F" w14:textId="77777777" w:rsidR="00534941" w:rsidRDefault="0018442D">
            <w:r>
              <w:rPr>
                <w:sz w:val="18"/>
              </w:rPr>
              <w:t>parliament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парламент</w:t>
            </w:r>
          </w:p>
        </w:tc>
        <w:tc>
          <w:tcPr>
            <w:tcW w:w="2108" w:type="dxa"/>
            <w:vAlign w:val="center"/>
          </w:tcPr>
          <w:p w14:paraId="1F65805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prepared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готовился; готовый (от </w:t>
            </w:r>
            <w:r>
              <w:rPr>
                <w:sz w:val="14"/>
              </w:rPr>
              <w:t>prepare</w:t>
            </w:r>
            <w:r w:rsidRPr="0018442D">
              <w:rPr>
                <w:sz w:val="14"/>
                <w:lang w:val="ru-RU"/>
              </w:rPr>
              <w:t>)</w:t>
            </w:r>
          </w:p>
        </w:tc>
      </w:tr>
      <w:tr w:rsidR="00534941" w:rsidRPr="0018442D" w14:paraId="04CB5817" w14:textId="77777777">
        <w:trPr>
          <w:jc w:val="center"/>
        </w:trPr>
        <w:tc>
          <w:tcPr>
            <w:tcW w:w="2108" w:type="dxa"/>
            <w:vAlign w:val="center"/>
          </w:tcPr>
          <w:p w14:paraId="35A41633" w14:textId="77777777" w:rsidR="00534941" w:rsidRDefault="0018442D">
            <w:r>
              <w:rPr>
                <w:sz w:val="18"/>
              </w:rPr>
              <w:t>reference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рекомендация; ссылка; справка</w:t>
            </w:r>
          </w:p>
        </w:tc>
        <w:tc>
          <w:tcPr>
            <w:tcW w:w="2108" w:type="dxa"/>
            <w:vAlign w:val="center"/>
          </w:tcPr>
          <w:p w14:paraId="72F47193" w14:textId="77777777" w:rsidR="00534941" w:rsidRDefault="0018442D">
            <w:r>
              <w:rPr>
                <w:sz w:val="18"/>
              </w:rPr>
              <w:t>religion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религия</w:t>
            </w:r>
          </w:p>
        </w:tc>
        <w:tc>
          <w:tcPr>
            <w:tcW w:w="2108" w:type="dxa"/>
            <w:vAlign w:val="center"/>
          </w:tcPr>
          <w:p w14:paraId="26B6067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sites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сидеть; заседать; годиться (мн./3л.)</w:t>
            </w:r>
          </w:p>
        </w:tc>
        <w:tc>
          <w:tcPr>
            <w:tcW w:w="2108" w:type="dxa"/>
            <w:vAlign w:val="center"/>
          </w:tcPr>
          <w:p w14:paraId="30220893" w14:textId="77777777" w:rsidR="00534941" w:rsidRDefault="0018442D">
            <w:r>
              <w:rPr>
                <w:sz w:val="18"/>
              </w:rPr>
              <w:t>somewhere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где-нибудь</w:t>
            </w:r>
          </w:p>
        </w:tc>
        <w:tc>
          <w:tcPr>
            <w:tcW w:w="2108" w:type="dxa"/>
            <w:vAlign w:val="center"/>
          </w:tcPr>
          <w:p w14:paraId="24AFBBFB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stated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зафиксированный; высказанный; изложенный заявленный (</w:t>
            </w:r>
            <w:r>
              <w:rPr>
                <w:sz w:val="14"/>
              </w:rPr>
              <w:t>TR</w:t>
            </w:r>
            <w:r w:rsidRPr="0018442D">
              <w:rPr>
                <w:sz w:val="14"/>
                <w:lang w:val="ru-RU"/>
              </w:rPr>
              <w:t>!)</w:t>
            </w:r>
          </w:p>
        </w:tc>
      </w:tr>
      <w:tr w:rsidR="00534941" w14:paraId="429F421A" w14:textId="77777777">
        <w:trPr>
          <w:jc w:val="center"/>
        </w:trPr>
        <w:tc>
          <w:tcPr>
            <w:tcW w:w="2108" w:type="dxa"/>
            <w:vAlign w:val="center"/>
          </w:tcPr>
          <w:p w14:paraId="07FF1DE9" w14:textId="77777777" w:rsidR="00534941" w:rsidRDefault="0018442D">
            <w:r>
              <w:rPr>
                <w:sz w:val="18"/>
              </w:rPr>
              <w:t>strategy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стратегия</w:t>
            </w:r>
          </w:p>
        </w:tc>
        <w:tc>
          <w:tcPr>
            <w:tcW w:w="2108" w:type="dxa"/>
            <w:vAlign w:val="center"/>
          </w:tcPr>
          <w:p w14:paraId="612B25EB" w14:textId="77777777" w:rsidR="00534941" w:rsidRDefault="0018442D">
            <w:r>
              <w:rPr>
                <w:sz w:val="18"/>
              </w:rPr>
              <w:t>teachers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учитель (мн./3л.)</w:t>
            </w:r>
          </w:p>
        </w:tc>
        <w:tc>
          <w:tcPr>
            <w:tcW w:w="2108" w:type="dxa"/>
            <w:vAlign w:val="center"/>
          </w:tcPr>
          <w:p w14:paraId="4F5AA401" w14:textId="77777777" w:rsidR="00534941" w:rsidRDefault="0018442D">
            <w:r>
              <w:rPr>
                <w:sz w:val="18"/>
              </w:rPr>
              <w:t>web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ткань; лента; перемычка</w:t>
            </w:r>
          </w:p>
        </w:tc>
        <w:tc>
          <w:tcPr>
            <w:tcW w:w="2108" w:type="dxa"/>
            <w:vAlign w:val="center"/>
          </w:tcPr>
          <w:p w14:paraId="635288F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wine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вино; винный; пить вино</w:t>
            </w:r>
          </w:p>
        </w:tc>
        <w:tc>
          <w:tcPr>
            <w:tcW w:w="2108" w:type="dxa"/>
            <w:vAlign w:val="center"/>
          </w:tcPr>
          <w:p w14:paraId="705D33F5" w14:textId="77777777" w:rsidR="00534941" w:rsidRDefault="0018442D">
            <w:r>
              <w:rPr>
                <w:sz w:val="18"/>
              </w:rPr>
              <w:t>accounts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счета</w:t>
            </w:r>
          </w:p>
        </w:tc>
      </w:tr>
      <w:tr w:rsidR="00534941" w14:paraId="6CAA16C3" w14:textId="77777777">
        <w:trPr>
          <w:jc w:val="center"/>
        </w:trPr>
        <w:tc>
          <w:tcPr>
            <w:tcW w:w="2108" w:type="dxa"/>
            <w:vAlign w:val="center"/>
          </w:tcPr>
          <w:p w14:paraId="72B7C246" w14:textId="77777777" w:rsidR="00534941" w:rsidRDefault="0018442D">
            <w:r>
              <w:rPr>
                <w:sz w:val="18"/>
              </w:rPr>
              <w:t>angeles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анхелес (TR!)</w:t>
            </w:r>
          </w:p>
        </w:tc>
        <w:tc>
          <w:tcPr>
            <w:tcW w:w="2108" w:type="dxa"/>
            <w:vAlign w:val="center"/>
          </w:tcPr>
          <w:p w14:paraId="0EA4E7AD" w14:textId="77777777" w:rsidR="00534941" w:rsidRDefault="0018442D">
            <w:r>
              <w:rPr>
                <w:sz w:val="18"/>
              </w:rPr>
              <w:t>arm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рука</w:t>
            </w:r>
          </w:p>
        </w:tc>
        <w:tc>
          <w:tcPr>
            <w:tcW w:w="2108" w:type="dxa"/>
            <w:vAlign w:val="center"/>
          </w:tcPr>
          <w:p w14:paraId="67588F38" w14:textId="77777777" w:rsidR="00534941" w:rsidRDefault="0018442D">
            <w:r>
              <w:rPr>
                <w:sz w:val="18"/>
              </w:rPr>
              <w:t>audience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публика</w:t>
            </w:r>
          </w:p>
        </w:tc>
        <w:tc>
          <w:tcPr>
            <w:tcW w:w="2108" w:type="dxa"/>
            <w:vAlign w:val="center"/>
          </w:tcPr>
          <w:p w14:paraId="4B7B3A19" w14:textId="77777777" w:rsidR="00534941" w:rsidRDefault="0018442D">
            <w:r>
              <w:rPr>
                <w:sz w:val="18"/>
              </w:rPr>
              <w:t>bay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бухта; залив</w:t>
            </w:r>
          </w:p>
        </w:tc>
        <w:tc>
          <w:tcPr>
            <w:tcW w:w="2108" w:type="dxa"/>
            <w:vAlign w:val="center"/>
          </w:tcPr>
          <w:p w14:paraId="5170BA5B" w14:textId="77777777" w:rsidR="00534941" w:rsidRDefault="0018442D">
            <w:r>
              <w:rPr>
                <w:sz w:val="18"/>
              </w:rPr>
              <w:t>blog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блог</w:t>
            </w:r>
          </w:p>
        </w:tc>
      </w:tr>
      <w:tr w:rsidR="00534941" w:rsidRPr="0018442D" w14:paraId="7C2B044A" w14:textId="77777777">
        <w:trPr>
          <w:jc w:val="center"/>
        </w:trPr>
        <w:tc>
          <w:tcPr>
            <w:tcW w:w="2108" w:type="dxa"/>
            <w:vAlign w:val="center"/>
          </w:tcPr>
          <w:p w14:paraId="543831A5" w14:textId="77777777" w:rsidR="00534941" w:rsidRDefault="0018442D">
            <w:r>
              <w:rPr>
                <w:sz w:val="18"/>
              </w:rPr>
              <w:t>closer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ближе; более близкий</w:t>
            </w:r>
          </w:p>
        </w:tc>
        <w:tc>
          <w:tcPr>
            <w:tcW w:w="2108" w:type="dxa"/>
            <w:vAlign w:val="center"/>
          </w:tcPr>
          <w:p w14:paraId="0AD57C0F" w14:textId="77777777" w:rsidR="00534941" w:rsidRDefault="0018442D">
            <w:r>
              <w:rPr>
                <w:sz w:val="18"/>
              </w:rPr>
              <w:t>core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сущность; суть</w:t>
            </w:r>
          </w:p>
        </w:tc>
        <w:tc>
          <w:tcPr>
            <w:tcW w:w="2108" w:type="dxa"/>
            <w:vAlign w:val="center"/>
          </w:tcPr>
          <w:p w14:paraId="3B04FB41" w14:textId="77777777" w:rsidR="00534941" w:rsidRDefault="0018442D">
            <w:r>
              <w:rPr>
                <w:sz w:val="18"/>
              </w:rPr>
              <w:t>democratic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демократический</w:t>
            </w:r>
          </w:p>
        </w:tc>
        <w:tc>
          <w:tcPr>
            <w:tcW w:w="2108" w:type="dxa"/>
            <w:vAlign w:val="center"/>
          </w:tcPr>
          <w:p w14:paraId="4927C21B" w14:textId="77777777" w:rsidR="00534941" w:rsidRDefault="0018442D">
            <w:r>
              <w:rPr>
                <w:sz w:val="18"/>
              </w:rPr>
              <w:t>description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описание</w:t>
            </w:r>
          </w:p>
        </w:tc>
        <w:tc>
          <w:tcPr>
            <w:tcW w:w="2108" w:type="dxa"/>
            <w:vAlign w:val="center"/>
          </w:tcPr>
          <w:p w14:paraId="154E6951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dropped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потерянный; пролитый (не </w:t>
            </w:r>
            <w:r>
              <w:rPr>
                <w:sz w:val="14"/>
              </w:rPr>
              <w:t>spoiled</w:t>
            </w:r>
            <w:r w:rsidRPr="0018442D">
              <w:rPr>
                <w:sz w:val="14"/>
                <w:lang w:val="ru-RU"/>
              </w:rPr>
              <w:t>) ((!</w:t>
            </w:r>
            <w:r>
              <w:rPr>
                <w:sz w:val="14"/>
              </w:rPr>
              <w:t>NEW</w:t>
            </w:r>
            <w:r w:rsidRPr="0018442D">
              <w:rPr>
                <w:sz w:val="14"/>
                <w:lang w:val="ru-RU"/>
              </w:rPr>
              <w:t>!))</w:t>
            </w:r>
          </w:p>
        </w:tc>
      </w:tr>
      <w:tr w:rsidR="00534941" w14:paraId="120A11D8" w14:textId="77777777">
        <w:trPr>
          <w:jc w:val="center"/>
        </w:trPr>
        <w:tc>
          <w:tcPr>
            <w:tcW w:w="2108" w:type="dxa"/>
            <w:vAlign w:val="center"/>
          </w:tcPr>
          <w:p w14:paraId="1950901C" w14:textId="77777777" w:rsidR="00534941" w:rsidRDefault="0018442D">
            <w:r>
              <w:rPr>
                <w:sz w:val="18"/>
              </w:rPr>
              <w:t>excellent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превосходный; отличный</w:t>
            </w:r>
          </w:p>
        </w:tc>
        <w:tc>
          <w:tcPr>
            <w:tcW w:w="2108" w:type="dxa"/>
            <w:vAlign w:val="center"/>
          </w:tcPr>
          <w:p w14:paraId="42B53426" w14:textId="77777777" w:rsidR="00534941" w:rsidRDefault="0018442D">
            <w:r>
              <w:rPr>
                <w:sz w:val="18"/>
              </w:rPr>
              <w:t>exist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существовать; жить</w:t>
            </w:r>
          </w:p>
        </w:tc>
        <w:tc>
          <w:tcPr>
            <w:tcW w:w="2108" w:type="dxa"/>
            <w:vAlign w:val="center"/>
          </w:tcPr>
          <w:p w14:paraId="3C9E7590" w14:textId="77777777" w:rsidR="00534941" w:rsidRDefault="0018442D">
            <w:r>
              <w:rPr>
                <w:sz w:val="18"/>
              </w:rPr>
              <w:t>figures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фигура (мн./3л.)</w:t>
            </w:r>
          </w:p>
        </w:tc>
        <w:tc>
          <w:tcPr>
            <w:tcW w:w="2108" w:type="dxa"/>
            <w:vAlign w:val="center"/>
          </w:tcPr>
          <w:p w14:paraId="2610F466" w14:textId="77777777" w:rsidR="00534941" w:rsidRDefault="0018442D">
            <w:r>
              <w:rPr>
                <w:sz w:val="18"/>
              </w:rPr>
              <w:t>forms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формы (от form)</w:t>
            </w:r>
          </w:p>
        </w:tc>
        <w:tc>
          <w:tcPr>
            <w:tcW w:w="2108" w:type="dxa"/>
            <w:vAlign w:val="center"/>
          </w:tcPr>
          <w:p w14:paraId="737CB3C9" w14:textId="77777777" w:rsidR="00534941" w:rsidRDefault="0018442D">
            <w:r>
              <w:rPr>
                <w:sz w:val="18"/>
              </w:rPr>
              <w:t>guard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охрана; стража</w:t>
            </w:r>
          </w:p>
        </w:tc>
      </w:tr>
      <w:tr w:rsidR="00534941" w14:paraId="661C9698" w14:textId="77777777">
        <w:trPr>
          <w:jc w:val="center"/>
        </w:trPr>
        <w:tc>
          <w:tcPr>
            <w:tcW w:w="2108" w:type="dxa"/>
            <w:vAlign w:val="center"/>
          </w:tcPr>
          <w:p w14:paraId="275B4DA2" w14:textId="77777777" w:rsidR="00534941" w:rsidRDefault="0018442D">
            <w:r>
              <w:rPr>
                <w:sz w:val="18"/>
              </w:rPr>
              <w:t>honest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честный</w:t>
            </w:r>
          </w:p>
        </w:tc>
        <w:tc>
          <w:tcPr>
            <w:tcW w:w="2108" w:type="dxa"/>
            <w:vAlign w:val="center"/>
          </w:tcPr>
          <w:p w14:paraId="74BE023C" w14:textId="77777777" w:rsidR="00534941" w:rsidRDefault="0018442D">
            <w:r>
              <w:rPr>
                <w:sz w:val="18"/>
              </w:rPr>
              <w:t>issued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выпущенный (TR!)</w:t>
            </w:r>
          </w:p>
        </w:tc>
        <w:tc>
          <w:tcPr>
            <w:tcW w:w="2108" w:type="dxa"/>
            <w:vAlign w:val="center"/>
          </w:tcPr>
          <w:p w14:paraId="3868B574" w14:textId="77777777" w:rsidR="00534941" w:rsidRDefault="0018442D">
            <w:r>
              <w:rPr>
                <w:sz w:val="18"/>
              </w:rPr>
              <w:t>joined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соединяться (прош.)</w:t>
            </w:r>
          </w:p>
        </w:tc>
        <w:tc>
          <w:tcPr>
            <w:tcW w:w="2108" w:type="dxa"/>
            <w:vAlign w:val="center"/>
          </w:tcPr>
          <w:p w14:paraId="2405EE25" w14:textId="77777777" w:rsidR="00534941" w:rsidRDefault="0018442D">
            <w:r>
              <w:rPr>
                <w:sz w:val="18"/>
              </w:rPr>
              <w:t>jones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Джонс</w:t>
            </w:r>
          </w:p>
        </w:tc>
        <w:tc>
          <w:tcPr>
            <w:tcW w:w="2108" w:type="dxa"/>
            <w:vAlign w:val="center"/>
          </w:tcPr>
          <w:p w14:paraId="128DD477" w14:textId="77777777" w:rsidR="00534941" w:rsidRDefault="0018442D">
            <w:r>
              <w:rPr>
                <w:sz w:val="18"/>
              </w:rPr>
              <w:t>lee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защита (TR!)</w:t>
            </w:r>
          </w:p>
        </w:tc>
      </w:tr>
      <w:tr w:rsidR="00534941" w14:paraId="153EA468" w14:textId="77777777">
        <w:trPr>
          <w:jc w:val="center"/>
        </w:trPr>
        <w:tc>
          <w:tcPr>
            <w:tcW w:w="2108" w:type="dxa"/>
            <w:vAlign w:val="center"/>
          </w:tcPr>
          <w:p w14:paraId="71CA3C5A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lies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ложь; лгать; лежать (мн./3л.)</w:t>
            </w:r>
          </w:p>
        </w:tc>
        <w:tc>
          <w:tcPr>
            <w:tcW w:w="2108" w:type="dxa"/>
            <w:vAlign w:val="center"/>
          </w:tcPr>
          <w:p w14:paraId="767A418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likes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любить; нравиться; похожий… (мн./3л.)</w:t>
            </w:r>
          </w:p>
        </w:tc>
        <w:tc>
          <w:tcPr>
            <w:tcW w:w="2108" w:type="dxa"/>
            <w:vAlign w:val="center"/>
          </w:tcPr>
          <w:p w14:paraId="4B31BDFA" w14:textId="77777777" w:rsidR="00534941" w:rsidRDefault="0018442D">
            <w:r>
              <w:rPr>
                <w:sz w:val="18"/>
              </w:rPr>
              <w:t>medicine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медицина; лекарство</w:t>
            </w:r>
          </w:p>
        </w:tc>
        <w:tc>
          <w:tcPr>
            <w:tcW w:w="2108" w:type="dxa"/>
            <w:vAlign w:val="center"/>
          </w:tcPr>
          <w:p w14:paraId="4E51EE1F" w14:textId="77777777" w:rsidR="00534941" w:rsidRDefault="0018442D">
            <w:r>
              <w:rPr>
                <w:sz w:val="18"/>
              </w:rPr>
              <w:t>mention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благодарность; упоминать</w:t>
            </w:r>
          </w:p>
        </w:tc>
        <w:tc>
          <w:tcPr>
            <w:tcW w:w="2108" w:type="dxa"/>
            <w:vAlign w:val="center"/>
          </w:tcPr>
          <w:p w14:paraId="3828EDFC" w14:textId="77777777" w:rsidR="00534941" w:rsidRDefault="0018442D">
            <w:r>
              <w:rPr>
                <w:sz w:val="18"/>
              </w:rPr>
              <w:t>mountain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гора</w:t>
            </w:r>
          </w:p>
        </w:tc>
      </w:tr>
      <w:tr w:rsidR="00534941" w14:paraId="751E22D7" w14:textId="77777777">
        <w:trPr>
          <w:jc w:val="center"/>
        </w:trPr>
        <w:tc>
          <w:tcPr>
            <w:tcW w:w="2108" w:type="dxa"/>
            <w:vAlign w:val="center"/>
          </w:tcPr>
          <w:p w14:paraId="1F35E4AD" w14:textId="77777777" w:rsidR="00534941" w:rsidRDefault="0018442D">
            <w:r>
              <w:rPr>
                <w:sz w:val="18"/>
              </w:rPr>
              <w:t>nuclear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ядерный</w:t>
            </w:r>
          </w:p>
        </w:tc>
        <w:tc>
          <w:tcPr>
            <w:tcW w:w="2108" w:type="dxa"/>
            <w:vAlign w:val="center"/>
          </w:tcPr>
          <w:p w14:paraId="719291D8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orders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порядок; приказ; заказ… (мн./3л.)</w:t>
            </w:r>
          </w:p>
        </w:tc>
        <w:tc>
          <w:tcPr>
            <w:tcW w:w="2108" w:type="dxa"/>
            <w:vAlign w:val="center"/>
          </w:tcPr>
          <w:p w14:paraId="1EF1F2DF" w14:textId="77777777" w:rsidR="00534941" w:rsidRDefault="0018442D">
            <w:r>
              <w:rPr>
                <w:sz w:val="18"/>
              </w:rPr>
              <w:t>port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порт</w:t>
            </w:r>
          </w:p>
        </w:tc>
        <w:tc>
          <w:tcPr>
            <w:tcW w:w="2108" w:type="dxa"/>
            <w:vAlign w:val="center"/>
          </w:tcPr>
          <w:p w14:paraId="42FF21F7" w14:textId="77777777" w:rsidR="00534941" w:rsidRDefault="0018442D">
            <w:r>
              <w:rPr>
                <w:sz w:val="18"/>
              </w:rPr>
              <w:t>presence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присутствие</w:t>
            </w:r>
          </w:p>
        </w:tc>
        <w:tc>
          <w:tcPr>
            <w:tcW w:w="2108" w:type="dxa"/>
            <w:vAlign w:val="center"/>
          </w:tcPr>
          <w:p w14:paraId="50C6C91C" w14:textId="77777777" w:rsidR="00534941" w:rsidRDefault="0018442D">
            <w:r>
              <w:rPr>
                <w:sz w:val="18"/>
              </w:rPr>
              <w:t>reaction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реакция</w:t>
            </w:r>
          </w:p>
        </w:tc>
      </w:tr>
      <w:tr w:rsidR="00534941" w14:paraId="316EC64D" w14:textId="77777777">
        <w:trPr>
          <w:jc w:val="center"/>
        </w:trPr>
        <w:tc>
          <w:tcPr>
            <w:tcW w:w="2108" w:type="dxa"/>
            <w:vAlign w:val="center"/>
          </w:tcPr>
          <w:p w14:paraId="202B92FC" w14:textId="77777777" w:rsidR="00534941" w:rsidRDefault="0018442D">
            <w:r>
              <w:rPr>
                <w:sz w:val="18"/>
              </w:rPr>
              <w:t>reduce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уменьшать; понижать; сокращать</w:t>
            </w:r>
          </w:p>
        </w:tc>
        <w:tc>
          <w:tcPr>
            <w:tcW w:w="2108" w:type="dxa"/>
            <w:vAlign w:val="center"/>
          </w:tcPr>
          <w:p w14:paraId="42B29135" w14:textId="77777777" w:rsidR="00534941" w:rsidRDefault="0018442D">
            <w:r>
              <w:rPr>
                <w:sz w:val="18"/>
              </w:rPr>
              <w:t>shoot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стрелять; застрелить</w:t>
            </w:r>
          </w:p>
        </w:tc>
        <w:tc>
          <w:tcPr>
            <w:tcW w:w="2108" w:type="dxa"/>
            <w:vAlign w:val="center"/>
          </w:tcPr>
          <w:p w14:paraId="577978EB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sides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сторона; бок; край (мн./3л.)</w:t>
            </w:r>
          </w:p>
        </w:tc>
        <w:tc>
          <w:tcPr>
            <w:tcW w:w="2108" w:type="dxa"/>
            <w:vAlign w:val="center"/>
          </w:tcPr>
          <w:p w14:paraId="6A20A0F7" w14:textId="77777777" w:rsidR="00534941" w:rsidRDefault="0018442D">
            <w:r>
              <w:rPr>
                <w:sz w:val="18"/>
              </w:rPr>
              <w:t>solid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твердый</w:t>
            </w:r>
          </w:p>
        </w:tc>
        <w:tc>
          <w:tcPr>
            <w:tcW w:w="2108" w:type="dxa"/>
            <w:vAlign w:val="center"/>
          </w:tcPr>
          <w:p w14:paraId="00CC1C85" w14:textId="77777777" w:rsidR="00534941" w:rsidRDefault="0018442D">
            <w:r>
              <w:rPr>
                <w:sz w:val="18"/>
              </w:rPr>
              <w:t>spanish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испанский; испанец</w:t>
            </w:r>
          </w:p>
        </w:tc>
      </w:tr>
      <w:tr w:rsidR="00534941" w14:paraId="21F4EC41" w14:textId="77777777">
        <w:trPr>
          <w:jc w:val="center"/>
        </w:trPr>
        <w:tc>
          <w:tcPr>
            <w:tcW w:w="2108" w:type="dxa"/>
            <w:vAlign w:val="center"/>
          </w:tcPr>
          <w:p w14:paraId="01BA435B" w14:textId="77777777" w:rsidR="00534941" w:rsidRDefault="0018442D">
            <w:r>
              <w:rPr>
                <w:sz w:val="18"/>
              </w:rPr>
              <w:t>sport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спорт; заниматься спортом</w:t>
            </w:r>
          </w:p>
        </w:tc>
        <w:tc>
          <w:tcPr>
            <w:tcW w:w="2108" w:type="dxa"/>
            <w:vAlign w:val="center"/>
          </w:tcPr>
          <w:p w14:paraId="61B6AEB2" w14:textId="77777777" w:rsidR="00534941" w:rsidRDefault="0018442D">
            <w:r>
              <w:rPr>
                <w:sz w:val="18"/>
              </w:rPr>
              <w:t>steps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шаг; шагать (step) (мн./3л.)</w:t>
            </w:r>
          </w:p>
        </w:tc>
        <w:tc>
          <w:tcPr>
            <w:tcW w:w="2108" w:type="dxa"/>
            <w:vAlign w:val="center"/>
          </w:tcPr>
          <w:p w14:paraId="3858C071" w14:textId="77777777" w:rsidR="00534941" w:rsidRDefault="0018442D">
            <w:r>
              <w:rPr>
                <w:sz w:val="18"/>
              </w:rPr>
              <w:t>stress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стресс; напряжение</w:t>
            </w:r>
          </w:p>
        </w:tc>
        <w:tc>
          <w:tcPr>
            <w:tcW w:w="2108" w:type="dxa"/>
            <w:vAlign w:val="center"/>
          </w:tcPr>
          <w:p w14:paraId="3FDB72B6" w14:textId="77777777" w:rsidR="00534941" w:rsidRDefault="0018442D">
            <w:r>
              <w:rPr>
                <w:sz w:val="18"/>
              </w:rPr>
              <w:t>taste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пробовать; иметь вкус</w:t>
            </w:r>
          </w:p>
        </w:tc>
        <w:tc>
          <w:tcPr>
            <w:tcW w:w="2108" w:type="dxa"/>
            <w:vAlign w:val="center"/>
          </w:tcPr>
          <w:p w14:paraId="60CC8AC7" w14:textId="77777777" w:rsidR="00534941" w:rsidRDefault="0018442D">
            <w:r>
              <w:rPr>
                <w:sz w:val="18"/>
              </w:rPr>
              <w:t>tea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чай; отвар</w:t>
            </w:r>
          </w:p>
        </w:tc>
      </w:tr>
      <w:tr w:rsidR="00534941" w14:paraId="5A796787" w14:textId="77777777">
        <w:trPr>
          <w:jc w:val="center"/>
        </w:trPr>
        <w:tc>
          <w:tcPr>
            <w:tcW w:w="2108" w:type="dxa"/>
            <w:vAlign w:val="center"/>
          </w:tcPr>
          <w:p w14:paraId="4C184C09" w14:textId="77777777" w:rsidR="00534941" w:rsidRDefault="0018442D">
            <w:r>
              <w:rPr>
                <w:sz w:val="18"/>
              </w:rPr>
              <w:t>victory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победа</w:t>
            </w:r>
          </w:p>
        </w:tc>
        <w:tc>
          <w:tcPr>
            <w:tcW w:w="2108" w:type="dxa"/>
            <w:vAlign w:val="center"/>
          </w:tcPr>
          <w:p w14:paraId="5B29C79D" w14:textId="77777777" w:rsidR="00534941" w:rsidRDefault="0018442D">
            <w:r>
              <w:rPr>
                <w:sz w:val="18"/>
              </w:rPr>
              <w:t>afternoon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время после полудня</w:t>
            </w:r>
          </w:p>
        </w:tc>
        <w:tc>
          <w:tcPr>
            <w:tcW w:w="2108" w:type="dxa"/>
            <w:vAlign w:val="center"/>
          </w:tcPr>
          <w:p w14:paraId="6CDBC3C6" w14:textId="77777777" w:rsidR="00534941" w:rsidRDefault="0018442D">
            <w:r>
              <w:rPr>
                <w:sz w:val="18"/>
              </w:rPr>
              <w:t>assistant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помощник</w:t>
            </w:r>
          </w:p>
        </w:tc>
        <w:tc>
          <w:tcPr>
            <w:tcW w:w="2108" w:type="dxa"/>
            <w:vAlign w:val="center"/>
          </w:tcPr>
          <w:p w14:paraId="45F278CB" w14:textId="77777777" w:rsidR="00534941" w:rsidRDefault="0018442D">
            <w:r>
              <w:rPr>
                <w:sz w:val="18"/>
              </w:rPr>
              <w:t>britain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британия</w:t>
            </w:r>
          </w:p>
        </w:tc>
        <w:tc>
          <w:tcPr>
            <w:tcW w:w="2108" w:type="dxa"/>
            <w:vAlign w:val="center"/>
          </w:tcPr>
          <w:p w14:paraId="0210D2F3" w14:textId="77777777" w:rsidR="00534941" w:rsidRDefault="0018442D">
            <w:r>
              <w:rPr>
                <w:sz w:val="18"/>
              </w:rPr>
              <w:t>citizens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граждане (TR!)</w:t>
            </w:r>
          </w:p>
        </w:tc>
      </w:tr>
      <w:tr w:rsidR="00534941" w14:paraId="5E305030" w14:textId="77777777">
        <w:trPr>
          <w:jc w:val="center"/>
        </w:trPr>
        <w:tc>
          <w:tcPr>
            <w:tcW w:w="2108" w:type="dxa"/>
            <w:vAlign w:val="center"/>
          </w:tcPr>
          <w:p w14:paraId="7E85892C" w14:textId="77777777" w:rsidR="00534941" w:rsidRDefault="0018442D">
            <w:r>
              <w:rPr>
                <w:sz w:val="18"/>
              </w:rPr>
              <w:t>classic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классический</w:t>
            </w:r>
          </w:p>
        </w:tc>
        <w:tc>
          <w:tcPr>
            <w:tcW w:w="2108" w:type="dxa"/>
            <w:vAlign w:val="center"/>
          </w:tcPr>
          <w:p w14:paraId="63EC59BD" w14:textId="77777777" w:rsidR="00534941" w:rsidRDefault="0018442D">
            <w:r>
              <w:rPr>
                <w:sz w:val="18"/>
              </w:rPr>
              <w:t>clothes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одежда</w:t>
            </w:r>
          </w:p>
        </w:tc>
        <w:tc>
          <w:tcPr>
            <w:tcW w:w="2108" w:type="dxa"/>
            <w:vAlign w:val="center"/>
          </w:tcPr>
          <w:p w14:paraId="7D3B9221" w14:textId="77777777" w:rsidR="00534941" w:rsidRDefault="0018442D">
            <w:r>
              <w:rPr>
                <w:sz w:val="18"/>
              </w:rPr>
              <w:t>decisions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решение (мн./3л.)</w:t>
            </w:r>
          </w:p>
        </w:tc>
        <w:tc>
          <w:tcPr>
            <w:tcW w:w="2108" w:type="dxa"/>
            <w:vAlign w:val="center"/>
          </w:tcPr>
          <w:p w14:paraId="71620075" w14:textId="77777777" w:rsidR="00534941" w:rsidRDefault="0018442D">
            <w:r>
              <w:rPr>
                <w:sz w:val="18"/>
              </w:rPr>
              <w:t>electric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электрический</w:t>
            </w:r>
          </w:p>
        </w:tc>
        <w:tc>
          <w:tcPr>
            <w:tcW w:w="2108" w:type="dxa"/>
            <w:vAlign w:val="center"/>
          </w:tcPr>
          <w:p w14:paraId="57B88E1A" w14:textId="77777777" w:rsidR="00534941" w:rsidRDefault="0018442D">
            <w:r>
              <w:rPr>
                <w:sz w:val="18"/>
              </w:rPr>
              <w:t>emergency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крайняя необходимость</w:t>
            </w:r>
          </w:p>
        </w:tc>
      </w:tr>
      <w:tr w:rsidR="00534941" w14:paraId="708CF212" w14:textId="77777777">
        <w:trPr>
          <w:jc w:val="center"/>
        </w:trPr>
        <w:tc>
          <w:tcPr>
            <w:tcW w:w="2108" w:type="dxa"/>
            <w:vAlign w:val="center"/>
          </w:tcPr>
          <w:p w14:paraId="7E812BFB" w14:textId="77777777" w:rsidR="00534941" w:rsidRDefault="0018442D">
            <w:r>
              <w:rPr>
                <w:sz w:val="18"/>
              </w:rPr>
              <w:t>entered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поступил (от enter)</w:t>
            </w:r>
          </w:p>
        </w:tc>
        <w:tc>
          <w:tcPr>
            <w:tcW w:w="2108" w:type="dxa"/>
            <w:vAlign w:val="center"/>
          </w:tcPr>
          <w:p w14:paraId="3C8147A0" w14:textId="77777777" w:rsidR="00534941" w:rsidRDefault="0018442D">
            <w:r>
              <w:rPr>
                <w:sz w:val="18"/>
              </w:rPr>
              <w:t>entirely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совершенно; полностью; исключительно</w:t>
            </w:r>
          </w:p>
        </w:tc>
        <w:tc>
          <w:tcPr>
            <w:tcW w:w="2108" w:type="dxa"/>
            <w:vAlign w:val="center"/>
          </w:tcPr>
          <w:p w14:paraId="46A5A050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facts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сущность; факт (мн./3л.)</w:t>
            </w:r>
          </w:p>
        </w:tc>
        <w:tc>
          <w:tcPr>
            <w:tcW w:w="2108" w:type="dxa"/>
            <w:vAlign w:val="center"/>
          </w:tcPr>
          <w:p w14:paraId="5B03F913" w14:textId="77777777" w:rsidR="00534941" w:rsidRDefault="0018442D">
            <w:r>
              <w:rPr>
                <w:sz w:val="18"/>
              </w:rPr>
              <w:t>failure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неудача</w:t>
            </w:r>
          </w:p>
        </w:tc>
        <w:tc>
          <w:tcPr>
            <w:tcW w:w="2108" w:type="dxa"/>
            <w:vAlign w:val="center"/>
          </w:tcPr>
          <w:p w14:paraId="427729D7" w14:textId="77777777" w:rsidR="00534941" w:rsidRDefault="0018442D">
            <w:r>
              <w:rPr>
                <w:sz w:val="18"/>
              </w:rPr>
              <w:t>festival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праздник; фестиваль</w:t>
            </w:r>
          </w:p>
        </w:tc>
      </w:tr>
      <w:tr w:rsidR="00534941" w14:paraId="1C51D336" w14:textId="77777777">
        <w:trPr>
          <w:jc w:val="center"/>
        </w:trPr>
        <w:tc>
          <w:tcPr>
            <w:tcW w:w="2108" w:type="dxa"/>
            <w:vAlign w:val="center"/>
          </w:tcPr>
          <w:p w14:paraId="6A2F9BFD" w14:textId="77777777" w:rsidR="00534941" w:rsidRDefault="0018442D">
            <w:r>
              <w:rPr>
                <w:sz w:val="18"/>
              </w:rPr>
              <w:t>flat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квартира; плоский</w:t>
            </w:r>
          </w:p>
        </w:tc>
        <w:tc>
          <w:tcPr>
            <w:tcW w:w="2108" w:type="dxa"/>
            <w:vAlign w:val="center"/>
          </w:tcPr>
          <w:p w14:paraId="3F803810" w14:textId="77777777" w:rsidR="00534941" w:rsidRDefault="0018442D">
            <w:r>
              <w:rPr>
                <w:sz w:val="18"/>
              </w:rPr>
              <w:t>fuel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топливо; горючее</w:t>
            </w:r>
          </w:p>
        </w:tc>
        <w:tc>
          <w:tcPr>
            <w:tcW w:w="2108" w:type="dxa"/>
            <w:vAlign w:val="center"/>
          </w:tcPr>
          <w:p w14:paraId="34F3A105" w14:textId="77777777" w:rsidR="00534941" w:rsidRDefault="0018442D">
            <w:r>
              <w:rPr>
                <w:sz w:val="18"/>
              </w:rPr>
              <w:t>harry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Гарри</w:t>
            </w:r>
          </w:p>
        </w:tc>
        <w:tc>
          <w:tcPr>
            <w:tcW w:w="2108" w:type="dxa"/>
            <w:vAlign w:val="center"/>
          </w:tcPr>
          <w:p w14:paraId="0175032E" w14:textId="77777777" w:rsidR="00534941" w:rsidRDefault="0018442D">
            <w:r>
              <w:rPr>
                <w:sz w:val="18"/>
              </w:rPr>
              <w:t>hello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привет</w:t>
            </w:r>
          </w:p>
        </w:tc>
        <w:tc>
          <w:tcPr>
            <w:tcW w:w="2108" w:type="dxa"/>
            <w:vAlign w:val="center"/>
          </w:tcPr>
          <w:p w14:paraId="01079E55" w14:textId="77777777" w:rsidR="00534941" w:rsidRDefault="0018442D">
            <w:r>
              <w:rPr>
                <w:sz w:val="18"/>
              </w:rPr>
              <w:t>houses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дом (мн./3л.)</w:t>
            </w:r>
          </w:p>
        </w:tc>
      </w:tr>
      <w:tr w:rsidR="00534941" w14:paraId="1447C892" w14:textId="77777777">
        <w:trPr>
          <w:jc w:val="center"/>
        </w:trPr>
        <w:tc>
          <w:tcPr>
            <w:tcW w:w="2108" w:type="dxa"/>
            <w:vAlign w:val="center"/>
          </w:tcPr>
          <w:p w14:paraId="0A2083AA" w14:textId="77777777" w:rsidR="00534941" w:rsidRDefault="0018442D">
            <w:r>
              <w:rPr>
                <w:sz w:val="18"/>
              </w:rPr>
              <w:t>ill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больной</w:t>
            </w:r>
          </w:p>
        </w:tc>
        <w:tc>
          <w:tcPr>
            <w:tcW w:w="2108" w:type="dxa"/>
            <w:vAlign w:val="center"/>
          </w:tcPr>
          <w:p w14:paraId="1C67CF10" w14:textId="77777777" w:rsidR="00534941" w:rsidRDefault="0018442D">
            <w:r>
              <w:rPr>
                <w:sz w:val="18"/>
              </w:rPr>
              <w:t>initial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начальный; первоначальный</w:t>
            </w:r>
          </w:p>
        </w:tc>
        <w:tc>
          <w:tcPr>
            <w:tcW w:w="2108" w:type="dxa"/>
            <w:vAlign w:val="center"/>
          </w:tcPr>
          <w:p w14:paraId="557F60C8" w14:textId="77777777" w:rsidR="00534941" w:rsidRDefault="0018442D">
            <w:r>
              <w:rPr>
                <w:sz w:val="18"/>
              </w:rPr>
              <w:t>introduced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представил; ввёл</w:t>
            </w:r>
          </w:p>
        </w:tc>
        <w:tc>
          <w:tcPr>
            <w:tcW w:w="2108" w:type="dxa"/>
            <w:vAlign w:val="center"/>
          </w:tcPr>
          <w:p w14:paraId="12B0B130" w14:textId="77777777" w:rsidR="00534941" w:rsidRDefault="0018442D">
            <w:r>
              <w:rPr>
                <w:sz w:val="18"/>
              </w:rPr>
              <w:t>johnson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Джонсон</w:t>
            </w:r>
          </w:p>
        </w:tc>
        <w:tc>
          <w:tcPr>
            <w:tcW w:w="2108" w:type="dxa"/>
            <w:vAlign w:val="center"/>
          </w:tcPr>
          <w:p w14:paraId="1F8A3609" w14:textId="77777777" w:rsidR="00534941" w:rsidRDefault="0018442D">
            <w:r>
              <w:rPr>
                <w:sz w:val="18"/>
              </w:rPr>
              <w:t>kick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пинать; пнуть</w:t>
            </w:r>
          </w:p>
        </w:tc>
      </w:tr>
      <w:tr w:rsidR="00534941" w14:paraId="250BA260" w14:textId="77777777">
        <w:trPr>
          <w:jc w:val="center"/>
        </w:trPr>
        <w:tc>
          <w:tcPr>
            <w:tcW w:w="2108" w:type="dxa"/>
            <w:vAlign w:val="center"/>
          </w:tcPr>
          <w:p w14:paraId="20E63F9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links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соединять; соединить (</w:t>
            </w:r>
            <w:r>
              <w:rPr>
                <w:sz w:val="14"/>
              </w:rPr>
              <w:t>link</w:t>
            </w:r>
            <w:r w:rsidRPr="0018442D">
              <w:rPr>
                <w:sz w:val="14"/>
                <w:lang w:val="ru-RU"/>
              </w:rPr>
              <w:t>) (мн./3л.)</w:t>
            </w:r>
          </w:p>
        </w:tc>
        <w:tc>
          <w:tcPr>
            <w:tcW w:w="2108" w:type="dxa"/>
            <w:vAlign w:val="center"/>
          </w:tcPr>
          <w:p w14:paraId="3C224053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mail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почта; отправлять (по почте)</w:t>
            </w:r>
          </w:p>
        </w:tc>
        <w:tc>
          <w:tcPr>
            <w:tcW w:w="2108" w:type="dxa"/>
            <w:vAlign w:val="center"/>
          </w:tcPr>
          <w:p w14:paraId="090A7A09" w14:textId="77777777" w:rsidR="00534941" w:rsidRDefault="0018442D">
            <w:r>
              <w:rPr>
                <w:sz w:val="18"/>
              </w:rPr>
              <w:t>massive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массивный</w:t>
            </w:r>
          </w:p>
        </w:tc>
        <w:tc>
          <w:tcPr>
            <w:tcW w:w="2108" w:type="dxa"/>
            <w:vAlign w:val="center"/>
          </w:tcPr>
          <w:p w14:paraId="71F8627D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matters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дела; материалы (от </w:t>
            </w:r>
            <w:r>
              <w:rPr>
                <w:sz w:val="14"/>
              </w:rPr>
              <w:t>matter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60E75097" w14:textId="77777777" w:rsidR="00534941" w:rsidRDefault="0018442D">
            <w:r>
              <w:rPr>
                <w:sz w:val="18"/>
              </w:rPr>
              <w:t>pair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пара</w:t>
            </w:r>
          </w:p>
        </w:tc>
      </w:tr>
      <w:tr w:rsidR="00534941" w14:paraId="7EBB646F" w14:textId="77777777">
        <w:trPr>
          <w:jc w:val="center"/>
        </w:trPr>
        <w:tc>
          <w:tcPr>
            <w:tcW w:w="2108" w:type="dxa"/>
            <w:vAlign w:val="center"/>
          </w:tcPr>
          <w:p w14:paraId="4A60F778" w14:textId="77777777" w:rsidR="00534941" w:rsidRDefault="0018442D">
            <w:r>
              <w:rPr>
                <w:sz w:val="18"/>
              </w:rPr>
              <w:t>picked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собранный; выбранный (!NEW!)</w:t>
            </w:r>
          </w:p>
        </w:tc>
        <w:tc>
          <w:tcPr>
            <w:tcW w:w="2108" w:type="dxa"/>
            <w:vAlign w:val="center"/>
          </w:tcPr>
          <w:p w14:paraId="05029216" w14:textId="77777777" w:rsidR="00534941" w:rsidRDefault="0018442D">
            <w:r>
              <w:rPr>
                <w:sz w:val="18"/>
              </w:rPr>
              <w:t>pieces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кусок (мн./3л.)</w:t>
            </w:r>
          </w:p>
        </w:tc>
        <w:tc>
          <w:tcPr>
            <w:tcW w:w="2108" w:type="dxa"/>
            <w:vAlign w:val="center"/>
          </w:tcPr>
          <w:p w14:paraId="4EAB0126" w14:textId="77777777" w:rsidR="00534941" w:rsidRDefault="0018442D">
            <w:r>
              <w:rPr>
                <w:sz w:val="18"/>
              </w:rPr>
              <w:t>plane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самолет</w:t>
            </w:r>
          </w:p>
        </w:tc>
        <w:tc>
          <w:tcPr>
            <w:tcW w:w="2108" w:type="dxa"/>
            <w:vAlign w:val="center"/>
          </w:tcPr>
          <w:p w14:paraId="115800A0" w14:textId="77777777" w:rsidR="00534941" w:rsidRDefault="0018442D">
            <w:r>
              <w:rPr>
                <w:sz w:val="18"/>
              </w:rPr>
              <w:t>plenty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изобилие; избыток; вполне…</w:t>
            </w:r>
          </w:p>
        </w:tc>
        <w:tc>
          <w:tcPr>
            <w:tcW w:w="2108" w:type="dxa"/>
            <w:vAlign w:val="center"/>
          </w:tcPr>
          <w:p w14:paraId="781CAA3A" w14:textId="77777777" w:rsidR="00534941" w:rsidRDefault="0018442D">
            <w:r>
              <w:rPr>
                <w:sz w:val="18"/>
              </w:rPr>
              <w:t>prince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принц</w:t>
            </w:r>
          </w:p>
        </w:tc>
      </w:tr>
      <w:tr w:rsidR="00534941" w14:paraId="256EF60E" w14:textId="77777777">
        <w:trPr>
          <w:jc w:val="center"/>
        </w:trPr>
        <w:tc>
          <w:tcPr>
            <w:tcW w:w="2108" w:type="dxa"/>
            <w:vAlign w:val="center"/>
          </w:tcPr>
          <w:p w14:paraId="7608EFC8" w14:textId="77777777" w:rsidR="00534941" w:rsidRDefault="0018442D">
            <w:r>
              <w:rPr>
                <w:sz w:val="18"/>
              </w:rPr>
              <w:t>proper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правильный</w:t>
            </w:r>
          </w:p>
        </w:tc>
        <w:tc>
          <w:tcPr>
            <w:tcW w:w="2108" w:type="dxa"/>
            <w:vAlign w:val="center"/>
          </w:tcPr>
          <w:p w14:paraId="4FE3B66E" w14:textId="77777777" w:rsidR="00534941" w:rsidRDefault="0018442D">
            <w:r>
              <w:rPr>
                <w:sz w:val="18"/>
              </w:rPr>
              <w:t>providing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обеспечивать (ing)</w:t>
            </w:r>
          </w:p>
        </w:tc>
        <w:tc>
          <w:tcPr>
            <w:tcW w:w="2108" w:type="dxa"/>
            <w:vAlign w:val="center"/>
          </w:tcPr>
          <w:p w14:paraId="6DDA6DA7" w14:textId="77777777" w:rsidR="00534941" w:rsidRDefault="0018442D">
            <w:r>
              <w:rPr>
                <w:sz w:val="18"/>
              </w:rPr>
              <w:t>quarter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четверть; квартал</w:t>
            </w:r>
          </w:p>
        </w:tc>
        <w:tc>
          <w:tcPr>
            <w:tcW w:w="2108" w:type="dxa"/>
            <w:vAlign w:val="center"/>
          </w:tcPr>
          <w:p w14:paraId="6FAD9BBF" w14:textId="77777777" w:rsidR="00534941" w:rsidRDefault="0018442D">
            <w:r>
              <w:rPr>
                <w:sz w:val="18"/>
              </w:rPr>
              <w:t>regional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региональный</w:t>
            </w:r>
          </w:p>
        </w:tc>
        <w:tc>
          <w:tcPr>
            <w:tcW w:w="2108" w:type="dxa"/>
            <w:vAlign w:val="center"/>
          </w:tcPr>
          <w:p w14:paraId="723CE6CB" w14:textId="77777777" w:rsidR="00534941" w:rsidRDefault="0018442D">
            <w:r>
              <w:rPr>
                <w:sz w:val="18"/>
              </w:rPr>
              <w:t>scott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Скотт</w:t>
            </w:r>
          </w:p>
        </w:tc>
      </w:tr>
      <w:tr w:rsidR="00534941" w14:paraId="3476659D" w14:textId="77777777">
        <w:trPr>
          <w:jc w:val="center"/>
        </w:trPr>
        <w:tc>
          <w:tcPr>
            <w:tcW w:w="2108" w:type="dxa"/>
            <w:vAlign w:val="center"/>
          </w:tcPr>
          <w:p w14:paraId="2CE237C0" w14:textId="77777777" w:rsidR="00534941" w:rsidRDefault="0018442D">
            <w:r>
              <w:rPr>
                <w:sz w:val="18"/>
              </w:rPr>
              <w:t>session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заседание (не sitting)</w:t>
            </w:r>
          </w:p>
        </w:tc>
        <w:tc>
          <w:tcPr>
            <w:tcW w:w="2108" w:type="dxa"/>
            <w:vAlign w:val="center"/>
          </w:tcPr>
          <w:p w14:paraId="7D819138" w14:textId="77777777" w:rsidR="00534941" w:rsidRDefault="0018442D">
            <w:r>
              <w:rPr>
                <w:sz w:val="18"/>
              </w:rPr>
              <w:t>shape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форма</w:t>
            </w:r>
          </w:p>
        </w:tc>
        <w:tc>
          <w:tcPr>
            <w:tcW w:w="2108" w:type="dxa"/>
            <w:vAlign w:val="center"/>
          </w:tcPr>
          <w:p w14:paraId="6EAD14B1" w14:textId="77777777" w:rsidR="00534941" w:rsidRDefault="0018442D">
            <w:r>
              <w:rPr>
                <w:sz w:val="18"/>
              </w:rPr>
              <w:t>sky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небо</w:t>
            </w:r>
          </w:p>
        </w:tc>
        <w:tc>
          <w:tcPr>
            <w:tcW w:w="2108" w:type="dxa"/>
            <w:vAlign w:val="center"/>
          </w:tcPr>
          <w:p w14:paraId="00FFB42E" w14:textId="77777777" w:rsidR="00534941" w:rsidRDefault="0018442D">
            <w:r>
              <w:rPr>
                <w:sz w:val="18"/>
              </w:rPr>
              <w:t>teaching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обучение</w:t>
            </w:r>
          </w:p>
        </w:tc>
        <w:tc>
          <w:tcPr>
            <w:tcW w:w="2108" w:type="dxa"/>
            <w:vAlign w:val="center"/>
          </w:tcPr>
          <w:p w14:paraId="6CAFEF26" w14:textId="77777777" w:rsidR="00534941" w:rsidRDefault="0018442D">
            <w:r>
              <w:rPr>
                <w:sz w:val="18"/>
              </w:rPr>
              <w:t>toward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к; на</w:t>
            </w:r>
          </w:p>
        </w:tc>
      </w:tr>
      <w:tr w:rsidR="00534941" w:rsidRPr="0018442D" w14:paraId="640F6450" w14:textId="77777777">
        <w:trPr>
          <w:jc w:val="center"/>
        </w:trPr>
        <w:tc>
          <w:tcPr>
            <w:tcW w:w="2108" w:type="dxa"/>
            <w:vAlign w:val="center"/>
          </w:tcPr>
          <w:p w14:paraId="3D251120" w14:textId="77777777" w:rsidR="00534941" w:rsidRDefault="0018442D">
            <w:r>
              <w:rPr>
                <w:sz w:val="18"/>
              </w:rPr>
              <w:t>transfer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передача; переносить</w:t>
            </w:r>
          </w:p>
        </w:tc>
        <w:tc>
          <w:tcPr>
            <w:tcW w:w="2108" w:type="dxa"/>
            <w:vAlign w:val="center"/>
          </w:tcPr>
          <w:p w14:paraId="520ED157" w14:textId="77777777" w:rsidR="00534941" w:rsidRDefault="0018442D">
            <w:r>
              <w:rPr>
                <w:sz w:val="18"/>
              </w:rPr>
              <w:t>upper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верхний</w:t>
            </w:r>
          </w:p>
        </w:tc>
        <w:tc>
          <w:tcPr>
            <w:tcW w:w="2108" w:type="dxa"/>
            <w:vAlign w:val="center"/>
          </w:tcPr>
          <w:p w14:paraId="1D81D2D8" w14:textId="77777777" w:rsidR="00534941" w:rsidRDefault="0018442D">
            <w:r>
              <w:rPr>
                <w:sz w:val="18"/>
              </w:rPr>
              <w:t>useful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полезный</w:t>
            </w:r>
          </w:p>
        </w:tc>
        <w:tc>
          <w:tcPr>
            <w:tcW w:w="2108" w:type="dxa"/>
            <w:vAlign w:val="center"/>
          </w:tcPr>
          <w:p w14:paraId="188272F3" w14:textId="77777777" w:rsidR="00534941" w:rsidRDefault="0018442D">
            <w:r>
              <w:rPr>
                <w:sz w:val="18"/>
              </w:rPr>
              <w:t>valley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долина</w:t>
            </w:r>
          </w:p>
        </w:tc>
        <w:tc>
          <w:tcPr>
            <w:tcW w:w="2108" w:type="dxa"/>
            <w:vAlign w:val="center"/>
          </w:tcPr>
          <w:p w14:paraId="5F809CE2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watched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часы; </w:t>
            </w:r>
            <w:r>
              <w:rPr>
                <w:sz w:val="14"/>
              </w:rPr>
              <w:t>c</w:t>
            </w:r>
            <w:r w:rsidRPr="0018442D">
              <w:rPr>
                <w:sz w:val="14"/>
                <w:lang w:val="ru-RU"/>
              </w:rPr>
              <w:t>мотреть; наблюдать (прош.)</w:t>
            </w:r>
          </w:p>
        </w:tc>
      </w:tr>
      <w:tr w:rsidR="00534941" w14:paraId="52245B8D" w14:textId="77777777">
        <w:trPr>
          <w:jc w:val="center"/>
        </w:trPr>
        <w:tc>
          <w:tcPr>
            <w:tcW w:w="2108" w:type="dxa"/>
            <w:vAlign w:val="center"/>
          </w:tcPr>
          <w:p w14:paraId="3D884594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willing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готовый; охотно делающий что-либо</w:t>
            </w:r>
          </w:p>
        </w:tc>
        <w:tc>
          <w:tcPr>
            <w:tcW w:w="2108" w:type="dxa"/>
            <w:vAlign w:val="center"/>
          </w:tcPr>
          <w:p w14:paraId="2FE2038D" w14:textId="77777777" w:rsidR="00534941" w:rsidRDefault="0018442D">
            <w:r>
              <w:rPr>
                <w:sz w:val="18"/>
              </w:rPr>
              <w:t>windows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окна (от window)</w:t>
            </w:r>
          </w:p>
        </w:tc>
        <w:tc>
          <w:tcPr>
            <w:tcW w:w="2108" w:type="dxa"/>
            <w:vAlign w:val="center"/>
          </w:tcPr>
          <w:p w14:paraId="0CAF0853" w14:textId="77777777" w:rsidR="00534941" w:rsidRDefault="0018442D">
            <w:r>
              <w:rPr>
                <w:sz w:val="18"/>
              </w:rPr>
              <w:t>zone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зона</w:t>
            </w:r>
          </w:p>
        </w:tc>
        <w:tc>
          <w:tcPr>
            <w:tcW w:w="2108" w:type="dxa"/>
            <w:vAlign w:val="center"/>
          </w:tcPr>
          <w:p w14:paraId="31DF124C" w14:textId="77777777" w:rsidR="00534941" w:rsidRDefault="0018442D">
            <w:r>
              <w:rPr>
                <w:sz w:val="18"/>
              </w:rPr>
              <w:t>accident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несчастный случай</w:t>
            </w:r>
          </w:p>
        </w:tc>
        <w:tc>
          <w:tcPr>
            <w:tcW w:w="2108" w:type="dxa"/>
            <w:vAlign w:val="center"/>
          </w:tcPr>
          <w:p w14:paraId="55CDC5A6" w14:textId="77777777" w:rsidR="00534941" w:rsidRDefault="0018442D">
            <w:r>
              <w:rPr>
                <w:sz w:val="18"/>
              </w:rPr>
              <w:t>advanced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передовой</w:t>
            </w:r>
          </w:p>
        </w:tc>
      </w:tr>
      <w:tr w:rsidR="00534941" w14:paraId="7F65D0AE" w14:textId="77777777">
        <w:trPr>
          <w:jc w:val="center"/>
        </w:trPr>
        <w:tc>
          <w:tcPr>
            <w:tcW w:w="2108" w:type="dxa"/>
            <w:vAlign w:val="center"/>
          </w:tcPr>
          <w:p w14:paraId="57D91FCA" w14:textId="77777777" w:rsidR="00534941" w:rsidRDefault="0018442D">
            <w:r>
              <w:rPr>
                <w:sz w:val="18"/>
              </w:rPr>
              <w:t>alternative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альтернатива; выбор</w:t>
            </w:r>
          </w:p>
        </w:tc>
        <w:tc>
          <w:tcPr>
            <w:tcW w:w="2108" w:type="dxa"/>
            <w:vAlign w:val="center"/>
          </w:tcPr>
          <w:p w14:paraId="3FA573FB" w14:textId="77777777" w:rsidR="00534941" w:rsidRDefault="0018442D">
            <w:r>
              <w:rPr>
                <w:sz w:val="18"/>
              </w:rPr>
              <w:t>anywhere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где-нибудь</w:t>
            </w:r>
          </w:p>
        </w:tc>
        <w:tc>
          <w:tcPr>
            <w:tcW w:w="2108" w:type="dxa"/>
            <w:vAlign w:val="center"/>
          </w:tcPr>
          <w:p w14:paraId="495F37BA" w14:textId="77777777" w:rsidR="00534941" w:rsidRDefault="0018442D">
            <w:r>
              <w:rPr>
                <w:sz w:val="18"/>
              </w:rPr>
              <w:t>articles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предметы (от article)</w:t>
            </w:r>
          </w:p>
        </w:tc>
        <w:tc>
          <w:tcPr>
            <w:tcW w:w="2108" w:type="dxa"/>
            <w:vAlign w:val="center"/>
          </w:tcPr>
          <w:p w14:paraId="64E9C8B7" w14:textId="77777777" w:rsidR="00534941" w:rsidRDefault="0018442D">
            <w:r>
              <w:rPr>
                <w:sz w:val="18"/>
              </w:rPr>
              <w:t>awards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награды; премии</w:t>
            </w:r>
          </w:p>
        </w:tc>
        <w:tc>
          <w:tcPr>
            <w:tcW w:w="2108" w:type="dxa"/>
            <w:vAlign w:val="center"/>
          </w:tcPr>
          <w:p w14:paraId="77C5EEC4" w14:textId="77777777" w:rsidR="00534941" w:rsidRDefault="0018442D">
            <w:r>
              <w:rPr>
                <w:sz w:val="18"/>
              </w:rPr>
              <w:t>bear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медведь; спекулянт</w:t>
            </w:r>
          </w:p>
        </w:tc>
      </w:tr>
      <w:tr w:rsidR="00534941" w14:paraId="4F74CDEE" w14:textId="77777777">
        <w:trPr>
          <w:jc w:val="center"/>
        </w:trPr>
        <w:tc>
          <w:tcPr>
            <w:tcW w:w="2108" w:type="dxa"/>
            <w:vAlign w:val="center"/>
          </w:tcPr>
          <w:p w14:paraId="0003B09B" w14:textId="77777777" w:rsidR="00534941" w:rsidRDefault="0018442D">
            <w:r>
              <w:rPr>
                <w:sz w:val="18"/>
              </w:rPr>
              <w:t>boat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лодка; пароход</w:t>
            </w:r>
          </w:p>
        </w:tc>
        <w:tc>
          <w:tcPr>
            <w:tcW w:w="2108" w:type="dxa"/>
            <w:vAlign w:val="center"/>
          </w:tcPr>
          <w:p w14:paraId="289AD47F" w14:textId="77777777" w:rsidR="00534941" w:rsidRDefault="0018442D">
            <w:r>
              <w:rPr>
                <w:sz w:val="18"/>
              </w:rPr>
              <w:t>bringing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приносить; приводить (ing)</w:t>
            </w:r>
          </w:p>
        </w:tc>
        <w:tc>
          <w:tcPr>
            <w:tcW w:w="2108" w:type="dxa"/>
            <w:vAlign w:val="center"/>
          </w:tcPr>
          <w:p w14:paraId="56D6C9BA" w14:textId="77777777" w:rsidR="00534941" w:rsidRDefault="0018442D">
            <w:r>
              <w:rPr>
                <w:sz w:val="18"/>
              </w:rPr>
              <w:t>capacity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емкость; способность</w:t>
            </w:r>
          </w:p>
        </w:tc>
        <w:tc>
          <w:tcPr>
            <w:tcW w:w="2108" w:type="dxa"/>
            <w:vAlign w:val="center"/>
          </w:tcPr>
          <w:p w14:paraId="0905D813" w14:textId="77777777" w:rsidR="00534941" w:rsidRDefault="0018442D">
            <w:r>
              <w:rPr>
                <w:sz w:val="18"/>
              </w:rPr>
              <w:t>cheap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дешевый</w:t>
            </w:r>
          </w:p>
        </w:tc>
        <w:tc>
          <w:tcPr>
            <w:tcW w:w="2108" w:type="dxa"/>
            <w:vAlign w:val="center"/>
          </w:tcPr>
          <w:p w14:paraId="403F177C" w14:textId="77777777" w:rsidR="00534941" w:rsidRDefault="0018442D">
            <w:r>
              <w:rPr>
                <w:sz w:val="18"/>
              </w:rPr>
              <w:t>climate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климат</w:t>
            </w:r>
          </w:p>
        </w:tc>
      </w:tr>
      <w:tr w:rsidR="00534941" w14:paraId="0F92B7C2" w14:textId="77777777">
        <w:trPr>
          <w:jc w:val="center"/>
        </w:trPr>
        <w:tc>
          <w:tcPr>
            <w:tcW w:w="2108" w:type="dxa"/>
            <w:vAlign w:val="center"/>
          </w:tcPr>
          <w:p w14:paraId="4F0D1427" w14:textId="77777777" w:rsidR="00534941" w:rsidRDefault="0018442D">
            <w:r>
              <w:rPr>
                <w:sz w:val="18"/>
              </w:rPr>
              <w:t>communities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община (мн./3л.)</w:t>
            </w:r>
          </w:p>
        </w:tc>
        <w:tc>
          <w:tcPr>
            <w:tcW w:w="2108" w:type="dxa"/>
            <w:vAlign w:val="center"/>
          </w:tcPr>
          <w:p w14:paraId="43CAFD33" w14:textId="77777777" w:rsidR="00534941" w:rsidRDefault="0018442D">
            <w:r>
              <w:rPr>
                <w:sz w:val="18"/>
              </w:rPr>
              <w:t>discussion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беседа</w:t>
            </w:r>
          </w:p>
        </w:tc>
        <w:tc>
          <w:tcPr>
            <w:tcW w:w="2108" w:type="dxa"/>
            <w:vAlign w:val="center"/>
          </w:tcPr>
          <w:p w14:paraId="5D606FFB" w14:textId="77777777" w:rsidR="00534941" w:rsidRDefault="0018442D">
            <w:r>
              <w:rPr>
                <w:sz w:val="18"/>
              </w:rPr>
              <w:t>drinking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напиток; пить (ing)</w:t>
            </w:r>
          </w:p>
        </w:tc>
        <w:tc>
          <w:tcPr>
            <w:tcW w:w="2108" w:type="dxa"/>
            <w:vAlign w:val="center"/>
          </w:tcPr>
          <w:p w14:paraId="57B4E3F2" w14:textId="77777777" w:rsidR="00534941" w:rsidRDefault="0018442D">
            <w:r>
              <w:rPr>
                <w:sz w:val="18"/>
              </w:rPr>
              <w:t>duty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долг; обязанность; пошлина</w:t>
            </w:r>
          </w:p>
        </w:tc>
        <w:tc>
          <w:tcPr>
            <w:tcW w:w="2108" w:type="dxa"/>
            <w:vAlign w:val="center"/>
          </w:tcPr>
          <w:p w14:paraId="5199AD1B" w14:textId="77777777" w:rsidR="00534941" w:rsidRDefault="0018442D">
            <w:r>
              <w:rPr>
                <w:sz w:val="18"/>
              </w:rPr>
              <w:t>fantastic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фантастический</w:t>
            </w:r>
          </w:p>
        </w:tc>
      </w:tr>
      <w:tr w:rsidR="00534941" w14:paraId="04D77840" w14:textId="77777777">
        <w:trPr>
          <w:jc w:val="center"/>
        </w:trPr>
        <w:tc>
          <w:tcPr>
            <w:tcW w:w="2108" w:type="dxa"/>
            <w:vAlign w:val="center"/>
          </w:tcPr>
          <w:p w14:paraId="0AA043E1" w14:textId="77777777" w:rsidR="00534941" w:rsidRDefault="0018442D">
            <w:r>
              <w:rPr>
                <w:sz w:val="18"/>
              </w:rPr>
              <w:t>feelings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страсти (от feeling)</w:t>
            </w:r>
          </w:p>
        </w:tc>
        <w:tc>
          <w:tcPr>
            <w:tcW w:w="2108" w:type="dxa"/>
            <w:vAlign w:val="center"/>
          </w:tcPr>
          <w:p w14:paraId="4158BD45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flying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летающий; летный (от </w:t>
            </w:r>
            <w:r>
              <w:rPr>
                <w:sz w:val="14"/>
              </w:rPr>
              <w:t>fly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0461D231" w14:textId="77777777" w:rsidR="00534941" w:rsidRDefault="0018442D">
            <w:r>
              <w:rPr>
                <w:sz w:val="18"/>
              </w:rPr>
              <w:t>governor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губернатор</w:t>
            </w:r>
          </w:p>
        </w:tc>
        <w:tc>
          <w:tcPr>
            <w:tcW w:w="2108" w:type="dxa"/>
            <w:vAlign w:val="center"/>
          </w:tcPr>
          <w:p w14:paraId="37C9584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hasn</w:t>
            </w:r>
            <w:r w:rsidRPr="0018442D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t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не имеет (от </w:t>
            </w:r>
            <w:r>
              <w:rPr>
                <w:sz w:val="14"/>
              </w:rPr>
              <w:t>have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424C514B" w14:textId="77777777" w:rsidR="00534941" w:rsidRDefault="0018442D">
            <w:r>
              <w:rPr>
                <w:sz w:val="18"/>
              </w:rPr>
              <w:t>hundred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сто</w:t>
            </w:r>
          </w:p>
        </w:tc>
      </w:tr>
      <w:tr w:rsidR="00534941" w14:paraId="70D035FD" w14:textId="77777777">
        <w:trPr>
          <w:jc w:val="center"/>
        </w:trPr>
        <w:tc>
          <w:tcPr>
            <w:tcW w:w="2108" w:type="dxa"/>
            <w:vAlign w:val="center"/>
          </w:tcPr>
          <w:p w14:paraId="592CE619" w14:textId="77777777" w:rsidR="00534941" w:rsidRDefault="0018442D">
            <w:r>
              <w:rPr>
                <w:sz w:val="18"/>
              </w:rPr>
              <w:t>industrial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промышленный</w:t>
            </w:r>
          </w:p>
        </w:tc>
        <w:tc>
          <w:tcPr>
            <w:tcW w:w="2108" w:type="dxa"/>
            <w:vAlign w:val="center"/>
          </w:tcPr>
          <w:p w14:paraId="2A84256D" w14:textId="77777777" w:rsidR="00534941" w:rsidRDefault="0018442D">
            <w:r>
              <w:rPr>
                <w:sz w:val="18"/>
              </w:rPr>
              <w:t>joint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совместный; объединенный</w:t>
            </w:r>
          </w:p>
        </w:tc>
        <w:tc>
          <w:tcPr>
            <w:tcW w:w="2108" w:type="dxa"/>
            <w:vAlign w:val="center"/>
          </w:tcPr>
          <w:p w14:paraId="2A9C7FFF" w14:textId="77777777" w:rsidR="00534941" w:rsidRDefault="0018442D">
            <w:r>
              <w:rPr>
                <w:sz w:val="18"/>
              </w:rPr>
              <w:t>mix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смешивать; мешать</w:t>
            </w:r>
          </w:p>
        </w:tc>
        <w:tc>
          <w:tcPr>
            <w:tcW w:w="2108" w:type="dxa"/>
            <w:vAlign w:val="center"/>
          </w:tcPr>
          <w:p w14:paraId="50E7125B" w14:textId="77777777" w:rsidR="00534941" w:rsidRDefault="0018442D">
            <w:r>
              <w:rPr>
                <w:sz w:val="18"/>
              </w:rPr>
              <w:t>museum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музей</w:t>
            </w:r>
          </w:p>
        </w:tc>
        <w:tc>
          <w:tcPr>
            <w:tcW w:w="2108" w:type="dxa"/>
            <w:vAlign w:val="center"/>
          </w:tcPr>
          <w:p w14:paraId="4BB81A27" w14:textId="77777777" w:rsidR="00534941" w:rsidRDefault="0018442D">
            <w:r>
              <w:rPr>
                <w:sz w:val="18"/>
              </w:rPr>
              <w:t>options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выбора (TR!)</w:t>
            </w:r>
          </w:p>
        </w:tc>
      </w:tr>
      <w:tr w:rsidR="00534941" w14:paraId="0E745074" w14:textId="77777777">
        <w:trPr>
          <w:jc w:val="center"/>
        </w:trPr>
        <w:tc>
          <w:tcPr>
            <w:tcW w:w="2108" w:type="dxa"/>
            <w:vAlign w:val="center"/>
          </w:tcPr>
          <w:p w14:paraId="7EB4135B" w14:textId="77777777" w:rsidR="00534941" w:rsidRDefault="0018442D">
            <w:r>
              <w:rPr>
                <w:sz w:val="18"/>
              </w:rPr>
              <w:t>path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тропинка; беговая дорожка</w:t>
            </w:r>
          </w:p>
        </w:tc>
        <w:tc>
          <w:tcPr>
            <w:tcW w:w="2108" w:type="dxa"/>
            <w:vAlign w:val="center"/>
          </w:tcPr>
          <w:p w14:paraId="5D57925A" w14:textId="77777777" w:rsidR="00534941" w:rsidRDefault="0018442D">
            <w:r>
              <w:rPr>
                <w:sz w:val="18"/>
              </w:rPr>
              <w:t>plants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заводы(растения) (TR!)</w:t>
            </w:r>
          </w:p>
        </w:tc>
        <w:tc>
          <w:tcPr>
            <w:tcW w:w="2108" w:type="dxa"/>
            <w:vAlign w:val="center"/>
          </w:tcPr>
          <w:p w14:paraId="03967020" w14:textId="77777777" w:rsidR="00534941" w:rsidRDefault="0018442D">
            <w:r>
              <w:rPr>
                <w:sz w:val="18"/>
              </w:rPr>
              <w:t>policies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политика (мн./3л.)</w:t>
            </w:r>
          </w:p>
        </w:tc>
        <w:tc>
          <w:tcPr>
            <w:tcW w:w="2108" w:type="dxa"/>
            <w:vAlign w:val="center"/>
          </w:tcPr>
          <w:p w14:paraId="3D581E8B" w14:textId="77777777" w:rsidR="00534941" w:rsidRDefault="0018442D">
            <w:r>
              <w:rPr>
                <w:sz w:val="18"/>
              </w:rPr>
              <w:t>promise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обещать</w:t>
            </w:r>
          </w:p>
        </w:tc>
        <w:tc>
          <w:tcPr>
            <w:tcW w:w="2108" w:type="dxa"/>
            <w:vAlign w:val="center"/>
          </w:tcPr>
          <w:p w14:paraId="789886B2" w14:textId="77777777" w:rsidR="00534941" w:rsidRDefault="0018442D">
            <w:r>
              <w:rPr>
                <w:sz w:val="18"/>
              </w:rPr>
              <w:t>proposed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предложенный (TR!)</w:t>
            </w:r>
          </w:p>
        </w:tc>
      </w:tr>
      <w:tr w:rsidR="00534941" w14:paraId="6815F274" w14:textId="77777777">
        <w:trPr>
          <w:jc w:val="center"/>
        </w:trPr>
        <w:tc>
          <w:tcPr>
            <w:tcW w:w="2108" w:type="dxa"/>
            <w:vAlign w:val="center"/>
          </w:tcPr>
          <w:p w14:paraId="1F3F3A4D" w14:textId="77777777" w:rsidR="00534941" w:rsidRDefault="0018442D">
            <w:r>
              <w:rPr>
                <w:sz w:val="18"/>
              </w:rPr>
              <w:lastRenderedPageBreak/>
              <w:t>purchase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покупка; покупать</w:t>
            </w:r>
          </w:p>
        </w:tc>
        <w:tc>
          <w:tcPr>
            <w:tcW w:w="2108" w:type="dxa"/>
            <w:vAlign w:val="center"/>
          </w:tcPr>
          <w:p w14:paraId="57AC4C60" w14:textId="77777777" w:rsidR="00534941" w:rsidRDefault="0018442D">
            <w:r>
              <w:rPr>
                <w:sz w:val="18"/>
              </w:rPr>
              <w:t>rain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дождь</w:t>
            </w:r>
          </w:p>
        </w:tc>
        <w:tc>
          <w:tcPr>
            <w:tcW w:w="2108" w:type="dxa"/>
            <w:vAlign w:val="center"/>
          </w:tcPr>
          <w:p w14:paraId="07FAE5C1" w14:textId="77777777" w:rsidR="00534941" w:rsidRDefault="0018442D">
            <w:r>
              <w:rPr>
                <w:sz w:val="18"/>
              </w:rPr>
              <w:t>remove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удалять; убирать; перемещать</w:t>
            </w:r>
          </w:p>
        </w:tc>
        <w:tc>
          <w:tcPr>
            <w:tcW w:w="2108" w:type="dxa"/>
            <w:vAlign w:val="center"/>
          </w:tcPr>
          <w:p w14:paraId="3F4CDFA6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signs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 xml:space="preserve">знаки; вывески (от </w:t>
            </w:r>
            <w:r>
              <w:rPr>
                <w:sz w:val="14"/>
              </w:rPr>
              <w:t>sign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032CC889" w14:textId="77777777" w:rsidR="00534941" w:rsidRDefault="0018442D">
            <w:r>
              <w:rPr>
                <w:sz w:val="18"/>
              </w:rPr>
              <w:t>spending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тратить (ing)</w:t>
            </w:r>
          </w:p>
        </w:tc>
      </w:tr>
      <w:tr w:rsidR="00534941" w14:paraId="4B37E2D1" w14:textId="77777777">
        <w:trPr>
          <w:jc w:val="center"/>
        </w:trPr>
        <w:tc>
          <w:tcPr>
            <w:tcW w:w="2108" w:type="dxa"/>
            <w:vAlign w:val="center"/>
          </w:tcPr>
          <w:p w14:paraId="2D033F4F" w14:textId="77777777" w:rsidR="00534941" w:rsidRDefault="0018442D">
            <w:r>
              <w:rPr>
                <w:sz w:val="18"/>
              </w:rPr>
              <w:t>steel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сталь</w:t>
            </w:r>
          </w:p>
        </w:tc>
        <w:tc>
          <w:tcPr>
            <w:tcW w:w="2108" w:type="dxa"/>
            <w:vAlign w:val="center"/>
          </w:tcPr>
          <w:p w14:paraId="70A08B25" w14:textId="77777777" w:rsidR="00534941" w:rsidRDefault="0018442D">
            <w:r>
              <w:rPr>
                <w:sz w:val="18"/>
              </w:rPr>
              <w:t>steve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стив (TR!)</w:t>
            </w:r>
          </w:p>
        </w:tc>
        <w:tc>
          <w:tcPr>
            <w:tcW w:w="2108" w:type="dxa"/>
            <w:vAlign w:val="center"/>
          </w:tcPr>
          <w:p w14:paraId="5A06F54A" w14:textId="77777777" w:rsidR="00534941" w:rsidRDefault="0018442D">
            <w:r>
              <w:rPr>
                <w:sz w:val="18"/>
              </w:rPr>
              <w:t>supporting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опорный</w:t>
            </w:r>
          </w:p>
        </w:tc>
        <w:tc>
          <w:tcPr>
            <w:tcW w:w="2108" w:type="dxa"/>
            <w:vAlign w:val="center"/>
          </w:tcPr>
          <w:p w14:paraId="57FCF29F" w14:textId="77777777" w:rsidR="00534941" w:rsidRDefault="0018442D">
            <w:r>
              <w:rPr>
                <w:sz w:val="18"/>
              </w:rPr>
              <w:t>terrible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ужасный; страшный</w:t>
            </w:r>
          </w:p>
        </w:tc>
        <w:tc>
          <w:tcPr>
            <w:tcW w:w="2108" w:type="dxa"/>
            <w:vAlign w:val="center"/>
          </w:tcPr>
          <w:p w14:paraId="1DF49654" w14:textId="77777777" w:rsidR="00534941" w:rsidRDefault="0018442D">
            <w:r>
              <w:rPr>
                <w:sz w:val="18"/>
              </w:rPr>
              <w:t>they'll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они будут</w:t>
            </w:r>
          </w:p>
        </w:tc>
      </w:tr>
      <w:tr w:rsidR="00534941" w14:paraId="214B7B21" w14:textId="77777777">
        <w:trPr>
          <w:jc w:val="center"/>
        </w:trPr>
        <w:tc>
          <w:tcPr>
            <w:tcW w:w="2108" w:type="dxa"/>
            <w:vAlign w:val="center"/>
          </w:tcPr>
          <w:p w14:paraId="3A053EA6" w14:textId="77777777" w:rsidR="00534941" w:rsidRDefault="0018442D">
            <w:r>
              <w:rPr>
                <w:sz w:val="18"/>
              </w:rPr>
              <w:t>tired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усталый (от tire)</w:t>
            </w:r>
          </w:p>
        </w:tc>
        <w:tc>
          <w:tcPr>
            <w:tcW w:w="2108" w:type="dxa"/>
            <w:vAlign w:val="center"/>
          </w:tcPr>
          <w:p w14:paraId="76412E28" w14:textId="77777777" w:rsidR="00534941" w:rsidRDefault="0018442D">
            <w:r>
              <w:rPr>
                <w:sz w:val="18"/>
              </w:rPr>
              <w:t>treated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лечил (от treat)</w:t>
            </w:r>
          </w:p>
        </w:tc>
        <w:tc>
          <w:tcPr>
            <w:tcW w:w="2108" w:type="dxa"/>
            <w:vAlign w:val="center"/>
          </w:tcPr>
          <w:p w14:paraId="3D94BC27" w14:textId="77777777" w:rsidR="00534941" w:rsidRPr="0018442D" w:rsidRDefault="0018442D">
            <w:pPr>
              <w:rPr>
                <w:lang w:val="ru-RU"/>
              </w:rPr>
            </w:pPr>
            <w:r>
              <w:rPr>
                <w:sz w:val="18"/>
              </w:rPr>
              <w:t>turning</w:t>
            </w:r>
            <w:r w:rsidRPr="0018442D">
              <w:rPr>
                <w:sz w:val="18"/>
                <w:lang w:val="ru-RU"/>
              </w:rPr>
              <w:br/>
            </w:r>
            <w:r w:rsidRPr="0018442D">
              <w:rPr>
                <w:sz w:val="14"/>
                <w:lang w:val="ru-RU"/>
              </w:rPr>
              <w:t>поворачивать; вращать; оборот… (</w:t>
            </w:r>
            <w:r>
              <w:rPr>
                <w:sz w:val="14"/>
              </w:rPr>
              <w:t>ing</w:t>
            </w:r>
            <w:r w:rsidRPr="0018442D">
              <w:rPr>
                <w:sz w:val="14"/>
                <w:lang w:val="ru-RU"/>
              </w:rPr>
              <w:t>)</w:t>
            </w:r>
          </w:p>
        </w:tc>
        <w:tc>
          <w:tcPr>
            <w:tcW w:w="2108" w:type="dxa"/>
            <w:vAlign w:val="center"/>
          </w:tcPr>
          <w:p w14:paraId="0E02F552" w14:textId="77777777" w:rsidR="00534941" w:rsidRDefault="0018442D">
            <w:r>
              <w:rPr>
                <w:sz w:val="18"/>
              </w:rPr>
              <w:t>vice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порок</w:t>
            </w:r>
          </w:p>
        </w:tc>
        <w:tc>
          <w:tcPr>
            <w:tcW w:w="2108" w:type="dxa"/>
            <w:vAlign w:val="center"/>
          </w:tcPr>
          <w:p w14:paraId="2289F367" w14:textId="77777777" w:rsidR="00534941" w:rsidRDefault="0018442D">
            <w:r>
              <w:rPr>
                <w:sz w:val="18"/>
              </w:rPr>
              <w:t>warm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теплый; согревать</w:t>
            </w:r>
          </w:p>
        </w:tc>
      </w:tr>
      <w:tr w:rsidR="00534941" w14:paraId="46D81322" w14:textId="77777777">
        <w:trPr>
          <w:jc w:val="center"/>
        </w:trPr>
        <w:tc>
          <w:tcPr>
            <w:tcW w:w="2108" w:type="dxa"/>
            <w:vAlign w:val="center"/>
          </w:tcPr>
          <w:p w14:paraId="67BF6A1E" w14:textId="77777777" w:rsidR="00534941" w:rsidRDefault="0018442D">
            <w:r>
              <w:rPr>
                <w:sz w:val="18"/>
              </w:rPr>
              <w:t>afraid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испуганный</w:t>
            </w:r>
          </w:p>
        </w:tc>
        <w:tc>
          <w:tcPr>
            <w:tcW w:w="2108" w:type="dxa"/>
            <w:vAlign w:val="center"/>
          </w:tcPr>
          <w:p w14:paraId="3556E587" w14:textId="77777777" w:rsidR="00534941" w:rsidRDefault="0018442D">
            <w:r>
              <w:rPr>
                <w:sz w:val="18"/>
              </w:rPr>
              <w:t>arts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искусства (TR!)</w:t>
            </w:r>
          </w:p>
        </w:tc>
        <w:tc>
          <w:tcPr>
            <w:tcW w:w="2108" w:type="dxa"/>
            <w:vAlign w:val="center"/>
          </w:tcPr>
          <w:p w14:paraId="61B043B5" w14:textId="77777777" w:rsidR="00534941" w:rsidRDefault="0018442D">
            <w:r>
              <w:rPr>
                <w:sz w:val="18"/>
              </w:rPr>
              <w:t>beer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пиво</w:t>
            </w:r>
          </w:p>
        </w:tc>
        <w:tc>
          <w:tcPr>
            <w:tcW w:w="2108" w:type="dxa"/>
            <w:vAlign w:val="center"/>
          </w:tcPr>
          <w:p w14:paraId="42226486" w14:textId="77777777" w:rsidR="00534941" w:rsidRDefault="0018442D">
            <w:r>
              <w:rPr>
                <w:sz w:val="18"/>
              </w:rPr>
              <w:t>border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граница</w:t>
            </w:r>
          </w:p>
        </w:tc>
        <w:tc>
          <w:tcPr>
            <w:tcW w:w="2108" w:type="dxa"/>
            <w:vAlign w:val="center"/>
          </w:tcPr>
          <w:p w14:paraId="3C77467E" w14:textId="77777777" w:rsidR="00534941" w:rsidRDefault="0018442D">
            <w:r>
              <w:rPr>
                <w:sz w:val="18"/>
              </w:rPr>
              <w:t>canadian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канадский; канадец</w:t>
            </w:r>
          </w:p>
        </w:tc>
      </w:tr>
      <w:tr w:rsidR="00534941" w14:paraId="36FE7A3E" w14:textId="77777777">
        <w:trPr>
          <w:jc w:val="center"/>
        </w:trPr>
        <w:tc>
          <w:tcPr>
            <w:tcW w:w="2108" w:type="dxa"/>
            <w:vAlign w:val="center"/>
          </w:tcPr>
          <w:p w14:paraId="6A62E481" w14:textId="77777777" w:rsidR="00534941" w:rsidRDefault="0018442D">
            <w:r>
              <w:rPr>
                <w:sz w:val="18"/>
              </w:rPr>
              <w:t>command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приказ; управлять; приказывать</w:t>
            </w:r>
          </w:p>
        </w:tc>
        <w:tc>
          <w:tcPr>
            <w:tcW w:w="2108" w:type="dxa"/>
            <w:vAlign w:val="center"/>
          </w:tcPr>
          <w:p w14:paraId="6EE50AF1" w14:textId="77777777" w:rsidR="00534941" w:rsidRDefault="0018442D">
            <w:r>
              <w:rPr>
                <w:sz w:val="18"/>
              </w:rPr>
              <w:t>crew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судовая команда; экипаж</w:t>
            </w:r>
          </w:p>
        </w:tc>
        <w:tc>
          <w:tcPr>
            <w:tcW w:w="2108" w:type="dxa"/>
            <w:vAlign w:val="center"/>
          </w:tcPr>
          <w:p w14:paraId="63E1B6D6" w14:textId="77777777" w:rsidR="00534941" w:rsidRDefault="0018442D">
            <w:r>
              <w:rPr>
                <w:sz w:val="18"/>
              </w:rPr>
              <w:t>crowd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толпа; толпиться</w:t>
            </w:r>
          </w:p>
        </w:tc>
        <w:tc>
          <w:tcPr>
            <w:tcW w:w="2108" w:type="dxa"/>
            <w:vAlign w:val="center"/>
          </w:tcPr>
          <w:p w14:paraId="6530102C" w14:textId="77777777" w:rsidR="00534941" w:rsidRDefault="0018442D">
            <w:r>
              <w:rPr>
                <w:sz w:val="18"/>
              </w:rPr>
              <w:t>dating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дата (ing)</w:t>
            </w:r>
          </w:p>
        </w:tc>
        <w:tc>
          <w:tcPr>
            <w:tcW w:w="2108" w:type="dxa"/>
            <w:vAlign w:val="center"/>
          </w:tcPr>
          <w:p w14:paraId="7FE95F6B" w14:textId="77777777" w:rsidR="00534941" w:rsidRDefault="0018442D">
            <w:r>
              <w:rPr>
                <w:sz w:val="18"/>
              </w:rPr>
              <w:t>dick</w:t>
            </w:r>
            <w:r>
              <w:rPr>
                <w:sz w:val="18"/>
              </w:rPr>
              <w:br/>
            </w:r>
            <w:r>
              <w:rPr>
                <w:sz w:val="14"/>
              </w:rPr>
              <w:t>дик (TR!)</w:t>
            </w:r>
          </w:p>
        </w:tc>
      </w:tr>
    </w:tbl>
    <w:p w14:paraId="5BA4656D" w14:textId="77777777" w:rsidR="00534941" w:rsidRDefault="0018442D">
      <w:r>
        <w:br w:type="page"/>
      </w:r>
    </w:p>
    <w:p w14:paraId="4CD3FCAF" w14:textId="77777777" w:rsidR="00534941" w:rsidRPr="0018442D" w:rsidRDefault="0018442D">
      <w:pPr>
        <w:spacing w:after="120"/>
        <w:rPr>
          <w:lang w:val="ru-RU"/>
        </w:rPr>
      </w:pPr>
      <w:r>
        <w:rPr>
          <w:b/>
          <w:sz w:val="28"/>
        </w:rPr>
        <w:lastRenderedPageBreak/>
        <w:t>B</w:t>
      </w:r>
      <w:r w:rsidRPr="0018442D">
        <w:rPr>
          <w:b/>
          <w:sz w:val="28"/>
          <w:lang w:val="ru-RU"/>
        </w:rPr>
        <w:t>) Микро-кусочки (слово + сосед) – 253 штук</w:t>
      </w:r>
    </w:p>
    <w:p w14:paraId="7B91A99A" w14:textId="77777777" w:rsidR="00534941" w:rsidRPr="0018442D" w:rsidRDefault="0018442D">
      <w:pPr>
        <w:spacing w:after="160"/>
        <w:rPr>
          <w:lang w:val="ru-RU"/>
        </w:rPr>
      </w:pPr>
      <w:r w:rsidRPr="0018442D">
        <w:rPr>
          <w:lang w:val="ru-RU"/>
        </w:rPr>
        <w:t>Учишь как единое целое. Это быстрее даёт понимание текста, чем одиночные слова.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534941" w14:paraId="217E83FE" w14:textId="77777777">
        <w:trPr>
          <w:jc w:val="center"/>
        </w:trPr>
        <w:tc>
          <w:tcPr>
            <w:tcW w:w="5270" w:type="dxa"/>
          </w:tcPr>
          <w:p w14:paraId="1E246598" w14:textId="77777777" w:rsidR="00534941" w:rsidRDefault="0018442D">
            <w:r>
              <w:rPr>
                <w:b/>
              </w:rPr>
              <w:t>Микро-кусок</w:t>
            </w:r>
          </w:p>
        </w:tc>
        <w:tc>
          <w:tcPr>
            <w:tcW w:w="5270" w:type="dxa"/>
          </w:tcPr>
          <w:p w14:paraId="755A3A61" w14:textId="77777777" w:rsidR="00534941" w:rsidRDefault="0018442D">
            <w:r>
              <w:rPr>
                <w:b/>
              </w:rPr>
              <w:t>Значение (RU)</w:t>
            </w:r>
          </w:p>
        </w:tc>
      </w:tr>
      <w:tr w:rsidR="00534941" w14:paraId="25785120" w14:textId="77777777">
        <w:trPr>
          <w:jc w:val="center"/>
        </w:trPr>
        <w:tc>
          <w:tcPr>
            <w:tcW w:w="5270" w:type="dxa"/>
          </w:tcPr>
          <w:p w14:paraId="0D9A585B" w14:textId="77777777" w:rsidR="00534941" w:rsidRDefault="0018442D">
            <w:r>
              <w:rPr>
                <w:sz w:val="20"/>
              </w:rPr>
              <w:t>be into</w:t>
            </w:r>
          </w:p>
        </w:tc>
        <w:tc>
          <w:tcPr>
            <w:tcW w:w="5270" w:type="dxa"/>
          </w:tcPr>
          <w:p w14:paraId="753C4D8F" w14:textId="77777777" w:rsidR="00534941" w:rsidRDefault="0018442D">
            <w:r>
              <w:rPr>
                <w:sz w:val="20"/>
              </w:rPr>
              <w:t>увлекаться</w:t>
            </w:r>
          </w:p>
        </w:tc>
      </w:tr>
      <w:tr w:rsidR="00534941" w14:paraId="1FE505A4" w14:textId="77777777">
        <w:trPr>
          <w:jc w:val="center"/>
        </w:trPr>
        <w:tc>
          <w:tcPr>
            <w:tcW w:w="5270" w:type="dxa"/>
          </w:tcPr>
          <w:p w14:paraId="13CCFAF1" w14:textId="77777777" w:rsidR="00534941" w:rsidRDefault="0018442D">
            <w:r>
              <w:rPr>
                <w:sz w:val="20"/>
              </w:rPr>
              <w:t>be good at</w:t>
            </w:r>
          </w:p>
        </w:tc>
        <w:tc>
          <w:tcPr>
            <w:tcW w:w="5270" w:type="dxa"/>
          </w:tcPr>
          <w:p w14:paraId="39C39983" w14:textId="77777777" w:rsidR="00534941" w:rsidRDefault="0018442D">
            <w:r>
              <w:rPr>
                <w:sz w:val="20"/>
              </w:rPr>
              <w:t>хорошо разбираться в</w:t>
            </w:r>
          </w:p>
        </w:tc>
      </w:tr>
      <w:tr w:rsidR="00534941" w14:paraId="4239608D" w14:textId="77777777">
        <w:trPr>
          <w:jc w:val="center"/>
        </w:trPr>
        <w:tc>
          <w:tcPr>
            <w:tcW w:w="5270" w:type="dxa"/>
          </w:tcPr>
          <w:p w14:paraId="30163042" w14:textId="77777777" w:rsidR="00534941" w:rsidRDefault="0018442D">
            <w:r>
              <w:rPr>
                <w:sz w:val="20"/>
              </w:rPr>
              <w:t>be bad at</w:t>
            </w:r>
          </w:p>
        </w:tc>
        <w:tc>
          <w:tcPr>
            <w:tcW w:w="5270" w:type="dxa"/>
          </w:tcPr>
          <w:p w14:paraId="5E4618FC" w14:textId="77777777" w:rsidR="00534941" w:rsidRDefault="0018442D">
            <w:r>
              <w:rPr>
                <w:sz w:val="20"/>
              </w:rPr>
              <w:t>плохо получаться</w:t>
            </w:r>
          </w:p>
        </w:tc>
      </w:tr>
      <w:tr w:rsidR="00534941" w14:paraId="5C04ECBF" w14:textId="77777777">
        <w:trPr>
          <w:jc w:val="center"/>
        </w:trPr>
        <w:tc>
          <w:tcPr>
            <w:tcW w:w="5270" w:type="dxa"/>
          </w:tcPr>
          <w:p w14:paraId="2E39D55E" w14:textId="77777777" w:rsidR="00534941" w:rsidRDefault="0018442D">
            <w:r>
              <w:rPr>
                <w:sz w:val="20"/>
              </w:rPr>
              <w:t>be afraid of</w:t>
            </w:r>
          </w:p>
        </w:tc>
        <w:tc>
          <w:tcPr>
            <w:tcW w:w="5270" w:type="dxa"/>
          </w:tcPr>
          <w:p w14:paraId="7BBB504F" w14:textId="77777777" w:rsidR="00534941" w:rsidRDefault="0018442D">
            <w:r>
              <w:rPr>
                <w:sz w:val="20"/>
              </w:rPr>
              <w:t>бояться</w:t>
            </w:r>
          </w:p>
        </w:tc>
      </w:tr>
      <w:tr w:rsidR="00534941" w14:paraId="0A960FD2" w14:textId="77777777">
        <w:trPr>
          <w:jc w:val="center"/>
        </w:trPr>
        <w:tc>
          <w:tcPr>
            <w:tcW w:w="5270" w:type="dxa"/>
          </w:tcPr>
          <w:p w14:paraId="43FB3394" w14:textId="77777777" w:rsidR="00534941" w:rsidRDefault="0018442D">
            <w:r>
              <w:rPr>
                <w:sz w:val="20"/>
              </w:rPr>
              <w:t>be proud of</w:t>
            </w:r>
          </w:p>
        </w:tc>
        <w:tc>
          <w:tcPr>
            <w:tcW w:w="5270" w:type="dxa"/>
          </w:tcPr>
          <w:p w14:paraId="16F68697" w14:textId="77777777" w:rsidR="00534941" w:rsidRDefault="0018442D">
            <w:r>
              <w:rPr>
                <w:sz w:val="20"/>
              </w:rPr>
              <w:t>гордиться</w:t>
            </w:r>
          </w:p>
        </w:tc>
      </w:tr>
      <w:tr w:rsidR="00534941" w14:paraId="76A513C1" w14:textId="77777777">
        <w:trPr>
          <w:jc w:val="center"/>
        </w:trPr>
        <w:tc>
          <w:tcPr>
            <w:tcW w:w="5270" w:type="dxa"/>
          </w:tcPr>
          <w:p w14:paraId="39E9B146" w14:textId="77777777" w:rsidR="00534941" w:rsidRDefault="0018442D">
            <w:r>
              <w:rPr>
                <w:sz w:val="20"/>
              </w:rPr>
              <w:t>be tired of</w:t>
            </w:r>
          </w:p>
        </w:tc>
        <w:tc>
          <w:tcPr>
            <w:tcW w:w="5270" w:type="dxa"/>
          </w:tcPr>
          <w:p w14:paraId="554296EE" w14:textId="77777777" w:rsidR="00534941" w:rsidRDefault="0018442D">
            <w:r>
              <w:rPr>
                <w:sz w:val="20"/>
              </w:rPr>
              <w:t>устать от</w:t>
            </w:r>
          </w:p>
        </w:tc>
      </w:tr>
      <w:tr w:rsidR="00534941" w14:paraId="13214E39" w14:textId="77777777">
        <w:trPr>
          <w:jc w:val="center"/>
        </w:trPr>
        <w:tc>
          <w:tcPr>
            <w:tcW w:w="5270" w:type="dxa"/>
          </w:tcPr>
          <w:p w14:paraId="35F3D783" w14:textId="77777777" w:rsidR="00534941" w:rsidRDefault="0018442D">
            <w:r>
              <w:rPr>
                <w:sz w:val="20"/>
              </w:rPr>
              <w:t>be interested in</w:t>
            </w:r>
          </w:p>
        </w:tc>
        <w:tc>
          <w:tcPr>
            <w:tcW w:w="5270" w:type="dxa"/>
          </w:tcPr>
          <w:p w14:paraId="669F94EE" w14:textId="77777777" w:rsidR="00534941" w:rsidRDefault="0018442D">
            <w:r>
              <w:rPr>
                <w:sz w:val="20"/>
              </w:rPr>
              <w:t>интересоваться</w:t>
            </w:r>
          </w:p>
        </w:tc>
      </w:tr>
      <w:tr w:rsidR="00534941" w14:paraId="6E538D1F" w14:textId="77777777">
        <w:trPr>
          <w:jc w:val="center"/>
        </w:trPr>
        <w:tc>
          <w:tcPr>
            <w:tcW w:w="5270" w:type="dxa"/>
          </w:tcPr>
          <w:p w14:paraId="7FC2996D" w14:textId="77777777" w:rsidR="00534941" w:rsidRDefault="0018442D">
            <w:r>
              <w:rPr>
                <w:sz w:val="20"/>
              </w:rPr>
              <w:t>be responsible for</w:t>
            </w:r>
          </w:p>
        </w:tc>
        <w:tc>
          <w:tcPr>
            <w:tcW w:w="5270" w:type="dxa"/>
          </w:tcPr>
          <w:p w14:paraId="6784D7B1" w14:textId="77777777" w:rsidR="00534941" w:rsidRDefault="0018442D">
            <w:r>
              <w:rPr>
                <w:sz w:val="20"/>
              </w:rPr>
              <w:t>отвечать за</w:t>
            </w:r>
          </w:p>
        </w:tc>
      </w:tr>
      <w:tr w:rsidR="00534941" w14:paraId="7C3FB3B5" w14:textId="77777777">
        <w:trPr>
          <w:jc w:val="center"/>
        </w:trPr>
        <w:tc>
          <w:tcPr>
            <w:tcW w:w="5270" w:type="dxa"/>
          </w:tcPr>
          <w:p w14:paraId="1659C6B7" w14:textId="77777777" w:rsidR="00534941" w:rsidRDefault="0018442D">
            <w:r>
              <w:rPr>
                <w:sz w:val="20"/>
              </w:rPr>
              <w:t>be ready to</w:t>
            </w:r>
          </w:p>
        </w:tc>
        <w:tc>
          <w:tcPr>
            <w:tcW w:w="5270" w:type="dxa"/>
          </w:tcPr>
          <w:p w14:paraId="0D29160D" w14:textId="77777777" w:rsidR="00534941" w:rsidRDefault="0018442D">
            <w:r>
              <w:rPr>
                <w:sz w:val="20"/>
              </w:rPr>
              <w:t>быть готовым</w:t>
            </w:r>
          </w:p>
        </w:tc>
      </w:tr>
      <w:tr w:rsidR="00534941" w14:paraId="60740270" w14:textId="77777777">
        <w:trPr>
          <w:jc w:val="center"/>
        </w:trPr>
        <w:tc>
          <w:tcPr>
            <w:tcW w:w="5270" w:type="dxa"/>
          </w:tcPr>
          <w:p w14:paraId="32DE0F6E" w14:textId="77777777" w:rsidR="00534941" w:rsidRDefault="0018442D">
            <w:r>
              <w:rPr>
                <w:sz w:val="20"/>
              </w:rPr>
              <w:t>be supposed to</w:t>
            </w:r>
          </w:p>
        </w:tc>
        <w:tc>
          <w:tcPr>
            <w:tcW w:w="5270" w:type="dxa"/>
          </w:tcPr>
          <w:p w14:paraId="0C02BF5D" w14:textId="77777777" w:rsidR="00534941" w:rsidRDefault="0018442D">
            <w:r>
              <w:rPr>
                <w:sz w:val="20"/>
              </w:rPr>
              <w:t>быть должным</w:t>
            </w:r>
          </w:p>
        </w:tc>
      </w:tr>
      <w:tr w:rsidR="00534941" w14:paraId="025AB892" w14:textId="77777777">
        <w:trPr>
          <w:jc w:val="center"/>
        </w:trPr>
        <w:tc>
          <w:tcPr>
            <w:tcW w:w="5270" w:type="dxa"/>
          </w:tcPr>
          <w:p w14:paraId="5D8E709B" w14:textId="77777777" w:rsidR="00534941" w:rsidRDefault="0018442D">
            <w:r>
              <w:rPr>
                <w:sz w:val="20"/>
              </w:rPr>
              <w:t>be able to</w:t>
            </w:r>
          </w:p>
        </w:tc>
        <w:tc>
          <w:tcPr>
            <w:tcW w:w="5270" w:type="dxa"/>
          </w:tcPr>
          <w:p w14:paraId="3C82D60E" w14:textId="77777777" w:rsidR="00534941" w:rsidRDefault="0018442D">
            <w:r>
              <w:rPr>
                <w:sz w:val="20"/>
              </w:rPr>
              <w:t>быть в состоянии, мочь</w:t>
            </w:r>
          </w:p>
        </w:tc>
      </w:tr>
      <w:tr w:rsidR="00534941" w14:paraId="7BEAE3E9" w14:textId="77777777">
        <w:trPr>
          <w:jc w:val="center"/>
        </w:trPr>
        <w:tc>
          <w:tcPr>
            <w:tcW w:w="5270" w:type="dxa"/>
          </w:tcPr>
          <w:p w14:paraId="6D677893" w14:textId="77777777" w:rsidR="00534941" w:rsidRDefault="0018442D">
            <w:r>
              <w:rPr>
                <w:sz w:val="20"/>
              </w:rPr>
              <w:t>have to</w:t>
            </w:r>
          </w:p>
        </w:tc>
        <w:tc>
          <w:tcPr>
            <w:tcW w:w="5270" w:type="dxa"/>
          </w:tcPr>
          <w:p w14:paraId="3589A0CF" w14:textId="77777777" w:rsidR="00534941" w:rsidRDefault="0018442D">
            <w:r>
              <w:rPr>
                <w:sz w:val="20"/>
              </w:rPr>
              <w:t>быть вынужденным</w:t>
            </w:r>
          </w:p>
        </w:tc>
      </w:tr>
      <w:tr w:rsidR="00534941" w14:paraId="5C589D78" w14:textId="77777777">
        <w:trPr>
          <w:jc w:val="center"/>
        </w:trPr>
        <w:tc>
          <w:tcPr>
            <w:tcW w:w="5270" w:type="dxa"/>
          </w:tcPr>
          <w:p w14:paraId="7D36631E" w14:textId="77777777" w:rsidR="00534941" w:rsidRDefault="0018442D">
            <w:r>
              <w:rPr>
                <w:sz w:val="20"/>
              </w:rPr>
              <w:t>have a look</w:t>
            </w:r>
          </w:p>
        </w:tc>
        <w:tc>
          <w:tcPr>
            <w:tcW w:w="5270" w:type="dxa"/>
          </w:tcPr>
          <w:p w14:paraId="2A85714F" w14:textId="77777777" w:rsidR="00534941" w:rsidRDefault="0018442D">
            <w:r>
              <w:rPr>
                <w:sz w:val="20"/>
              </w:rPr>
              <w:t>взглянуть</w:t>
            </w:r>
          </w:p>
        </w:tc>
      </w:tr>
      <w:tr w:rsidR="00534941" w14:paraId="2524A883" w14:textId="77777777">
        <w:trPr>
          <w:jc w:val="center"/>
        </w:trPr>
        <w:tc>
          <w:tcPr>
            <w:tcW w:w="5270" w:type="dxa"/>
          </w:tcPr>
          <w:p w14:paraId="4E9DE028" w14:textId="77777777" w:rsidR="00534941" w:rsidRDefault="0018442D">
            <w:r>
              <w:rPr>
                <w:sz w:val="20"/>
              </w:rPr>
              <w:t>have a good time</w:t>
            </w:r>
          </w:p>
        </w:tc>
        <w:tc>
          <w:tcPr>
            <w:tcW w:w="5270" w:type="dxa"/>
          </w:tcPr>
          <w:p w14:paraId="19AD3706" w14:textId="77777777" w:rsidR="00534941" w:rsidRDefault="0018442D">
            <w:r>
              <w:rPr>
                <w:sz w:val="20"/>
              </w:rPr>
              <w:t>хорошо провести время</w:t>
            </w:r>
          </w:p>
        </w:tc>
      </w:tr>
      <w:tr w:rsidR="00534941" w14:paraId="747E689D" w14:textId="77777777">
        <w:trPr>
          <w:jc w:val="center"/>
        </w:trPr>
        <w:tc>
          <w:tcPr>
            <w:tcW w:w="5270" w:type="dxa"/>
          </w:tcPr>
          <w:p w14:paraId="0A61806F" w14:textId="77777777" w:rsidR="00534941" w:rsidRDefault="0018442D">
            <w:r>
              <w:rPr>
                <w:sz w:val="20"/>
              </w:rPr>
              <w:t>have no idea</w:t>
            </w:r>
          </w:p>
        </w:tc>
        <w:tc>
          <w:tcPr>
            <w:tcW w:w="5270" w:type="dxa"/>
          </w:tcPr>
          <w:p w14:paraId="5988E9CE" w14:textId="77777777" w:rsidR="00534941" w:rsidRDefault="0018442D">
            <w:r>
              <w:rPr>
                <w:sz w:val="20"/>
              </w:rPr>
              <w:t>не иметь понятия</w:t>
            </w:r>
          </w:p>
        </w:tc>
      </w:tr>
      <w:tr w:rsidR="00534941" w14:paraId="08F0F596" w14:textId="77777777">
        <w:trPr>
          <w:jc w:val="center"/>
        </w:trPr>
        <w:tc>
          <w:tcPr>
            <w:tcW w:w="5270" w:type="dxa"/>
          </w:tcPr>
          <w:p w14:paraId="308034A4" w14:textId="77777777" w:rsidR="00534941" w:rsidRDefault="0018442D">
            <w:r>
              <w:rPr>
                <w:sz w:val="20"/>
              </w:rPr>
              <w:t>have a chance</w:t>
            </w:r>
          </w:p>
        </w:tc>
        <w:tc>
          <w:tcPr>
            <w:tcW w:w="5270" w:type="dxa"/>
          </w:tcPr>
          <w:p w14:paraId="417036BE" w14:textId="77777777" w:rsidR="00534941" w:rsidRDefault="0018442D">
            <w:r>
              <w:rPr>
                <w:sz w:val="20"/>
              </w:rPr>
              <w:t>иметь шанс</w:t>
            </w:r>
          </w:p>
        </w:tc>
      </w:tr>
      <w:tr w:rsidR="00534941" w14:paraId="70FD54B0" w14:textId="77777777">
        <w:trPr>
          <w:jc w:val="center"/>
        </w:trPr>
        <w:tc>
          <w:tcPr>
            <w:tcW w:w="5270" w:type="dxa"/>
          </w:tcPr>
          <w:p w14:paraId="1F0A37D0" w14:textId="77777777" w:rsidR="00534941" w:rsidRDefault="0018442D">
            <w:r>
              <w:rPr>
                <w:sz w:val="20"/>
              </w:rPr>
              <w:t>have a point</w:t>
            </w:r>
          </w:p>
        </w:tc>
        <w:tc>
          <w:tcPr>
            <w:tcW w:w="5270" w:type="dxa"/>
          </w:tcPr>
          <w:p w14:paraId="660BE281" w14:textId="77777777" w:rsidR="00534941" w:rsidRDefault="0018442D">
            <w:r>
              <w:rPr>
                <w:sz w:val="20"/>
              </w:rPr>
              <w:t>быть правым по сути</w:t>
            </w:r>
          </w:p>
        </w:tc>
      </w:tr>
      <w:tr w:rsidR="00534941" w14:paraId="5800274C" w14:textId="77777777">
        <w:trPr>
          <w:jc w:val="center"/>
        </w:trPr>
        <w:tc>
          <w:tcPr>
            <w:tcW w:w="5270" w:type="dxa"/>
          </w:tcPr>
          <w:p w14:paraId="41A6DE5F" w14:textId="77777777" w:rsidR="00534941" w:rsidRDefault="0018442D">
            <w:r>
              <w:rPr>
                <w:sz w:val="20"/>
              </w:rPr>
              <w:t>have in mind</w:t>
            </w:r>
          </w:p>
        </w:tc>
        <w:tc>
          <w:tcPr>
            <w:tcW w:w="5270" w:type="dxa"/>
          </w:tcPr>
          <w:p w14:paraId="39ADB4DC" w14:textId="77777777" w:rsidR="00534941" w:rsidRDefault="0018442D">
            <w:r>
              <w:rPr>
                <w:sz w:val="20"/>
              </w:rPr>
              <w:t>иметь в виду</w:t>
            </w:r>
          </w:p>
        </w:tc>
      </w:tr>
      <w:tr w:rsidR="00534941" w14:paraId="2F5F2947" w14:textId="77777777">
        <w:trPr>
          <w:jc w:val="center"/>
        </w:trPr>
        <w:tc>
          <w:tcPr>
            <w:tcW w:w="5270" w:type="dxa"/>
          </w:tcPr>
          <w:p w14:paraId="18F08479" w14:textId="77777777" w:rsidR="00534941" w:rsidRDefault="0018442D">
            <w:r>
              <w:rPr>
                <w:sz w:val="20"/>
              </w:rPr>
              <w:t>have trouble</w:t>
            </w:r>
          </w:p>
        </w:tc>
        <w:tc>
          <w:tcPr>
            <w:tcW w:w="5270" w:type="dxa"/>
          </w:tcPr>
          <w:p w14:paraId="5E16E514" w14:textId="77777777" w:rsidR="00534941" w:rsidRDefault="0018442D">
            <w:r>
              <w:rPr>
                <w:sz w:val="20"/>
              </w:rPr>
              <w:t>испытывать трудности</w:t>
            </w:r>
          </w:p>
        </w:tc>
      </w:tr>
      <w:tr w:rsidR="00534941" w14:paraId="7730DA8D" w14:textId="77777777">
        <w:trPr>
          <w:jc w:val="center"/>
        </w:trPr>
        <w:tc>
          <w:tcPr>
            <w:tcW w:w="5270" w:type="dxa"/>
          </w:tcPr>
          <w:p w14:paraId="70BF49AE" w14:textId="77777777" w:rsidR="00534941" w:rsidRDefault="0018442D">
            <w:r>
              <w:rPr>
                <w:sz w:val="20"/>
              </w:rPr>
              <w:t>make sense</w:t>
            </w:r>
          </w:p>
        </w:tc>
        <w:tc>
          <w:tcPr>
            <w:tcW w:w="5270" w:type="dxa"/>
          </w:tcPr>
          <w:p w14:paraId="757A7D96" w14:textId="77777777" w:rsidR="00534941" w:rsidRDefault="0018442D">
            <w:r>
              <w:rPr>
                <w:sz w:val="20"/>
              </w:rPr>
              <w:t>иметь смысл</w:t>
            </w:r>
          </w:p>
        </w:tc>
      </w:tr>
      <w:tr w:rsidR="00534941" w14:paraId="3BA5CF1A" w14:textId="77777777">
        <w:trPr>
          <w:jc w:val="center"/>
        </w:trPr>
        <w:tc>
          <w:tcPr>
            <w:tcW w:w="5270" w:type="dxa"/>
          </w:tcPr>
          <w:p w14:paraId="283D4531" w14:textId="77777777" w:rsidR="00534941" w:rsidRDefault="0018442D">
            <w:r>
              <w:rPr>
                <w:sz w:val="20"/>
              </w:rPr>
              <w:t>make sure</w:t>
            </w:r>
          </w:p>
        </w:tc>
        <w:tc>
          <w:tcPr>
            <w:tcW w:w="5270" w:type="dxa"/>
          </w:tcPr>
          <w:p w14:paraId="519426EA" w14:textId="77777777" w:rsidR="00534941" w:rsidRDefault="0018442D">
            <w:r>
              <w:rPr>
                <w:sz w:val="20"/>
              </w:rPr>
              <w:t>убедиться</w:t>
            </w:r>
          </w:p>
        </w:tc>
      </w:tr>
      <w:tr w:rsidR="00534941" w14:paraId="53376C0F" w14:textId="77777777">
        <w:trPr>
          <w:jc w:val="center"/>
        </w:trPr>
        <w:tc>
          <w:tcPr>
            <w:tcW w:w="5270" w:type="dxa"/>
          </w:tcPr>
          <w:p w14:paraId="6306E818" w14:textId="77777777" w:rsidR="00534941" w:rsidRDefault="0018442D">
            <w:r>
              <w:rPr>
                <w:sz w:val="20"/>
              </w:rPr>
              <w:t>make a decision</w:t>
            </w:r>
          </w:p>
        </w:tc>
        <w:tc>
          <w:tcPr>
            <w:tcW w:w="5270" w:type="dxa"/>
          </w:tcPr>
          <w:p w14:paraId="1B02BDC8" w14:textId="77777777" w:rsidR="00534941" w:rsidRDefault="0018442D">
            <w:r>
              <w:rPr>
                <w:sz w:val="20"/>
              </w:rPr>
              <w:t>принять решение</w:t>
            </w:r>
          </w:p>
        </w:tc>
      </w:tr>
      <w:tr w:rsidR="00534941" w14:paraId="6502534F" w14:textId="77777777">
        <w:trPr>
          <w:jc w:val="center"/>
        </w:trPr>
        <w:tc>
          <w:tcPr>
            <w:tcW w:w="5270" w:type="dxa"/>
          </w:tcPr>
          <w:p w14:paraId="10396374" w14:textId="77777777" w:rsidR="00534941" w:rsidRDefault="0018442D">
            <w:r>
              <w:rPr>
                <w:sz w:val="20"/>
              </w:rPr>
              <w:t>make a mistake</w:t>
            </w:r>
          </w:p>
        </w:tc>
        <w:tc>
          <w:tcPr>
            <w:tcW w:w="5270" w:type="dxa"/>
          </w:tcPr>
          <w:p w14:paraId="04A9111E" w14:textId="77777777" w:rsidR="00534941" w:rsidRDefault="0018442D">
            <w:r>
              <w:rPr>
                <w:sz w:val="20"/>
              </w:rPr>
              <w:t>сделать ошибку</w:t>
            </w:r>
          </w:p>
        </w:tc>
      </w:tr>
      <w:tr w:rsidR="00534941" w14:paraId="32DDA7D5" w14:textId="77777777">
        <w:trPr>
          <w:jc w:val="center"/>
        </w:trPr>
        <w:tc>
          <w:tcPr>
            <w:tcW w:w="5270" w:type="dxa"/>
          </w:tcPr>
          <w:p w14:paraId="2542EC5F" w14:textId="77777777" w:rsidR="00534941" w:rsidRDefault="0018442D">
            <w:r>
              <w:rPr>
                <w:sz w:val="20"/>
              </w:rPr>
              <w:t>make progress</w:t>
            </w:r>
          </w:p>
        </w:tc>
        <w:tc>
          <w:tcPr>
            <w:tcW w:w="5270" w:type="dxa"/>
          </w:tcPr>
          <w:p w14:paraId="1372B6DB" w14:textId="77777777" w:rsidR="00534941" w:rsidRDefault="0018442D">
            <w:r>
              <w:rPr>
                <w:sz w:val="20"/>
              </w:rPr>
              <w:t>делать прогресс</w:t>
            </w:r>
          </w:p>
        </w:tc>
      </w:tr>
      <w:tr w:rsidR="00534941" w14:paraId="1B5F7FD5" w14:textId="77777777">
        <w:trPr>
          <w:jc w:val="center"/>
        </w:trPr>
        <w:tc>
          <w:tcPr>
            <w:tcW w:w="5270" w:type="dxa"/>
          </w:tcPr>
          <w:p w14:paraId="7C7C59A9" w14:textId="77777777" w:rsidR="00534941" w:rsidRDefault="0018442D">
            <w:r>
              <w:rPr>
                <w:sz w:val="20"/>
              </w:rPr>
              <w:t>take a break</w:t>
            </w:r>
          </w:p>
        </w:tc>
        <w:tc>
          <w:tcPr>
            <w:tcW w:w="5270" w:type="dxa"/>
          </w:tcPr>
          <w:p w14:paraId="4988ACF1" w14:textId="77777777" w:rsidR="00534941" w:rsidRDefault="0018442D">
            <w:r>
              <w:rPr>
                <w:sz w:val="20"/>
              </w:rPr>
              <w:t>сделать перерыв</w:t>
            </w:r>
          </w:p>
        </w:tc>
      </w:tr>
      <w:tr w:rsidR="00534941" w14:paraId="60189E36" w14:textId="77777777">
        <w:trPr>
          <w:jc w:val="center"/>
        </w:trPr>
        <w:tc>
          <w:tcPr>
            <w:tcW w:w="5270" w:type="dxa"/>
          </w:tcPr>
          <w:p w14:paraId="39B7BF88" w14:textId="77777777" w:rsidR="00534941" w:rsidRDefault="0018442D">
            <w:r>
              <w:rPr>
                <w:sz w:val="20"/>
              </w:rPr>
              <w:t>take a look</w:t>
            </w:r>
          </w:p>
        </w:tc>
        <w:tc>
          <w:tcPr>
            <w:tcW w:w="5270" w:type="dxa"/>
          </w:tcPr>
          <w:p w14:paraId="593BA43D" w14:textId="77777777" w:rsidR="00534941" w:rsidRDefault="0018442D">
            <w:r>
              <w:rPr>
                <w:sz w:val="20"/>
              </w:rPr>
              <w:t>посмотреть</w:t>
            </w:r>
          </w:p>
        </w:tc>
      </w:tr>
      <w:tr w:rsidR="00534941" w14:paraId="584F26A6" w14:textId="77777777">
        <w:trPr>
          <w:jc w:val="center"/>
        </w:trPr>
        <w:tc>
          <w:tcPr>
            <w:tcW w:w="5270" w:type="dxa"/>
          </w:tcPr>
          <w:p w14:paraId="2B7A6698" w14:textId="77777777" w:rsidR="00534941" w:rsidRDefault="0018442D">
            <w:r>
              <w:rPr>
                <w:sz w:val="20"/>
              </w:rPr>
              <w:t>take care of</w:t>
            </w:r>
          </w:p>
        </w:tc>
        <w:tc>
          <w:tcPr>
            <w:tcW w:w="5270" w:type="dxa"/>
          </w:tcPr>
          <w:p w14:paraId="11BE9B0E" w14:textId="77777777" w:rsidR="00534941" w:rsidRDefault="0018442D">
            <w:r>
              <w:rPr>
                <w:sz w:val="20"/>
              </w:rPr>
              <w:t>заботиться о</w:t>
            </w:r>
          </w:p>
        </w:tc>
      </w:tr>
      <w:tr w:rsidR="00534941" w14:paraId="3D0FA37F" w14:textId="77777777">
        <w:trPr>
          <w:jc w:val="center"/>
        </w:trPr>
        <w:tc>
          <w:tcPr>
            <w:tcW w:w="5270" w:type="dxa"/>
          </w:tcPr>
          <w:p w14:paraId="6F8AA1D7" w14:textId="77777777" w:rsidR="00534941" w:rsidRDefault="0018442D">
            <w:r>
              <w:rPr>
                <w:sz w:val="20"/>
              </w:rPr>
              <w:t>take part in</w:t>
            </w:r>
          </w:p>
        </w:tc>
        <w:tc>
          <w:tcPr>
            <w:tcW w:w="5270" w:type="dxa"/>
          </w:tcPr>
          <w:p w14:paraId="346FB8C1" w14:textId="77777777" w:rsidR="00534941" w:rsidRDefault="0018442D">
            <w:r>
              <w:rPr>
                <w:sz w:val="20"/>
              </w:rPr>
              <w:t>участвовать в</w:t>
            </w:r>
          </w:p>
        </w:tc>
      </w:tr>
      <w:tr w:rsidR="00534941" w14:paraId="4F0D205F" w14:textId="77777777">
        <w:trPr>
          <w:jc w:val="center"/>
        </w:trPr>
        <w:tc>
          <w:tcPr>
            <w:tcW w:w="5270" w:type="dxa"/>
          </w:tcPr>
          <w:p w14:paraId="1C0021BF" w14:textId="77777777" w:rsidR="00534941" w:rsidRDefault="0018442D">
            <w:r>
              <w:rPr>
                <w:sz w:val="20"/>
              </w:rPr>
              <w:t>take place</w:t>
            </w:r>
          </w:p>
        </w:tc>
        <w:tc>
          <w:tcPr>
            <w:tcW w:w="5270" w:type="dxa"/>
          </w:tcPr>
          <w:p w14:paraId="4C1B515C" w14:textId="77777777" w:rsidR="00534941" w:rsidRDefault="0018442D">
            <w:r>
              <w:rPr>
                <w:sz w:val="20"/>
              </w:rPr>
              <w:t>происходить</w:t>
            </w:r>
          </w:p>
        </w:tc>
      </w:tr>
      <w:tr w:rsidR="00534941" w14:paraId="66734080" w14:textId="77777777">
        <w:trPr>
          <w:jc w:val="center"/>
        </w:trPr>
        <w:tc>
          <w:tcPr>
            <w:tcW w:w="5270" w:type="dxa"/>
          </w:tcPr>
          <w:p w14:paraId="459FB035" w14:textId="77777777" w:rsidR="00534941" w:rsidRDefault="0018442D">
            <w:r>
              <w:rPr>
                <w:sz w:val="20"/>
              </w:rPr>
              <w:t>take it easy</w:t>
            </w:r>
          </w:p>
        </w:tc>
        <w:tc>
          <w:tcPr>
            <w:tcW w:w="5270" w:type="dxa"/>
          </w:tcPr>
          <w:p w14:paraId="1A37B6F9" w14:textId="77777777" w:rsidR="00534941" w:rsidRDefault="0018442D">
            <w:r>
              <w:rPr>
                <w:sz w:val="20"/>
              </w:rPr>
              <w:t>не напрягаться</w:t>
            </w:r>
          </w:p>
        </w:tc>
      </w:tr>
      <w:tr w:rsidR="00534941" w14:paraId="368C7013" w14:textId="77777777">
        <w:trPr>
          <w:jc w:val="center"/>
        </w:trPr>
        <w:tc>
          <w:tcPr>
            <w:tcW w:w="5270" w:type="dxa"/>
          </w:tcPr>
          <w:p w14:paraId="6E7E6ABB" w14:textId="77777777" w:rsidR="00534941" w:rsidRDefault="0018442D">
            <w:r>
              <w:rPr>
                <w:sz w:val="20"/>
              </w:rPr>
              <w:t>get ready</w:t>
            </w:r>
          </w:p>
        </w:tc>
        <w:tc>
          <w:tcPr>
            <w:tcW w:w="5270" w:type="dxa"/>
          </w:tcPr>
          <w:p w14:paraId="02D167EC" w14:textId="77777777" w:rsidR="00534941" w:rsidRDefault="0018442D">
            <w:r>
              <w:rPr>
                <w:sz w:val="20"/>
              </w:rPr>
              <w:t>готовиться</w:t>
            </w:r>
          </w:p>
        </w:tc>
      </w:tr>
      <w:tr w:rsidR="00534941" w14:paraId="7D9F901A" w14:textId="77777777">
        <w:trPr>
          <w:jc w:val="center"/>
        </w:trPr>
        <w:tc>
          <w:tcPr>
            <w:tcW w:w="5270" w:type="dxa"/>
          </w:tcPr>
          <w:p w14:paraId="44B44A3E" w14:textId="77777777" w:rsidR="00534941" w:rsidRDefault="0018442D">
            <w:r>
              <w:rPr>
                <w:sz w:val="20"/>
              </w:rPr>
              <w:t>get used to</w:t>
            </w:r>
          </w:p>
        </w:tc>
        <w:tc>
          <w:tcPr>
            <w:tcW w:w="5270" w:type="dxa"/>
          </w:tcPr>
          <w:p w14:paraId="539105FD" w14:textId="77777777" w:rsidR="00534941" w:rsidRDefault="0018442D">
            <w:r>
              <w:rPr>
                <w:sz w:val="20"/>
              </w:rPr>
              <w:t>привыкнуть к</w:t>
            </w:r>
          </w:p>
        </w:tc>
      </w:tr>
      <w:tr w:rsidR="00534941" w14:paraId="4445B6DB" w14:textId="77777777">
        <w:trPr>
          <w:jc w:val="center"/>
        </w:trPr>
        <w:tc>
          <w:tcPr>
            <w:tcW w:w="5270" w:type="dxa"/>
          </w:tcPr>
          <w:p w14:paraId="6D682370" w14:textId="77777777" w:rsidR="00534941" w:rsidRDefault="0018442D">
            <w:r>
              <w:rPr>
                <w:sz w:val="20"/>
              </w:rPr>
              <w:t>get along with</w:t>
            </w:r>
          </w:p>
        </w:tc>
        <w:tc>
          <w:tcPr>
            <w:tcW w:w="5270" w:type="dxa"/>
          </w:tcPr>
          <w:p w14:paraId="4F247267" w14:textId="77777777" w:rsidR="00534941" w:rsidRDefault="0018442D">
            <w:r>
              <w:rPr>
                <w:sz w:val="20"/>
              </w:rPr>
              <w:t>ладить с</w:t>
            </w:r>
          </w:p>
        </w:tc>
      </w:tr>
      <w:tr w:rsidR="00534941" w14:paraId="154A55A0" w14:textId="77777777">
        <w:trPr>
          <w:jc w:val="center"/>
        </w:trPr>
        <w:tc>
          <w:tcPr>
            <w:tcW w:w="5270" w:type="dxa"/>
          </w:tcPr>
          <w:p w14:paraId="4184B671" w14:textId="77777777" w:rsidR="00534941" w:rsidRDefault="0018442D">
            <w:r>
              <w:rPr>
                <w:sz w:val="20"/>
              </w:rPr>
              <w:t>get rid of</w:t>
            </w:r>
          </w:p>
        </w:tc>
        <w:tc>
          <w:tcPr>
            <w:tcW w:w="5270" w:type="dxa"/>
          </w:tcPr>
          <w:p w14:paraId="1B57E073" w14:textId="77777777" w:rsidR="00534941" w:rsidRDefault="0018442D">
            <w:r>
              <w:rPr>
                <w:sz w:val="20"/>
              </w:rPr>
              <w:t>избавиться от</w:t>
            </w:r>
          </w:p>
        </w:tc>
      </w:tr>
      <w:tr w:rsidR="00534941" w14:paraId="4575311B" w14:textId="77777777">
        <w:trPr>
          <w:jc w:val="center"/>
        </w:trPr>
        <w:tc>
          <w:tcPr>
            <w:tcW w:w="5270" w:type="dxa"/>
          </w:tcPr>
          <w:p w14:paraId="5FC3974A" w14:textId="77777777" w:rsidR="00534941" w:rsidRDefault="0018442D">
            <w:r>
              <w:rPr>
                <w:sz w:val="20"/>
              </w:rPr>
              <w:t>get back</w:t>
            </w:r>
          </w:p>
        </w:tc>
        <w:tc>
          <w:tcPr>
            <w:tcW w:w="5270" w:type="dxa"/>
          </w:tcPr>
          <w:p w14:paraId="6D8FEC9D" w14:textId="77777777" w:rsidR="00534941" w:rsidRDefault="0018442D">
            <w:r>
              <w:rPr>
                <w:sz w:val="20"/>
              </w:rPr>
              <w:t>вернуться</w:t>
            </w:r>
          </w:p>
        </w:tc>
      </w:tr>
      <w:tr w:rsidR="00534941" w14:paraId="6568CC9C" w14:textId="77777777">
        <w:trPr>
          <w:jc w:val="center"/>
        </w:trPr>
        <w:tc>
          <w:tcPr>
            <w:tcW w:w="5270" w:type="dxa"/>
          </w:tcPr>
          <w:p w14:paraId="3BE9AC34" w14:textId="77777777" w:rsidR="00534941" w:rsidRDefault="0018442D">
            <w:r>
              <w:rPr>
                <w:sz w:val="20"/>
              </w:rPr>
              <w:t>get up</w:t>
            </w:r>
          </w:p>
        </w:tc>
        <w:tc>
          <w:tcPr>
            <w:tcW w:w="5270" w:type="dxa"/>
          </w:tcPr>
          <w:p w14:paraId="0E80271A" w14:textId="77777777" w:rsidR="00534941" w:rsidRDefault="0018442D">
            <w:r>
              <w:rPr>
                <w:sz w:val="20"/>
              </w:rPr>
              <w:t>вставать</w:t>
            </w:r>
          </w:p>
        </w:tc>
      </w:tr>
      <w:tr w:rsidR="00534941" w14:paraId="3461C6BC" w14:textId="77777777">
        <w:trPr>
          <w:jc w:val="center"/>
        </w:trPr>
        <w:tc>
          <w:tcPr>
            <w:tcW w:w="5270" w:type="dxa"/>
          </w:tcPr>
          <w:p w14:paraId="007E7769" w14:textId="77777777" w:rsidR="00534941" w:rsidRDefault="0018442D">
            <w:r>
              <w:rPr>
                <w:sz w:val="20"/>
              </w:rPr>
              <w:t>go on</w:t>
            </w:r>
          </w:p>
        </w:tc>
        <w:tc>
          <w:tcPr>
            <w:tcW w:w="5270" w:type="dxa"/>
          </w:tcPr>
          <w:p w14:paraId="0EB7987E" w14:textId="77777777" w:rsidR="00534941" w:rsidRDefault="0018442D">
            <w:r>
              <w:rPr>
                <w:sz w:val="20"/>
              </w:rPr>
              <w:t>продолжать</w:t>
            </w:r>
          </w:p>
        </w:tc>
      </w:tr>
      <w:tr w:rsidR="00534941" w14:paraId="70797A6C" w14:textId="77777777">
        <w:trPr>
          <w:jc w:val="center"/>
        </w:trPr>
        <w:tc>
          <w:tcPr>
            <w:tcW w:w="5270" w:type="dxa"/>
          </w:tcPr>
          <w:p w14:paraId="2611D8AD" w14:textId="77777777" w:rsidR="00534941" w:rsidRDefault="0018442D">
            <w:r>
              <w:rPr>
                <w:sz w:val="20"/>
              </w:rPr>
              <w:t>go ahead</w:t>
            </w:r>
          </w:p>
        </w:tc>
        <w:tc>
          <w:tcPr>
            <w:tcW w:w="5270" w:type="dxa"/>
          </w:tcPr>
          <w:p w14:paraId="15B233CA" w14:textId="77777777" w:rsidR="00534941" w:rsidRDefault="0018442D">
            <w:r>
              <w:rPr>
                <w:sz w:val="20"/>
              </w:rPr>
              <w:t>давай, продолжай</w:t>
            </w:r>
          </w:p>
        </w:tc>
      </w:tr>
      <w:tr w:rsidR="00534941" w14:paraId="77A95434" w14:textId="77777777">
        <w:trPr>
          <w:jc w:val="center"/>
        </w:trPr>
        <w:tc>
          <w:tcPr>
            <w:tcW w:w="5270" w:type="dxa"/>
          </w:tcPr>
          <w:p w14:paraId="7F5A85F7" w14:textId="77777777" w:rsidR="00534941" w:rsidRDefault="0018442D">
            <w:r>
              <w:rPr>
                <w:sz w:val="20"/>
              </w:rPr>
              <w:t>go back</w:t>
            </w:r>
          </w:p>
        </w:tc>
        <w:tc>
          <w:tcPr>
            <w:tcW w:w="5270" w:type="dxa"/>
          </w:tcPr>
          <w:p w14:paraId="4ED25F92" w14:textId="77777777" w:rsidR="00534941" w:rsidRDefault="0018442D">
            <w:r>
              <w:rPr>
                <w:sz w:val="20"/>
              </w:rPr>
              <w:t>вернуться назад</w:t>
            </w:r>
          </w:p>
        </w:tc>
      </w:tr>
      <w:tr w:rsidR="00534941" w14:paraId="481B956B" w14:textId="77777777">
        <w:trPr>
          <w:jc w:val="center"/>
        </w:trPr>
        <w:tc>
          <w:tcPr>
            <w:tcW w:w="5270" w:type="dxa"/>
          </w:tcPr>
          <w:p w14:paraId="36104BDF" w14:textId="77777777" w:rsidR="00534941" w:rsidRDefault="0018442D">
            <w:r>
              <w:rPr>
                <w:sz w:val="20"/>
              </w:rPr>
              <w:t>go out</w:t>
            </w:r>
          </w:p>
        </w:tc>
        <w:tc>
          <w:tcPr>
            <w:tcW w:w="5270" w:type="dxa"/>
          </w:tcPr>
          <w:p w14:paraId="2A3B82F4" w14:textId="77777777" w:rsidR="00534941" w:rsidRDefault="0018442D">
            <w:r>
              <w:rPr>
                <w:sz w:val="20"/>
              </w:rPr>
              <w:t>выходить, гулять</w:t>
            </w:r>
          </w:p>
        </w:tc>
      </w:tr>
      <w:tr w:rsidR="00534941" w14:paraId="15AD9140" w14:textId="77777777">
        <w:trPr>
          <w:jc w:val="center"/>
        </w:trPr>
        <w:tc>
          <w:tcPr>
            <w:tcW w:w="5270" w:type="dxa"/>
          </w:tcPr>
          <w:p w14:paraId="65400E59" w14:textId="77777777" w:rsidR="00534941" w:rsidRDefault="0018442D">
            <w:r>
              <w:rPr>
                <w:sz w:val="20"/>
              </w:rPr>
              <w:t>come back</w:t>
            </w:r>
          </w:p>
        </w:tc>
        <w:tc>
          <w:tcPr>
            <w:tcW w:w="5270" w:type="dxa"/>
          </w:tcPr>
          <w:p w14:paraId="65735C6C" w14:textId="77777777" w:rsidR="00534941" w:rsidRDefault="0018442D">
            <w:r>
              <w:rPr>
                <w:sz w:val="20"/>
              </w:rPr>
              <w:t>вернуться</w:t>
            </w:r>
          </w:p>
        </w:tc>
      </w:tr>
      <w:tr w:rsidR="00534941" w14:paraId="00C62937" w14:textId="77777777">
        <w:trPr>
          <w:jc w:val="center"/>
        </w:trPr>
        <w:tc>
          <w:tcPr>
            <w:tcW w:w="5270" w:type="dxa"/>
          </w:tcPr>
          <w:p w14:paraId="3EA9FAF3" w14:textId="77777777" w:rsidR="00534941" w:rsidRDefault="0018442D">
            <w:r>
              <w:rPr>
                <w:sz w:val="20"/>
              </w:rPr>
              <w:t>come up with</w:t>
            </w:r>
          </w:p>
        </w:tc>
        <w:tc>
          <w:tcPr>
            <w:tcW w:w="5270" w:type="dxa"/>
          </w:tcPr>
          <w:p w14:paraId="1A0D06AF" w14:textId="77777777" w:rsidR="00534941" w:rsidRDefault="0018442D">
            <w:r>
              <w:rPr>
                <w:sz w:val="20"/>
              </w:rPr>
              <w:t>придумать</w:t>
            </w:r>
          </w:p>
        </w:tc>
      </w:tr>
      <w:tr w:rsidR="00534941" w14:paraId="763C2CA3" w14:textId="77777777">
        <w:trPr>
          <w:jc w:val="center"/>
        </w:trPr>
        <w:tc>
          <w:tcPr>
            <w:tcW w:w="5270" w:type="dxa"/>
          </w:tcPr>
          <w:p w14:paraId="4D27DAF4" w14:textId="77777777" w:rsidR="00534941" w:rsidRDefault="0018442D">
            <w:r>
              <w:rPr>
                <w:sz w:val="20"/>
              </w:rPr>
              <w:t>find out</w:t>
            </w:r>
          </w:p>
        </w:tc>
        <w:tc>
          <w:tcPr>
            <w:tcW w:w="5270" w:type="dxa"/>
          </w:tcPr>
          <w:p w14:paraId="0D07906C" w14:textId="77777777" w:rsidR="00534941" w:rsidRDefault="0018442D">
            <w:r>
              <w:rPr>
                <w:sz w:val="20"/>
              </w:rPr>
              <w:t>выяснить</w:t>
            </w:r>
          </w:p>
        </w:tc>
      </w:tr>
      <w:tr w:rsidR="00534941" w14:paraId="75D7E8AC" w14:textId="77777777">
        <w:trPr>
          <w:jc w:val="center"/>
        </w:trPr>
        <w:tc>
          <w:tcPr>
            <w:tcW w:w="5270" w:type="dxa"/>
          </w:tcPr>
          <w:p w14:paraId="7D896C43" w14:textId="77777777" w:rsidR="00534941" w:rsidRDefault="0018442D">
            <w:r>
              <w:rPr>
                <w:sz w:val="20"/>
              </w:rPr>
              <w:t>figure out</w:t>
            </w:r>
          </w:p>
        </w:tc>
        <w:tc>
          <w:tcPr>
            <w:tcW w:w="5270" w:type="dxa"/>
          </w:tcPr>
          <w:p w14:paraId="1C0B3AB5" w14:textId="77777777" w:rsidR="00534941" w:rsidRDefault="0018442D">
            <w:r>
              <w:rPr>
                <w:sz w:val="20"/>
              </w:rPr>
              <w:t>разобраться</w:t>
            </w:r>
          </w:p>
        </w:tc>
      </w:tr>
      <w:tr w:rsidR="00534941" w14:paraId="19D23728" w14:textId="77777777">
        <w:trPr>
          <w:jc w:val="center"/>
        </w:trPr>
        <w:tc>
          <w:tcPr>
            <w:tcW w:w="5270" w:type="dxa"/>
          </w:tcPr>
          <w:p w14:paraId="77061427" w14:textId="77777777" w:rsidR="00534941" w:rsidRDefault="0018442D">
            <w:r>
              <w:rPr>
                <w:sz w:val="20"/>
              </w:rPr>
              <w:t>work out</w:t>
            </w:r>
          </w:p>
        </w:tc>
        <w:tc>
          <w:tcPr>
            <w:tcW w:w="5270" w:type="dxa"/>
          </w:tcPr>
          <w:p w14:paraId="3F401E2B" w14:textId="77777777" w:rsidR="00534941" w:rsidRDefault="0018442D">
            <w:r>
              <w:rPr>
                <w:sz w:val="20"/>
              </w:rPr>
              <w:t>получиться / тренироваться</w:t>
            </w:r>
          </w:p>
        </w:tc>
      </w:tr>
      <w:tr w:rsidR="00534941" w14:paraId="54D63250" w14:textId="77777777">
        <w:trPr>
          <w:jc w:val="center"/>
        </w:trPr>
        <w:tc>
          <w:tcPr>
            <w:tcW w:w="5270" w:type="dxa"/>
          </w:tcPr>
          <w:p w14:paraId="309AC3B6" w14:textId="77777777" w:rsidR="00534941" w:rsidRDefault="0018442D">
            <w:r>
              <w:rPr>
                <w:sz w:val="20"/>
              </w:rPr>
              <w:t>turn out</w:t>
            </w:r>
          </w:p>
        </w:tc>
        <w:tc>
          <w:tcPr>
            <w:tcW w:w="5270" w:type="dxa"/>
          </w:tcPr>
          <w:p w14:paraId="3C52F037" w14:textId="77777777" w:rsidR="00534941" w:rsidRDefault="0018442D">
            <w:r>
              <w:rPr>
                <w:sz w:val="20"/>
              </w:rPr>
              <w:t>оказаться</w:t>
            </w:r>
          </w:p>
        </w:tc>
      </w:tr>
      <w:tr w:rsidR="00534941" w14:paraId="3E00C882" w14:textId="77777777">
        <w:trPr>
          <w:jc w:val="center"/>
        </w:trPr>
        <w:tc>
          <w:tcPr>
            <w:tcW w:w="5270" w:type="dxa"/>
          </w:tcPr>
          <w:p w14:paraId="38551A14" w14:textId="77777777" w:rsidR="00534941" w:rsidRDefault="0018442D">
            <w:r>
              <w:rPr>
                <w:sz w:val="20"/>
              </w:rPr>
              <w:t>set up</w:t>
            </w:r>
          </w:p>
        </w:tc>
        <w:tc>
          <w:tcPr>
            <w:tcW w:w="5270" w:type="dxa"/>
          </w:tcPr>
          <w:p w14:paraId="33D64423" w14:textId="77777777" w:rsidR="00534941" w:rsidRDefault="0018442D">
            <w:r>
              <w:rPr>
                <w:sz w:val="20"/>
              </w:rPr>
              <w:t>настроить, организовать</w:t>
            </w:r>
          </w:p>
        </w:tc>
      </w:tr>
      <w:tr w:rsidR="00534941" w14:paraId="3AF13F6D" w14:textId="77777777">
        <w:trPr>
          <w:jc w:val="center"/>
        </w:trPr>
        <w:tc>
          <w:tcPr>
            <w:tcW w:w="5270" w:type="dxa"/>
          </w:tcPr>
          <w:p w14:paraId="3F18FC3E" w14:textId="77777777" w:rsidR="00534941" w:rsidRDefault="0018442D">
            <w:r>
              <w:rPr>
                <w:sz w:val="20"/>
              </w:rPr>
              <w:t>pick up</w:t>
            </w:r>
          </w:p>
        </w:tc>
        <w:tc>
          <w:tcPr>
            <w:tcW w:w="5270" w:type="dxa"/>
          </w:tcPr>
          <w:p w14:paraId="3C91A845" w14:textId="77777777" w:rsidR="00534941" w:rsidRDefault="0018442D">
            <w:r>
              <w:rPr>
                <w:sz w:val="20"/>
              </w:rPr>
              <w:t>подобрать / подхватить</w:t>
            </w:r>
          </w:p>
        </w:tc>
      </w:tr>
      <w:tr w:rsidR="00534941" w14:paraId="577FD9C5" w14:textId="77777777">
        <w:trPr>
          <w:jc w:val="center"/>
        </w:trPr>
        <w:tc>
          <w:tcPr>
            <w:tcW w:w="5270" w:type="dxa"/>
          </w:tcPr>
          <w:p w14:paraId="541B02B3" w14:textId="77777777" w:rsidR="00534941" w:rsidRDefault="0018442D">
            <w:r>
              <w:rPr>
                <w:sz w:val="20"/>
              </w:rPr>
              <w:t>put off</w:t>
            </w:r>
          </w:p>
        </w:tc>
        <w:tc>
          <w:tcPr>
            <w:tcW w:w="5270" w:type="dxa"/>
          </w:tcPr>
          <w:p w14:paraId="2B437F85" w14:textId="77777777" w:rsidR="00534941" w:rsidRDefault="0018442D">
            <w:r>
              <w:rPr>
                <w:sz w:val="20"/>
              </w:rPr>
              <w:t>откладывать</w:t>
            </w:r>
          </w:p>
        </w:tc>
      </w:tr>
      <w:tr w:rsidR="00534941" w14:paraId="30336457" w14:textId="77777777">
        <w:trPr>
          <w:jc w:val="center"/>
        </w:trPr>
        <w:tc>
          <w:tcPr>
            <w:tcW w:w="5270" w:type="dxa"/>
          </w:tcPr>
          <w:p w14:paraId="5ED24D35" w14:textId="77777777" w:rsidR="00534941" w:rsidRDefault="0018442D">
            <w:r>
              <w:rPr>
                <w:sz w:val="20"/>
              </w:rPr>
              <w:t>run into</w:t>
            </w:r>
          </w:p>
        </w:tc>
        <w:tc>
          <w:tcPr>
            <w:tcW w:w="5270" w:type="dxa"/>
          </w:tcPr>
          <w:p w14:paraId="44E8C0A5" w14:textId="77777777" w:rsidR="00534941" w:rsidRDefault="0018442D">
            <w:r>
              <w:rPr>
                <w:sz w:val="20"/>
              </w:rPr>
              <w:t>случайно встретить / столкнуться с</w:t>
            </w:r>
          </w:p>
        </w:tc>
      </w:tr>
      <w:tr w:rsidR="00534941" w14:paraId="275B5B52" w14:textId="77777777">
        <w:trPr>
          <w:jc w:val="center"/>
        </w:trPr>
        <w:tc>
          <w:tcPr>
            <w:tcW w:w="5270" w:type="dxa"/>
          </w:tcPr>
          <w:p w14:paraId="3E9D34BF" w14:textId="77777777" w:rsidR="00534941" w:rsidRDefault="0018442D">
            <w:r>
              <w:rPr>
                <w:sz w:val="20"/>
              </w:rPr>
              <w:t>look for</w:t>
            </w:r>
          </w:p>
        </w:tc>
        <w:tc>
          <w:tcPr>
            <w:tcW w:w="5270" w:type="dxa"/>
          </w:tcPr>
          <w:p w14:paraId="2FFD66BE" w14:textId="77777777" w:rsidR="00534941" w:rsidRDefault="0018442D">
            <w:r>
              <w:rPr>
                <w:sz w:val="20"/>
              </w:rPr>
              <w:t>искать</w:t>
            </w:r>
          </w:p>
        </w:tc>
      </w:tr>
      <w:tr w:rsidR="00534941" w14:paraId="3CBA98FD" w14:textId="77777777">
        <w:trPr>
          <w:jc w:val="center"/>
        </w:trPr>
        <w:tc>
          <w:tcPr>
            <w:tcW w:w="5270" w:type="dxa"/>
          </w:tcPr>
          <w:p w14:paraId="76CB1986" w14:textId="77777777" w:rsidR="00534941" w:rsidRDefault="0018442D">
            <w:r>
              <w:rPr>
                <w:sz w:val="20"/>
              </w:rPr>
              <w:lastRenderedPageBreak/>
              <w:t>look at</w:t>
            </w:r>
          </w:p>
        </w:tc>
        <w:tc>
          <w:tcPr>
            <w:tcW w:w="5270" w:type="dxa"/>
          </w:tcPr>
          <w:p w14:paraId="689F277B" w14:textId="77777777" w:rsidR="00534941" w:rsidRDefault="0018442D">
            <w:r>
              <w:rPr>
                <w:sz w:val="20"/>
              </w:rPr>
              <w:t>смотреть на</w:t>
            </w:r>
          </w:p>
        </w:tc>
      </w:tr>
      <w:tr w:rsidR="00534941" w14:paraId="2090D29A" w14:textId="77777777">
        <w:trPr>
          <w:jc w:val="center"/>
        </w:trPr>
        <w:tc>
          <w:tcPr>
            <w:tcW w:w="5270" w:type="dxa"/>
          </w:tcPr>
          <w:p w14:paraId="5D8BECB0" w14:textId="77777777" w:rsidR="00534941" w:rsidRDefault="0018442D">
            <w:r>
              <w:rPr>
                <w:sz w:val="20"/>
              </w:rPr>
              <w:t>look like</w:t>
            </w:r>
          </w:p>
        </w:tc>
        <w:tc>
          <w:tcPr>
            <w:tcW w:w="5270" w:type="dxa"/>
          </w:tcPr>
          <w:p w14:paraId="5C04006A" w14:textId="77777777" w:rsidR="00534941" w:rsidRDefault="0018442D">
            <w:r>
              <w:rPr>
                <w:sz w:val="20"/>
              </w:rPr>
              <w:t>выглядеть как</w:t>
            </w:r>
          </w:p>
        </w:tc>
      </w:tr>
      <w:tr w:rsidR="00534941" w14:paraId="490A7DB6" w14:textId="77777777">
        <w:trPr>
          <w:jc w:val="center"/>
        </w:trPr>
        <w:tc>
          <w:tcPr>
            <w:tcW w:w="5270" w:type="dxa"/>
          </w:tcPr>
          <w:p w14:paraId="6EEC2D97" w14:textId="77777777" w:rsidR="00534941" w:rsidRDefault="0018442D">
            <w:r>
              <w:rPr>
                <w:sz w:val="20"/>
              </w:rPr>
              <w:t>look forward to</w:t>
            </w:r>
          </w:p>
        </w:tc>
        <w:tc>
          <w:tcPr>
            <w:tcW w:w="5270" w:type="dxa"/>
          </w:tcPr>
          <w:p w14:paraId="759DFD47" w14:textId="77777777" w:rsidR="00534941" w:rsidRDefault="0018442D">
            <w:r>
              <w:rPr>
                <w:sz w:val="20"/>
              </w:rPr>
              <w:t>ждать с нетерпением</w:t>
            </w:r>
          </w:p>
        </w:tc>
      </w:tr>
      <w:tr w:rsidR="00534941" w14:paraId="792CB51B" w14:textId="77777777">
        <w:trPr>
          <w:jc w:val="center"/>
        </w:trPr>
        <w:tc>
          <w:tcPr>
            <w:tcW w:w="5270" w:type="dxa"/>
          </w:tcPr>
          <w:p w14:paraId="32857EC4" w14:textId="77777777" w:rsidR="00534941" w:rsidRDefault="0018442D">
            <w:r>
              <w:rPr>
                <w:sz w:val="20"/>
              </w:rPr>
              <w:t>look after</w:t>
            </w:r>
          </w:p>
        </w:tc>
        <w:tc>
          <w:tcPr>
            <w:tcW w:w="5270" w:type="dxa"/>
          </w:tcPr>
          <w:p w14:paraId="465D0244" w14:textId="77777777" w:rsidR="00534941" w:rsidRDefault="0018442D">
            <w:r>
              <w:rPr>
                <w:sz w:val="20"/>
              </w:rPr>
              <w:t>присматривать, заботиться</w:t>
            </w:r>
          </w:p>
        </w:tc>
      </w:tr>
      <w:tr w:rsidR="00534941" w14:paraId="08C2208C" w14:textId="77777777">
        <w:trPr>
          <w:jc w:val="center"/>
        </w:trPr>
        <w:tc>
          <w:tcPr>
            <w:tcW w:w="5270" w:type="dxa"/>
          </w:tcPr>
          <w:p w14:paraId="432CB4CF" w14:textId="77777777" w:rsidR="00534941" w:rsidRDefault="0018442D">
            <w:r>
              <w:rPr>
                <w:sz w:val="20"/>
              </w:rPr>
              <w:t>listen to</w:t>
            </w:r>
          </w:p>
        </w:tc>
        <w:tc>
          <w:tcPr>
            <w:tcW w:w="5270" w:type="dxa"/>
          </w:tcPr>
          <w:p w14:paraId="25214789" w14:textId="77777777" w:rsidR="00534941" w:rsidRDefault="0018442D">
            <w:r>
              <w:rPr>
                <w:sz w:val="20"/>
              </w:rPr>
              <w:t>слушать</w:t>
            </w:r>
          </w:p>
        </w:tc>
      </w:tr>
      <w:tr w:rsidR="00534941" w14:paraId="36678A01" w14:textId="77777777">
        <w:trPr>
          <w:jc w:val="center"/>
        </w:trPr>
        <w:tc>
          <w:tcPr>
            <w:tcW w:w="5270" w:type="dxa"/>
          </w:tcPr>
          <w:p w14:paraId="1A67632B" w14:textId="77777777" w:rsidR="00534941" w:rsidRDefault="0018442D">
            <w:r>
              <w:rPr>
                <w:sz w:val="20"/>
              </w:rPr>
              <w:t>talk about</w:t>
            </w:r>
          </w:p>
        </w:tc>
        <w:tc>
          <w:tcPr>
            <w:tcW w:w="5270" w:type="dxa"/>
          </w:tcPr>
          <w:p w14:paraId="0B5426F7" w14:textId="77777777" w:rsidR="00534941" w:rsidRDefault="0018442D">
            <w:r>
              <w:rPr>
                <w:sz w:val="20"/>
              </w:rPr>
              <w:t>говорить о</w:t>
            </w:r>
          </w:p>
        </w:tc>
      </w:tr>
      <w:tr w:rsidR="00534941" w14:paraId="60074A9C" w14:textId="77777777">
        <w:trPr>
          <w:jc w:val="center"/>
        </w:trPr>
        <w:tc>
          <w:tcPr>
            <w:tcW w:w="5270" w:type="dxa"/>
          </w:tcPr>
          <w:p w14:paraId="3D260BA6" w14:textId="77777777" w:rsidR="00534941" w:rsidRDefault="0018442D">
            <w:r>
              <w:rPr>
                <w:sz w:val="20"/>
              </w:rPr>
              <w:t>think about</w:t>
            </w:r>
          </w:p>
        </w:tc>
        <w:tc>
          <w:tcPr>
            <w:tcW w:w="5270" w:type="dxa"/>
          </w:tcPr>
          <w:p w14:paraId="7799BD7D" w14:textId="77777777" w:rsidR="00534941" w:rsidRDefault="0018442D">
            <w:r>
              <w:rPr>
                <w:sz w:val="20"/>
              </w:rPr>
              <w:t>думать о</w:t>
            </w:r>
          </w:p>
        </w:tc>
      </w:tr>
      <w:tr w:rsidR="00534941" w14:paraId="4DE3244E" w14:textId="77777777">
        <w:trPr>
          <w:jc w:val="center"/>
        </w:trPr>
        <w:tc>
          <w:tcPr>
            <w:tcW w:w="5270" w:type="dxa"/>
          </w:tcPr>
          <w:p w14:paraId="12C63996" w14:textId="77777777" w:rsidR="00534941" w:rsidRDefault="0018442D">
            <w:r>
              <w:rPr>
                <w:sz w:val="20"/>
              </w:rPr>
              <w:t>think of</w:t>
            </w:r>
          </w:p>
        </w:tc>
        <w:tc>
          <w:tcPr>
            <w:tcW w:w="5270" w:type="dxa"/>
          </w:tcPr>
          <w:p w14:paraId="599BED15" w14:textId="77777777" w:rsidR="00534941" w:rsidRDefault="0018442D">
            <w:r>
              <w:rPr>
                <w:sz w:val="20"/>
              </w:rPr>
              <w:t>вспоминать / думать о</w:t>
            </w:r>
          </w:p>
        </w:tc>
      </w:tr>
      <w:tr w:rsidR="00534941" w14:paraId="1ABBF5FC" w14:textId="77777777">
        <w:trPr>
          <w:jc w:val="center"/>
        </w:trPr>
        <w:tc>
          <w:tcPr>
            <w:tcW w:w="5270" w:type="dxa"/>
          </w:tcPr>
          <w:p w14:paraId="1DF4B0D6" w14:textId="77777777" w:rsidR="00534941" w:rsidRDefault="0018442D">
            <w:r>
              <w:rPr>
                <w:sz w:val="20"/>
              </w:rPr>
              <w:t>ask for</w:t>
            </w:r>
          </w:p>
        </w:tc>
        <w:tc>
          <w:tcPr>
            <w:tcW w:w="5270" w:type="dxa"/>
          </w:tcPr>
          <w:p w14:paraId="4F30B5D1" w14:textId="77777777" w:rsidR="00534941" w:rsidRDefault="0018442D">
            <w:r>
              <w:rPr>
                <w:sz w:val="20"/>
              </w:rPr>
              <w:t>просить</w:t>
            </w:r>
          </w:p>
        </w:tc>
      </w:tr>
      <w:tr w:rsidR="00534941" w14:paraId="1808845F" w14:textId="77777777">
        <w:trPr>
          <w:jc w:val="center"/>
        </w:trPr>
        <w:tc>
          <w:tcPr>
            <w:tcW w:w="5270" w:type="dxa"/>
          </w:tcPr>
          <w:p w14:paraId="37D87CF8" w14:textId="77777777" w:rsidR="00534941" w:rsidRDefault="0018442D">
            <w:r>
              <w:rPr>
                <w:sz w:val="20"/>
              </w:rPr>
              <w:t>wait for</w:t>
            </w:r>
          </w:p>
        </w:tc>
        <w:tc>
          <w:tcPr>
            <w:tcW w:w="5270" w:type="dxa"/>
          </w:tcPr>
          <w:p w14:paraId="073F0752" w14:textId="77777777" w:rsidR="00534941" w:rsidRDefault="0018442D">
            <w:r>
              <w:rPr>
                <w:sz w:val="20"/>
              </w:rPr>
              <w:t>ждать</w:t>
            </w:r>
          </w:p>
        </w:tc>
      </w:tr>
      <w:tr w:rsidR="00534941" w14:paraId="4D58BA62" w14:textId="77777777">
        <w:trPr>
          <w:jc w:val="center"/>
        </w:trPr>
        <w:tc>
          <w:tcPr>
            <w:tcW w:w="5270" w:type="dxa"/>
          </w:tcPr>
          <w:p w14:paraId="19CAF11A" w14:textId="77777777" w:rsidR="00534941" w:rsidRDefault="0018442D">
            <w:r>
              <w:rPr>
                <w:sz w:val="20"/>
              </w:rPr>
              <w:t>pay for</w:t>
            </w:r>
          </w:p>
        </w:tc>
        <w:tc>
          <w:tcPr>
            <w:tcW w:w="5270" w:type="dxa"/>
          </w:tcPr>
          <w:p w14:paraId="19903BF4" w14:textId="77777777" w:rsidR="00534941" w:rsidRDefault="0018442D">
            <w:r>
              <w:rPr>
                <w:sz w:val="20"/>
              </w:rPr>
              <w:t>платить за</w:t>
            </w:r>
          </w:p>
        </w:tc>
      </w:tr>
      <w:tr w:rsidR="00534941" w14:paraId="6E7C8EDA" w14:textId="77777777">
        <w:trPr>
          <w:jc w:val="center"/>
        </w:trPr>
        <w:tc>
          <w:tcPr>
            <w:tcW w:w="5270" w:type="dxa"/>
          </w:tcPr>
          <w:p w14:paraId="5FF32B06" w14:textId="77777777" w:rsidR="00534941" w:rsidRDefault="0018442D">
            <w:r>
              <w:rPr>
                <w:sz w:val="20"/>
              </w:rPr>
              <w:t>care about</w:t>
            </w:r>
          </w:p>
        </w:tc>
        <w:tc>
          <w:tcPr>
            <w:tcW w:w="5270" w:type="dxa"/>
          </w:tcPr>
          <w:p w14:paraId="0EC674D3" w14:textId="77777777" w:rsidR="00534941" w:rsidRDefault="0018442D">
            <w:r>
              <w:rPr>
                <w:sz w:val="20"/>
              </w:rPr>
              <w:t>переживать, быть неравнодушным</w:t>
            </w:r>
          </w:p>
        </w:tc>
      </w:tr>
      <w:tr w:rsidR="00534941" w14:paraId="6477B528" w14:textId="77777777">
        <w:trPr>
          <w:jc w:val="center"/>
        </w:trPr>
        <w:tc>
          <w:tcPr>
            <w:tcW w:w="5270" w:type="dxa"/>
          </w:tcPr>
          <w:p w14:paraId="3B8136FC" w14:textId="77777777" w:rsidR="00534941" w:rsidRDefault="0018442D">
            <w:r>
              <w:rPr>
                <w:sz w:val="20"/>
              </w:rPr>
              <w:t>depend on</w:t>
            </w:r>
          </w:p>
        </w:tc>
        <w:tc>
          <w:tcPr>
            <w:tcW w:w="5270" w:type="dxa"/>
          </w:tcPr>
          <w:p w14:paraId="672729B3" w14:textId="77777777" w:rsidR="00534941" w:rsidRDefault="0018442D">
            <w:r>
              <w:rPr>
                <w:sz w:val="20"/>
              </w:rPr>
              <w:t>зависеть от</w:t>
            </w:r>
          </w:p>
        </w:tc>
      </w:tr>
      <w:tr w:rsidR="00534941" w14:paraId="69DA1470" w14:textId="77777777">
        <w:trPr>
          <w:jc w:val="center"/>
        </w:trPr>
        <w:tc>
          <w:tcPr>
            <w:tcW w:w="5270" w:type="dxa"/>
          </w:tcPr>
          <w:p w14:paraId="5F6DA668" w14:textId="77777777" w:rsidR="00534941" w:rsidRDefault="0018442D">
            <w:r>
              <w:rPr>
                <w:sz w:val="20"/>
              </w:rPr>
              <w:t>deal with</w:t>
            </w:r>
          </w:p>
        </w:tc>
        <w:tc>
          <w:tcPr>
            <w:tcW w:w="5270" w:type="dxa"/>
          </w:tcPr>
          <w:p w14:paraId="0C95CCAF" w14:textId="77777777" w:rsidR="00534941" w:rsidRDefault="0018442D">
            <w:r>
              <w:rPr>
                <w:sz w:val="20"/>
              </w:rPr>
              <w:t>иметь дело с, разбираться</w:t>
            </w:r>
          </w:p>
        </w:tc>
      </w:tr>
      <w:tr w:rsidR="00534941" w14:paraId="45882FC0" w14:textId="77777777">
        <w:trPr>
          <w:jc w:val="center"/>
        </w:trPr>
        <w:tc>
          <w:tcPr>
            <w:tcW w:w="5270" w:type="dxa"/>
          </w:tcPr>
          <w:p w14:paraId="6E4EF5BC" w14:textId="77777777" w:rsidR="00534941" w:rsidRDefault="0018442D">
            <w:r>
              <w:rPr>
                <w:sz w:val="20"/>
              </w:rPr>
              <w:t>agree with</w:t>
            </w:r>
          </w:p>
        </w:tc>
        <w:tc>
          <w:tcPr>
            <w:tcW w:w="5270" w:type="dxa"/>
          </w:tcPr>
          <w:p w14:paraId="66362076" w14:textId="77777777" w:rsidR="00534941" w:rsidRDefault="0018442D">
            <w:r>
              <w:rPr>
                <w:sz w:val="20"/>
              </w:rPr>
              <w:t>соглашаться с</w:t>
            </w:r>
          </w:p>
        </w:tc>
      </w:tr>
      <w:tr w:rsidR="00534941" w14:paraId="50D7E232" w14:textId="77777777">
        <w:trPr>
          <w:jc w:val="center"/>
        </w:trPr>
        <w:tc>
          <w:tcPr>
            <w:tcW w:w="5270" w:type="dxa"/>
          </w:tcPr>
          <w:p w14:paraId="149CAD46" w14:textId="77777777" w:rsidR="00534941" w:rsidRDefault="0018442D">
            <w:r>
              <w:rPr>
                <w:sz w:val="20"/>
              </w:rPr>
              <w:t>believe in</w:t>
            </w:r>
          </w:p>
        </w:tc>
        <w:tc>
          <w:tcPr>
            <w:tcW w:w="5270" w:type="dxa"/>
          </w:tcPr>
          <w:p w14:paraId="59B005B5" w14:textId="77777777" w:rsidR="00534941" w:rsidRDefault="0018442D">
            <w:r>
              <w:rPr>
                <w:sz w:val="20"/>
              </w:rPr>
              <w:t>верить в</w:t>
            </w:r>
          </w:p>
        </w:tc>
      </w:tr>
      <w:tr w:rsidR="00534941" w14:paraId="2AD9A071" w14:textId="77777777">
        <w:trPr>
          <w:jc w:val="center"/>
        </w:trPr>
        <w:tc>
          <w:tcPr>
            <w:tcW w:w="5270" w:type="dxa"/>
          </w:tcPr>
          <w:p w14:paraId="050D7228" w14:textId="77777777" w:rsidR="00534941" w:rsidRDefault="0018442D">
            <w:r>
              <w:rPr>
                <w:sz w:val="20"/>
              </w:rPr>
              <w:t>focus on</w:t>
            </w:r>
          </w:p>
        </w:tc>
        <w:tc>
          <w:tcPr>
            <w:tcW w:w="5270" w:type="dxa"/>
          </w:tcPr>
          <w:p w14:paraId="6FE121C6" w14:textId="77777777" w:rsidR="00534941" w:rsidRDefault="0018442D">
            <w:r>
              <w:rPr>
                <w:sz w:val="20"/>
              </w:rPr>
              <w:t>сосредоточиться на</w:t>
            </w:r>
          </w:p>
        </w:tc>
      </w:tr>
      <w:tr w:rsidR="00534941" w14:paraId="27482BC9" w14:textId="77777777">
        <w:trPr>
          <w:jc w:val="center"/>
        </w:trPr>
        <w:tc>
          <w:tcPr>
            <w:tcW w:w="5270" w:type="dxa"/>
          </w:tcPr>
          <w:p w14:paraId="79ECDE19" w14:textId="77777777" w:rsidR="00534941" w:rsidRDefault="0018442D">
            <w:r>
              <w:rPr>
                <w:sz w:val="20"/>
              </w:rPr>
              <w:t>prepare for</w:t>
            </w:r>
          </w:p>
        </w:tc>
        <w:tc>
          <w:tcPr>
            <w:tcW w:w="5270" w:type="dxa"/>
          </w:tcPr>
          <w:p w14:paraId="0F115720" w14:textId="77777777" w:rsidR="00534941" w:rsidRDefault="0018442D">
            <w:r>
              <w:rPr>
                <w:sz w:val="20"/>
              </w:rPr>
              <w:t>готовиться к</w:t>
            </w:r>
          </w:p>
        </w:tc>
      </w:tr>
      <w:tr w:rsidR="00534941" w14:paraId="34C1FDF6" w14:textId="77777777">
        <w:trPr>
          <w:jc w:val="center"/>
        </w:trPr>
        <w:tc>
          <w:tcPr>
            <w:tcW w:w="5270" w:type="dxa"/>
          </w:tcPr>
          <w:p w14:paraId="16C48A99" w14:textId="77777777" w:rsidR="00534941" w:rsidRDefault="0018442D">
            <w:r>
              <w:rPr>
                <w:sz w:val="20"/>
              </w:rPr>
              <w:t>apply for</w:t>
            </w:r>
          </w:p>
        </w:tc>
        <w:tc>
          <w:tcPr>
            <w:tcW w:w="5270" w:type="dxa"/>
          </w:tcPr>
          <w:p w14:paraId="0D05DB7D" w14:textId="77777777" w:rsidR="00534941" w:rsidRDefault="0018442D">
            <w:r>
              <w:rPr>
                <w:sz w:val="20"/>
              </w:rPr>
              <w:t>подавать заявку на</w:t>
            </w:r>
          </w:p>
        </w:tc>
      </w:tr>
      <w:tr w:rsidR="00534941" w14:paraId="55B5D93C" w14:textId="77777777">
        <w:trPr>
          <w:jc w:val="center"/>
        </w:trPr>
        <w:tc>
          <w:tcPr>
            <w:tcW w:w="5270" w:type="dxa"/>
          </w:tcPr>
          <w:p w14:paraId="11389F03" w14:textId="77777777" w:rsidR="00534941" w:rsidRDefault="0018442D">
            <w:r>
              <w:rPr>
                <w:sz w:val="20"/>
              </w:rPr>
              <w:t>learn from</w:t>
            </w:r>
          </w:p>
        </w:tc>
        <w:tc>
          <w:tcPr>
            <w:tcW w:w="5270" w:type="dxa"/>
          </w:tcPr>
          <w:p w14:paraId="4438E4FF" w14:textId="77777777" w:rsidR="00534941" w:rsidRDefault="0018442D">
            <w:r>
              <w:rPr>
                <w:sz w:val="20"/>
              </w:rPr>
              <w:t>учиться у / на</w:t>
            </w:r>
          </w:p>
        </w:tc>
      </w:tr>
      <w:tr w:rsidR="00534941" w14:paraId="37110392" w14:textId="77777777">
        <w:trPr>
          <w:jc w:val="center"/>
        </w:trPr>
        <w:tc>
          <w:tcPr>
            <w:tcW w:w="5270" w:type="dxa"/>
          </w:tcPr>
          <w:p w14:paraId="3C5BC164" w14:textId="77777777" w:rsidR="00534941" w:rsidRDefault="0018442D">
            <w:r>
              <w:rPr>
                <w:sz w:val="20"/>
              </w:rPr>
              <w:t>remind of</w:t>
            </w:r>
          </w:p>
        </w:tc>
        <w:tc>
          <w:tcPr>
            <w:tcW w:w="5270" w:type="dxa"/>
          </w:tcPr>
          <w:p w14:paraId="2716F711" w14:textId="77777777" w:rsidR="00534941" w:rsidRDefault="0018442D">
            <w:r>
              <w:rPr>
                <w:sz w:val="20"/>
              </w:rPr>
              <w:t>напоминать о</w:t>
            </w:r>
          </w:p>
        </w:tc>
      </w:tr>
      <w:tr w:rsidR="00534941" w14:paraId="2172E0FE" w14:textId="77777777">
        <w:trPr>
          <w:jc w:val="center"/>
        </w:trPr>
        <w:tc>
          <w:tcPr>
            <w:tcW w:w="5270" w:type="dxa"/>
          </w:tcPr>
          <w:p w14:paraId="22C2BAF4" w14:textId="77777777" w:rsidR="00534941" w:rsidRDefault="0018442D">
            <w:r>
              <w:rPr>
                <w:sz w:val="20"/>
              </w:rPr>
              <w:t>be different from</w:t>
            </w:r>
          </w:p>
        </w:tc>
        <w:tc>
          <w:tcPr>
            <w:tcW w:w="5270" w:type="dxa"/>
          </w:tcPr>
          <w:p w14:paraId="238ADDFC" w14:textId="77777777" w:rsidR="00534941" w:rsidRDefault="0018442D">
            <w:r>
              <w:rPr>
                <w:sz w:val="20"/>
              </w:rPr>
              <w:t>отличаться от</w:t>
            </w:r>
          </w:p>
        </w:tc>
      </w:tr>
      <w:tr w:rsidR="00534941" w14:paraId="5B8B84EF" w14:textId="77777777">
        <w:trPr>
          <w:jc w:val="center"/>
        </w:trPr>
        <w:tc>
          <w:tcPr>
            <w:tcW w:w="5270" w:type="dxa"/>
          </w:tcPr>
          <w:p w14:paraId="4F2E3EF3" w14:textId="77777777" w:rsidR="00534941" w:rsidRDefault="0018442D">
            <w:r>
              <w:rPr>
                <w:sz w:val="20"/>
              </w:rPr>
              <w:t>be similar to</w:t>
            </w:r>
          </w:p>
        </w:tc>
        <w:tc>
          <w:tcPr>
            <w:tcW w:w="5270" w:type="dxa"/>
          </w:tcPr>
          <w:p w14:paraId="3C31BF7A" w14:textId="77777777" w:rsidR="00534941" w:rsidRDefault="0018442D">
            <w:r>
              <w:rPr>
                <w:sz w:val="20"/>
              </w:rPr>
              <w:t>быть похожим на</w:t>
            </w:r>
          </w:p>
        </w:tc>
      </w:tr>
      <w:tr w:rsidR="00534941" w14:paraId="42D4ECCB" w14:textId="77777777">
        <w:trPr>
          <w:jc w:val="center"/>
        </w:trPr>
        <w:tc>
          <w:tcPr>
            <w:tcW w:w="5270" w:type="dxa"/>
          </w:tcPr>
          <w:p w14:paraId="1277A7F5" w14:textId="77777777" w:rsidR="00534941" w:rsidRDefault="0018442D">
            <w:r>
              <w:rPr>
                <w:sz w:val="20"/>
              </w:rPr>
              <w:t>in fact</w:t>
            </w:r>
          </w:p>
        </w:tc>
        <w:tc>
          <w:tcPr>
            <w:tcW w:w="5270" w:type="dxa"/>
          </w:tcPr>
          <w:p w14:paraId="13732165" w14:textId="77777777" w:rsidR="00534941" w:rsidRDefault="0018442D">
            <w:r>
              <w:rPr>
                <w:sz w:val="20"/>
              </w:rPr>
              <w:t>на самом деле</w:t>
            </w:r>
          </w:p>
        </w:tc>
      </w:tr>
      <w:tr w:rsidR="00534941" w14:paraId="61B318DC" w14:textId="77777777">
        <w:trPr>
          <w:jc w:val="center"/>
        </w:trPr>
        <w:tc>
          <w:tcPr>
            <w:tcW w:w="5270" w:type="dxa"/>
          </w:tcPr>
          <w:p w14:paraId="7D8CFE0F" w14:textId="77777777" w:rsidR="00534941" w:rsidRDefault="0018442D">
            <w:r>
              <w:rPr>
                <w:sz w:val="20"/>
              </w:rPr>
              <w:t>at least</w:t>
            </w:r>
          </w:p>
        </w:tc>
        <w:tc>
          <w:tcPr>
            <w:tcW w:w="5270" w:type="dxa"/>
          </w:tcPr>
          <w:p w14:paraId="24FB8F3F" w14:textId="77777777" w:rsidR="00534941" w:rsidRDefault="0018442D">
            <w:r>
              <w:rPr>
                <w:sz w:val="20"/>
              </w:rPr>
              <w:t>как минимум</w:t>
            </w:r>
          </w:p>
        </w:tc>
      </w:tr>
      <w:tr w:rsidR="00534941" w14:paraId="088A9C7A" w14:textId="77777777">
        <w:trPr>
          <w:jc w:val="center"/>
        </w:trPr>
        <w:tc>
          <w:tcPr>
            <w:tcW w:w="5270" w:type="dxa"/>
          </w:tcPr>
          <w:p w14:paraId="2ECD99DF" w14:textId="77777777" w:rsidR="00534941" w:rsidRDefault="0018442D">
            <w:r>
              <w:rPr>
                <w:sz w:val="20"/>
              </w:rPr>
              <w:t>at once</w:t>
            </w:r>
          </w:p>
        </w:tc>
        <w:tc>
          <w:tcPr>
            <w:tcW w:w="5270" w:type="dxa"/>
          </w:tcPr>
          <w:p w14:paraId="2094D3B5" w14:textId="77777777" w:rsidR="00534941" w:rsidRDefault="0018442D">
            <w:r>
              <w:rPr>
                <w:sz w:val="20"/>
              </w:rPr>
              <w:t>сразу</w:t>
            </w:r>
          </w:p>
        </w:tc>
      </w:tr>
      <w:tr w:rsidR="00534941" w14:paraId="163BE36B" w14:textId="77777777">
        <w:trPr>
          <w:jc w:val="center"/>
        </w:trPr>
        <w:tc>
          <w:tcPr>
            <w:tcW w:w="5270" w:type="dxa"/>
          </w:tcPr>
          <w:p w14:paraId="48A1A001" w14:textId="77777777" w:rsidR="00534941" w:rsidRDefault="0018442D">
            <w:r>
              <w:rPr>
                <w:sz w:val="20"/>
              </w:rPr>
              <w:t>right now</w:t>
            </w:r>
          </w:p>
        </w:tc>
        <w:tc>
          <w:tcPr>
            <w:tcW w:w="5270" w:type="dxa"/>
          </w:tcPr>
          <w:p w14:paraId="7B841C3A" w14:textId="77777777" w:rsidR="00534941" w:rsidRDefault="0018442D">
            <w:r>
              <w:rPr>
                <w:sz w:val="20"/>
              </w:rPr>
              <w:t>прямо сейчас</w:t>
            </w:r>
          </w:p>
        </w:tc>
      </w:tr>
      <w:tr w:rsidR="00534941" w14:paraId="2FA1587C" w14:textId="77777777">
        <w:trPr>
          <w:jc w:val="center"/>
        </w:trPr>
        <w:tc>
          <w:tcPr>
            <w:tcW w:w="5270" w:type="dxa"/>
          </w:tcPr>
          <w:p w14:paraId="12904D93" w14:textId="77777777" w:rsidR="00534941" w:rsidRDefault="0018442D">
            <w:r>
              <w:rPr>
                <w:sz w:val="20"/>
              </w:rPr>
              <w:t>as soon as</w:t>
            </w:r>
          </w:p>
        </w:tc>
        <w:tc>
          <w:tcPr>
            <w:tcW w:w="5270" w:type="dxa"/>
          </w:tcPr>
          <w:p w14:paraId="44FCC1BD" w14:textId="77777777" w:rsidR="00534941" w:rsidRDefault="0018442D">
            <w:r>
              <w:rPr>
                <w:sz w:val="20"/>
              </w:rPr>
              <w:t>как только</w:t>
            </w:r>
          </w:p>
        </w:tc>
      </w:tr>
      <w:tr w:rsidR="00534941" w14:paraId="6DDE53A7" w14:textId="77777777">
        <w:trPr>
          <w:jc w:val="center"/>
        </w:trPr>
        <w:tc>
          <w:tcPr>
            <w:tcW w:w="5270" w:type="dxa"/>
          </w:tcPr>
          <w:p w14:paraId="5BCC6B4E" w14:textId="77777777" w:rsidR="00534941" w:rsidRDefault="0018442D">
            <w:r>
              <w:rPr>
                <w:sz w:val="20"/>
              </w:rPr>
              <w:t>as well</w:t>
            </w:r>
          </w:p>
        </w:tc>
        <w:tc>
          <w:tcPr>
            <w:tcW w:w="5270" w:type="dxa"/>
          </w:tcPr>
          <w:p w14:paraId="4C3D7C82" w14:textId="77777777" w:rsidR="00534941" w:rsidRDefault="0018442D">
            <w:r>
              <w:rPr>
                <w:sz w:val="20"/>
              </w:rPr>
              <w:t>тоже</w:t>
            </w:r>
          </w:p>
        </w:tc>
      </w:tr>
      <w:tr w:rsidR="00534941" w14:paraId="36043482" w14:textId="77777777">
        <w:trPr>
          <w:jc w:val="center"/>
        </w:trPr>
        <w:tc>
          <w:tcPr>
            <w:tcW w:w="5270" w:type="dxa"/>
          </w:tcPr>
          <w:p w14:paraId="053C1200" w14:textId="77777777" w:rsidR="00534941" w:rsidRDefault="0018442D">
            <w:r>
              <w:rPr>
                <w:sz w:val="20"/>
              </w:rPr>
              <w:t>for example</w:t>
            </w:r>
          </w:p>
        </w:tc>
        <w:tc>
          <w:tcPr>
            <w:tcW w:w="5270" w:type="dxa"/>
          </w:tcPr>
          <w:p w14:paraId="6C8B45DE" w14:textId="77777777" w:rsidR="00534941" w:rsidRDefault="0018442D">
            <w:r>
              <w:rPr>
                <w:sz w:val="20"/>
              </w:rPr>
              <w:t>например</w:t>
            </w:r>
          </w:p>
        </w:tc>
      </w:tr>
      <w:tr w:rsidR="00534941" w14:paraId="62E8A268" w14:textId="77777777">
        <w:trPr>
          <w:jc w:val="center"/>
        </w:trPr>
        <w:tc>
          <w:tcPr>
            <w:tcW w:w="5270" w:type="dxa"/>
          </w:tcPr>
          <w:p w14:paraId="5A5F3791" w14:textId="77777777" w:rsidR="00534941" w:rsidRDefault="0018442D">
            <w:r>
              <w:rPr>
                <w:sz w:val="20"/>
              </w:rPr>
              <w:t>by the way</w:t>
            </w:r>
          </w:p>
        </w:tc>
        <w:tc>
          <w:tcPr>
            <w:tcW w:w="5270" w:type="dxa"/>
          </w:tcPr>
          <w:p w14:paraId="11E39570" w14:textId="77777777" w:rsidR="00534941" w:rsidRDefault="0018442D">
            <w:r>
              <w:rPr>
                <w:sz w:val="20"/>
              </w:rPr>
              <w:t>кстати</w:t>
            </w:r>
          </w:p>
        </w:tc>
      </w:tr>
      <w:tr w:rsidR="00534941" w14:paraId="67FD0B9D" w14:textId="77777777">
        <w:trPr>
          <w:jc w:val="center"/>
        </w:trPr>
        <w:tc>
          <w:tcPr>
            <w:tcW w:w="5270" w:type="dxa"/>
          </w:tcPr>
          <w:p w14:paraId="11AB5CE1" w14:textId="77777777" w:rsidR="00534941" w:rsidRDefault="0018442D">
            <w:r>
              <w:rPr>
                <w:sz w:val="20"/>
              </w:rPr>
              <w:t>in general</w:t>
            </w:r>
          </w:p>
        </w:tc>
        <w:tc>
          <w:tcPr>
            <w:tcW w:w="5270" w:type="dxa"/>
          </w:tcPr>
          <w:p w14:paraId="7616E932" w14:textId="77777777" w:rsidR="00534941" w:rsidRDefault="0018442D">
            <w:r>
              <w:rPr>
                <w:sz w:val="20"/>
              </w:rPr>
              <w:t>в целом</w:t>
            </w:r>
          </w:p>
        </w:tc>
      </w:tr>
      <w:tr w:rsidR="00534941" w14:paraId="7747E016" w14:textId="77777777">
        <w:trPr>
          <w:jc w:val="center"/>
        </w:trPr>
        <w:tc>
          <w:tcPr>
            <w:tcW w:w="5270" w:type="dxa"/>
          </w:tcPr>
          <w:p w14:paraId="71B367F7" w14:textId="77777777" w:rsidR="00534941" w:rsidRDefault="0018442D">
            <w:r>
              <w:rPr>
                <w:sz w:val="20"/>
              </w:rPr>
              <w:t>in other words</w:t>
            </w:r>
          </w:p>
        </w:tc>
        <w:tc>
          <w:tcPr>
            <w:tcW w:w="5270" w:type="dxa"/>
          </w:tcPr>
          <w:p w14:paraId="0AA85815" w14:textId="77777777" w:rsidR="00534941" w:rsidRDefault="0018442D">
            <w:r>
              <w:rPr>
                <w:sz w:val="20"/>
              </w:rPr>
              <w:t>другими словами</w:t>
            </w:r>
          </w:p>
        </w:tc>
      </w:tr>
      <w:tr w:rsidR="00534941" w14:paraId="76D6D16B" w14:textId="77777777">
        <w:trPr>
          <w:jc w:val="center"/>
        </w:trPr>
        <w:tc>
          <w:tcPr>
            <w:tcW w:w="5270" w:type="dxa"/>
          </w:tcPr>
          <w:p w14:paraId="1B6CB09E" w14:textId="77777777" w:rsidR="00534941" w:rsidRDefault="0018442D">
            <w:r>
              <w:rPr>
                <w:sz w:val="20"/>
              </w:rPr>
              <w:t>of course</w:t>
            </w:r>
          </w:p>
        </w:tc>
        <w:tc>
          <w:tcPr>
            <w:tcW w:w="5270" w:type="dxa"/>
          </w:tcPr>
          <w:p w14:paraId="33C0645B" w14:textId="77777777" w:rsidR="00534941" w:rsidRDefault="0018442D">
            <w:r>
              <w:rPr>
                <w:sz w:val="20"/>
              </w:rPr>
              <w:t>конечно</w:t>
            </w:r>
          </w:p>
        </w:tc>
      </w:tr>
      <w:tr w:rsidR="00534941" w14:paraId="083E1163" w14:textId="77777777">
        <w:trPr>
          <w:jc w:val="center"/>
        </w:trPr>
        <w:tc>
          <w:tcPr>
            <w:tcW w:w="5270" w:type="dxa"/>
          </w:tcPr>
          <w:p w14:paraId="2A2CF853" w14:textId="77777777" w:rsidR="00534941" w:rsidRDefault="0018442D">
            <w:r>
              <w:rPr>
                <w:sz w:val="20"/>
              </w:rPr>
              <w:t>it depends</w:t>
            </w:r>
          </w:p>
        </w:tc>
        <w:tc>
          <w:tcPr>
            <w:tcW w:w="5270" w:type="dxa"/>
          </w:tcPr>
          <w:p w14:paraId="1A3F44C6" w14:textId="77777777" w:rsidR="00534941" w:rsidRDefault="0018442D">
            <w:r>
              <w:rPr>
                <w:sz w:val="20"/>
              </w:rPr>
              <w:t>зависит</w:t>
            </w:r>
          </w:p>
        </w:tc>
      </w:tr>
      <w:tr w:rsidR="00534941" w14:paraId="04386729" w14:textId="77777777">
        <w:trPr>
          <w:jc w:val="center"/>
        </w:trPr>
        <w:tc>
          <w:tcPr>
            <w:tcW w:w="5270" w:type="dxa"/>
          </w:tcPr>
          <w:p w14:paraId="502DB1F2" w14:textId="77777777" w:rsidR="00534941" w:rsidRDefault="0018442D">
            <w:r>
              <w:rPr>
                <w:sz w:val="20"/>
              </w:rPr>
              <w:t>it depends on</w:t>
            </w:r>
          </w:p>
        </w:tc>
        <w:tc>
          <w:tcPr>
            <w:tcW w:w="5270" w:type="dxa"/>
          </w:tcPr>
          <w:p w14:paraId="0410667C" w14:textId="77777777" w:rsidR="00534941" w:rsidRDefault="0018442D">
            <w:r>
              <w:rPr>
                <w:sz w:val="20"/>
              </w:rPr>
              <w:t>зависит от</w:t>
            </w:r>
          </w:p>
        </w:tc>
      </w:tr>
      <w:tr w:rsidR="00534941" w14:paraId="637F293B" w14:textId="77777777">
        <w:trPr>
          <w:jc w:val="center"/>
        </w:trPr>
        <w:tc>
          <w:tcPr>
            <w:tcW w:w="5270" w:type="dxa"/>
          </w:tcPr>
          <w:p w14:paraId="02DA47A5" w14:textId="77777777" w:rsidR="00534941" w:rsidRDefault="0018442D">
            <w:r>
              <w:rPr>
                <w:sz w:val="20"/>
              </w:rPr>
              <w:t>I mean</w:t>
            </w:r>
          </w:p>
        </w:tc>
        <w:tc>
          <w:tcPr>
            <w:tcW w:w="5270" w:type="dxa"/>
          </w:tcPr>
          <w:p w14:paraId="0AFB3DD1" w14:textId="77777777" w:rsidR="00534941" w:rsidRDefault="0018442D">
            <w:r>
              <w:rPr>
                <w:sz w:val="20"/>
              </w:rPr>
              <w:t>я имею в виду</w:t>
            </w:r>
          </w:p>
        </w:tc>
      </w:tr>
      <w:tr w:rsidR="00534941" w14:paraId="03E418DF" w14:textId="77777777">
        <w:trPr>
          <w:jc w:val="center"/>
        </w:trPr>
        <w:tc>
          <w:tcPr>
            <w:tcW w:w="5270" w:type="dxa"/>
          </w:tcPr>
          <w:p w14:paraId="205DB702" w14:textId="77777777" w:rsidR="00534941" w:rsidRDefault="0018442D">
            <w:r>
              <w:rPr>
                <w:sz w:val="20"/>
              </w:rPr>
              <w:t>I guess</w:t>
            </w:r>
          </w:p>
        </w:tc>
        <w:tc>
          <w:tcPr>
            <w:tcW w:w="5270" w:type="dxa"/>
          </w:tcPr>
          <w:p w14:paraId="46429893" w14:textId="77777777" w:rsidR="00534941" w:rsidRDefault="0018442D">
            <w:r>
              <w:rPr>
                <w:sz w:val="20"/>
              </w:rPr>
              <w:t>думаю, наверное</w:t>
            </w:r>
          </w:p>
        </w:tc>
      </w:tr>
      <w:tr w:rsidR="00534941" w14:paraId="42F698CC" w14:textId="77777777">
        <w:trPr>
          <w:jc w:val="center"/>
        </w:trPr>
        <w:tc>
          <w:tcPr>
            <w:tcW w:w="5270" w:type="dxa"/>
          </w:tcPr>
          <w:p w14:paraId="609AD1D7" w14:textId="77777777" w:rsidR="00534941" w:rsidRDefault="0018442D">
            <w:r>
              <w:rPr>
                <w:sz w:val="20"/>
              </w:rPr>
              <w:t>I think so</w:t>
            </w:r>
          </w:p>
        </w:tc>
        <w:tc>
          <w:tcPr>
            <w:tcW w:w="5270" w:type="dxa"/>
          </w:tcPr>
          <w:p w14:paraId="2E71131A" w14:textId="77777777" w:rsidR="00534941" w:rsidRDefault="0018442D">
            <w:r>
              <w:rPr>
                <w:sz w:val="20"/>
              </w:rPr>
              <w:t>я так думаю</w:t>
            </w:r>
          </w:p>
        </w:tc>
      </w:tr>
      <w:tr w:rsidR="00534941" w14:paraId="7F6A1E86" w14:textId="77777777">
        <w:trPr>
          <w:jc w:val="center"/>
        </w:trPr>
        <w:tc>
          <w:tcPr>
            <w:tcW w:w="5270" w:type="dxa"/>
          </w:tcPr>
          <w:p w14:paraId="0950A779" w14:textId="77777777" w:rsidR="00534941" w:rsidRDefault="0018442D">
            <w:r>
              <w:rPr>
                <w:sz w:val="20"/>
              </w:rPr>
              <w:t>I don't think so</w:t>
            </w:r>
          </w:p>
        </w:tc>
        <w:tc>
          <w:tcPr>
            <w:tcW w:w="5270" w:type="dxa"/>
          </w:tcPr>
          <w:p w14:paraId="76358CDE" w14:textId="77777777" w:rsidR="00534941" w:rsidRDefault="0018442D">
            <w:r>
              <w:rPr>
                <w:sz w:val="20"/>
              </w:rPr>
              <w:t>я так не думаю</w:t>
            </w:r>
          </w:p>
        </w:tc>
      </w:tr>
      <w:tr w:rsidR="00534941" w14:paraId="225D5972" w14:textId="77777777">
        <w:trPr>
          <w:jc w:val="center"/>
        </w:trPr>
        <w:tc>
          <w:tcPr>
            <w:tcW w:w="5270" w:type="dxa"/>
          </w:tcPr>
          <w:p w14:paraId="252200E1" w14:textId="77777777" w:rsidR="00534941" w:rsidRDefault="0018442D">
            <w:r>
              <w:rPr>
                <w:sz w:val="20"/>
              </w:rPr>
              <w:t>I'm not sure</w:t>
            </w:r>
          </w:p>
        </w:tc>
        <w:tc>
          <w:tcPr>
            <w:tcW w:w="5270" w:type="dxa"/>
          </w:tcPr>
          <w:p w14:paraId="24887781" w14:textId="77777777" w:rsidR="00534941" w:rsidRDefault="0018442D">
            <w:r>
              <w:rPr>
                <w:sz w:val="20"/>
              </w:rPr>
              <w:t>я не уверен</w:t>
            </w:r>
          </w:p>
        </w:tc>
      </w:tr>
      <w:tr w:rsidR="00534941" w14:paraId="4040F01E" w14:textId="77777777">
        <w:trPr>
          <w:jc w:val="center"/>
        </w:trPr>
        <w:tc>
          <w:tcPr>
            <w:tcW w:w="5270" w:type="dxa"/>
          </w:tcPr>
          <w:p w14:paraId="723D2C20" w14:textId="77777777" w:rsidR="00534941" w:rsidRDefault="0018442D">
            <w:r>
              <w:rPr>
                <w:sz w:val="20"/>
              </w:rPr>
              <w:t>that's why</w:t>
            </w:r>
          </w:p>
        </w:tc>
        <w:tc>
          <w:tcPr>
            <w:tcW w:w="5270" w:type="dxa"/>
          </w:tcPr>
          <w:p w14:paraId="2FD2ACEE" w14:textId="77777777" w:rsidR="00534941" w:rsidRDefault="0018442D">
            <w:r>
              <w:rPr>
                <w:sz w:val="20"/>
              </w:rPr>
              <w:t>вот почему</w:t>
            </w:r>
          </w:p>
        </w:tc>
      </w:tr>
      <w:tr w:rsidR="00534941" w14:paraId="72C1B94E" w14:textId="77777777">
        <w:trPr>
          <w:jc w:val="center"/>
        </w:trPr>
        <w:tc>
          <w:tcPr>
            <w:tcW w:w="5270" w:type="dxa"/>
          </w:tcPr>
          <w:p w14:paraId="16487795" w14:textId="77777777" w:rsidR="00534941" w:rsidRDefault="0018442D">
            <w:r>
              <w:rPr>
                <w:sz w:val="20"/>
              </w:rPr>
              <w:t>that's it</w:t>
            </w:r>
          </w:p>
        </w:tc>
        <w:tc>
          <w:tcPr>
            <w:tcW w:w="5270" w:type="dxa"/>
          </w:tcPr>
          <w:p w14:paraId="752049F2" w14:textId="77777777" w:rsidR="00534941" w:rsidRDefault="0018442D">
            <w:r>
              <w:rPr>
                <w:sz w:val="20"/>
              </w:rPr>
              <w:t>вот и всё</w:t>
            </w:r>
          </w:p>
        </w:tc>
      </w:tr>
      <w:tr w:rsidR="00534941" w14:paraId="6CEC5E45" w14:textId="77777777">
        <w:trPr>
          <w:jc w:val="center"/>
        </w:trPr>
        <w:tc>
          <w:tcPr>
            <w:tcW w:w="5270" w:type="dxa"/>
          </w:tcPr>
          <w:p w14:paraId="0CEED0DD" w14:textId="77777777" w:rsidR="00534941" w:rsidRDefault="0018442D">
            <w:r>
              <w:rPr>
                <w:sz w:val="20"/>
              </w:rPr>
              <w:t>that's true</w:t>
            </w:r>
          </w:p>
        </w:tc>
        <w:tc>
          <w:tcPr>
            <w:tcW w:w="5270" w:type="dxa"/>
          </w:tcPr>
          <w:p w14:paraId="40CF5493" w14:textId="77777777" w:rsidR="00534941" w:rsidRDefault="0018442D">
            <w:r>
              <w:rPr>
                <w:sz w:val="20"/>
              </w:rPr>
              <w:t>это правда</w:t>
            </w:r>
          </w:p>
        </w:tc>
      </w:tr>
      <w:tr w:rsidR="00534941" w14:paraId="4D4762D3" w14:textId="77777777">
        <w:trPr>
          <w:jc w:val="center"/>
        </w:trPr>
        <w:tc>
          <w:tcPr>
            <w:tcW w:w="5270" w:type="dxa"/>
          </w:tcPr>
          <w:p w14:paraId="42E97939" w14:textId="77777777" w:rsidR="00534941" w:rsidRDefault="0018442D">
            <w:r>
              <w:rPr>
                <w:sz w:val="20"/>
              </w:rPr>
              <w:t>that's fine</w:t>
            </w:r>
          </w:p>
        </w:tc>
        <w:tc>
          <w:tcPr>
            <w:tcW w:w="5270" w:type="dxa"/>
          </w:tcPr>
          <w:p w14:paraId="11DC58CD" w14:textId="77777777" w:rsidR="00534941" w:rsidRDefault="0018442D">
            <w:r>
              <w:rPr>
                <w:sz w:val="20"/>
              </w:rPr>
              <w:t>всё нормально</w:t>
            </w:r>
          </w:p>
        </w:tc>
      </w:tr>
      <w:tr w:rsidR="00534941" w14:paraId="3278544E" w14:textId="77777777">
        <w:trPr>
          <w:jc w:val="center"/>
        </w:trPr>
        <w:tc>
          <w:tcPr>
            <w:tcW w:w="5270" w:type="dxa"/>
          </w:tcPr>
          <w:p w14:paraId="46A714E4" w14:textId="77777777" w:rsidR="00534941" w:rsidRDefault="0018442D">
            <w:r>
              <w:rPr>
                <w:sz w:val="20"/>
              </w:rPr>
              <w:t>sounds good</w:t>
            </w:r>
          </w:p>
        </w:tc>
        <w:tc>
          <w:tcPr>
            <w:tcW w:w="5270" w:type="dxa"/>
          </w:tcPr>
          <w:p w14:paraId="12D9394F" w14:textId="77777777" w:rsidR="00534941" w:rsidRDefault="0018442D">
            <w:r>
              <w:rPr>
                <w:sz w:val="20"/>
              </w:rPr>
              <w:t>звучит хорошо</w:t>
            </w:r>
          </w:p>
        </w:tc>
      </w:tr>
      <w:tr w:rsidR="00534941" w14:paraId="1408F8AA" w14:textId="77777777">
        <w:trPr>
          <w:jc w:val="center"/>
        </w:trPr>
        <w:tc>
          <w:tcPr>
            <w:tcW w:w="5270" w:type="dxa"/>
          </w:tcPr>
          <w:p w14:paraId="4D470E8D" w14:textId="77777777" w:rsidR="00534941" w:rsidRDefault="0018442D">
            <w:r>
              <w:rPr>
                <w:sz w:val="20"/>
              </w:rPr>
              <w:t>it doesn't matter</w:t>
            </w:r>
          </w:p>
        </w:tc>
        <w:tc>
          <w:tcPr>
            <w:tcW w:w="5270" w:type="dxa"/>
          </w:tcPr>
          <w:p w14:paraId="3A060560" w14:textId="77777777" w:rsidR="00534941" w:rsidRDefault="0018442D">
            <w:r>
              <w:rPr>
                <w:sz w:val="20"/>
              </w:rPr>
              <w:t>не важно</w:t>
            </w:r>
          </w:p>
        </w:tc>
      </w:tr>
      <w:tr w:rsidR="00534941" w14:paraId="10226F33" w14:textId="77777777">
        <w:trPr>
          <w:jc w:val="center"/>
        </w:trPr>
        <w:tc>
          <w:tcPr>
            <w:tcW w:w="5270" w:type="dxa"/>
          </w:tcPr>
          <w:p w14:paraId="37383B7E" w14:textId="77777777" w:rsidR="00534941" w:rsidRDefault="0018442D">
            <w:r>
              <w:rPr>
                <w:sz w:val="20"/>
              </w:rPr>
              <w:t>what if</w:t>
            </w:r>
          </w:p>
        </w:tc>
        <w:tc>
          <w:tcPr>
            <w:tcW w:w="5270" w:type="dxa"/>
          </w:tcPr>
          <w:p w14:paraId="034F3149" w14:textId="77777777" w:rsidR="00534941" w:rsidRDefault="0018442D">
            <w:r>
              <w:rPr>
                <w:sz w:val="20"/>
              </w:rPr>
              <w:t>а что если</w:t>
            </w:r>
          </w:p>
        </w:tc>
      </w:tr>
      <w:tr w:rsidR="00534941" w14:paraId="59989C03" w14:textId="77777777">
        <w:trPr>
          <w:jc w:val="center"/>
        </w:trPr>
        <w:tc>
          <w:tcPr>
            <w:tcW w:w="5270" w:type="dxa"/>
          </w:tcPr>
          <w:p w14:paraId="1410BB6B" w14:textId="77777777" w:rsidR="00534941" w:rsidRDefault="0018442D">
            <w:r>
              <w:rPr>
                <w:sz w:val="20"/>
              </w:rPr>
              <w:t>how come</w:t>
            </w:r>
          </w:p>
        </w:tc>
        <w:tc>
          <w:tcPr>
            <w:tcW w:w="5270" w:type="dxa"/>
          </w:tcPr>
          <w:p w14:paraId="60F2B1B7" w14:textId="77777777" w:rsidR="00534941" w:rsidRDefault="0018442D">
            <w:r>
              <w:rPr>
                <w:sz w:val="20"/>
              </w:rPr>
              <w:t>почему так</w:t>
            </w:r>
          </w:p>
        </w:tc>
      </w:tr>
      <w:tr w:rsidR="00534941" w14:paraId="0C6A83BA" w14:textId="77777777">
        <w:trPr>
          <w:jc w:val="center"/>
        </w:trPr>
        <w:tc>
          <w:tcPr>
            <w:tcW w:w="5270" w:type="dxa"/>
          </w:tcPr>
          <w:p w14:paraId="4EA5F375" w14:textId="77777777" w:rsidR="00534941" w:rsidRDefault="0018442D">
            <w:r>
              <w:rPr>
                <w:sz w:val="20"/>
              </w:rPr>
              <w:t>as a result</w:t>
            </w:r>
          </w:p>
        </w:tc>
        <w:tc>
          <w:tcPr>
            <w:tcW w:w="5270" w:type="dxa"/>
          </w:tcPr>
          <w:p w14:paraId="4F79BD93" w14:textId="77777777" w:rsidR="00534941" w:rsidRDefault="0018442D">
            <w:r>
              <w:rPr>
                <w:sz w:val="20"/>
              </w:rPr>
              <w:t>в результате</w:t>
            </w:r>
          </w:p>
        </w:tc>
      </w:tr>
      <w:tr w:rsidR="00534941" w14:paraId="0A6D1D53" w14:textId="77777777">
        <w:trPr>
          <w:jc w:val="center"/>
        </w:trPr>
        <w:tc>
          <w:tcPr>
            <w:tcW w:w="5270" w:type="dxa"/>
          </w:tcPr>
          <w:p w14:paraId="6D4C2972" w14:textId="77777777" w:rsidR="00534941" w:rsidRDefault="0018442D">
            <w:r>
              <w:rPr>
                <w:sz w:val="20"/>
              </w:rPr>
              <w:t>because of</w:t>
            </w:r>
          </w:p>
        </w:tc>
        <w:tc>
          <w:tcPr>
            <w:tcW w:w="5270" w:type="dxa"/>
          </w:tcPr>
          <w:p w14:paraId="1DDEE111" w14:textId="77777777" w:rsidR="00534941" w:rsidRDefault="0018442D">
            <w:r>
              <w:rPr>
                <w:sz w:val="20"/>
              </w:rPr>
              <w:t>из-за</w:t>
            </w:r>
          </w:p>
        </w:tc>
      </w:tr>
      <w:tr w:rsidR="00534941" w14:paraId="5F4E3B44" w14:textId="77777777">
        <w:trPr>
          <w:jc w:val="center"/>
        </w:trPr>
        <w:tc>
          <w:tcPr>
            <w:tcW w:w="5270" w:type="dxa"/>
          </w:tcPr>
          <w:p w14:paraId="170AABF5" w14:textId="77777777" w:rsidR="00534941" w:rsidRDefault="0018442D">
            <w:r>
              <w:rPr>
                <w:sz w:val="20"/>
              </w:rPr>
              <w:t>instead of</w:t>
            </w:r>
          </w:p>
        </w:tc>
        <w:tc>
          <w:tcPr>
            <w:tcW w:w="5270" w:type="dxa"/>
          </w:tcPr>
          <w:p w14:paraId="0F738F54" w14:textId="77777777" w:rsidR="00534941" w:rsidRDefault="0018442D">
            <w:r>
              <w:rPr>
                <w:sz w:val="20"/>
              </w:rPr>
              <w:t>вместо</w:t>
            </w:r>
          </w:p>
        </w:tc>
      </w:tr>
      <w:tr w:rsidR="00534941" w14:paraId="33D9A7E6" w14:textId="77777777">
        <w:trPr>
          <w:jc w:val="center"/>
        </w:trPr>
        <w:tc>
          <w:tcPr>
            <w:tcW w:w="5270" w:type="dxa"/>
          </w:tcPr>
          <w:p w14:paraId="574490EB" w14:textId="77777777" w:rsidR="00534941" w:rsidRDefault="0018442D">
            <w:r>
              <w:rPr>
                <w:sz w:val="20"/>
              </w:rPr>
              <w:t>even though</w:t>
            </w:r>
          </w:p>
        </w:tc>
        <w:tc>
          <w:tcPr>
            <w:tcW w:w="5270" w:type="dxa"/>
          </w:tcPr>
          <w:p w14:paraId="7C7872D1" w14:textId="77777777" w:rsidR="00534941" w:rsidRDefault="0018442D">
            <w:r>
              <w:rPr>
                <w:sz w:val="20"/>
              </w:rPr>
              <w:t>хотя</w:t>
            </w:r>
          </w:p>
        </w:tc>
      </w:tr>
      <w:tr w:rsidR="00534941" w14:paraId="03648364" w14:textId="77777777">
        <w:trPr>
          <w:jc w:val="center"/>
        </w:trPr>
        <w:tc>
          <w:tcPr>
            <w:tcW w:w="5270" w:type="dxa"/>
          </w:tcPr>
          <w:p w14:paraId="400AF2A7" w14:textId="77777777" w:rsidR="00534941" w:rsidRDefault="0018442D">
            <w:r>
              <w:rPr>
                <w:sz w:val="20"/>
              </w:rPr>
              <w:t>so that</w:t>
            </w:r>
          </w:p>
        </w:tc>
        <w:tc>
          <w:tcPr>
            <w:tcW w:w="5270" w:type="dxa"/>
          </w:tcPr>
          <w:p w14:paraId="7F0BD12C" w14:textId="77777777" w:rsidR="00534941" w:rsidRDefault="0018442D">
            <w:r>
              <w:rPr>
                <w:sz w:val="20"/>
              </w:rPr>
              <w:t>чтобы</w:t>
            </w:r>
          </w:p>
        </w:tc>
      </w:tr>
      <w:tr w:rsidR="00534941" w14:paraId="14E03A91" w14:textId="77777777">
        <w:trPr>
          <w:jc w:val="center"/>
        </w:trPr>
        <w:tc>
          <w:tcPr>
            <w:tcW w:w="5270" w:type="dxa"/>
          </w:tcPr>
          <w:p w14:paraId="4211574A" w14:textId="77777777" w:rsidR="00534941" w:rsidRDefault="0018442D">
            <w:r>
              <w:rPr>
                <w:sz w:val="20"/>
              </w:rPr>
              <w:t>in order to</w:t>
            </w:r>
          </w:p>
        </w:tc>
        <w:tc>
          <w:tcPr>
            <w:tcW w:w="5270" w:type="dxa"/>
          </w:tcPr>
          <w:p w14:paraId="2E4E820F" w14:textId="77777777" w:rsidR="00534941" w:rsidRDefault="0018442D">
            <w:r>
              <w:rPr>
                <w:sz w:val="20"/>
              </w:rPr>
              <w:t>чтобы</w:t>
            </w:r>
          </w:p>
        </w:tc>
      </w:tr>
      <w:tr w:rsidR="00534941" w14:paraId="5D3F4935" w14:textId="77777777">
        <w:trPr>
          <w:jc w:val="center"/>
        </w:trPr>
        <w:tc>
          <w:tcPr>
            <w:tcW w:w="5270" w:type="dxa"/>
          </w:tcPr>
          <w:p w14:paraId="79337A3B" w14:textId="77777777" w:rsidR="00534941" w:rsidRDefault="0018442D">
            <w:r>
              <w:rPr>
                <w:sz w:val="20"/>
              </w:rPr>
              <w:t>as long as</w:t>
            </w:r>
          </w:p>
        </w:tc>
        <w:tc>
          <w:tcPr>
            <w:tcW w:w="5270" w:type="dxa"/>
          </w:tcPr>
          <w:p w14:paraId="46E5140E" w14:textId="77777777" w:rsidR="00534941" w:rsidRDefault="0018442D">
            <w:r>
              <w:rPr>
                <w:sz w:val="20"/>
              </w:rPr>
              <w:t>пока, при условии</w:t>
            </w:r>
          </w:p>
        </w:tc>
      </w:tr>
      <w:tr w:rsidR="00534941" w14:paraId="1165E7B5" w14:textId="77777777">
        <w:trPr>
          <w:jc w:val="center"/>
        </w:trPr>
        <w:tc>
          <w:tcPr>
            <w:tcW w:w="5270" w:type="dxa"/>
          </w:tcPr>
          <w:p w14:paraId="5FE85436" w14:textId="77777777" w:rsidR="00534941" w:rsidRDefault="0018442D">
            <w:r>
              <w:rPr>
                <w:sz w:val="20"/>
              </w:rPr>
              <w:lastRenderedPageBreak/>
              <w:t>as far as I know</w:t>
            </w:r>
          </w:p>
        </w:tc>
        <w:tc>
          <w:tcPr>
            <w:tcW w:w="5270" w:type="dxa"/>
          </w:tcPr>
          <w:p w14:paraId="6EF39346" w14:textId="77777777" w:rsidR="00534941" w:rsidRDefault="0018442D">
            <w:r>
              <w:rPr>
                <w:sz w:val="20"/>
              </w:rPr>
              <w:t>насколько я знаю</w:t>
            </w:r>
          </w:p>
        </w:tc>
      </w:tr>
      <w:tr w:rsidR="00534941" w14:paraId="58881B14" w14:textId="77777777">
        <w:trPr>
          <w:jc w:val="center"/>
        </w:trPr>
        <w:tc>
          <w:tcPr>
            <w:tcW w:w="5270" w:type="dxa"/>
          </w:tcPr>
          <w:p w14:paraId="0D76C739" w14:textId="77777777" w:rsidR="00534941" w:rsidRDefault="0018442D">
            <w:r>
              <w:rPr>
                <w:sz w:val="20"/>
              </w:rPr>
              <w:t>a lot of</w:t>
            </w:r>
          </w:p>
        </w:tc>
        <w:tc>
          <w:tcPr>
            <w:tcW w:w="5270" w:type="dxa"/>
          </w:tcPr>
          <w:p w14:paraId="20C59F97" w14:textId="77777777" w:rsidR="00534941" w:rsidRDefault="0018442D">
            <w:r>
              <w:rPr>
                <w:sz w:val="20"/>
              </w:rPr>
              <w:t>много</w:t>
            </w:r>
          </w:p>
        </w:tc>
      </w:tr>
      <w:tr w:rsidR="00534941" w14:paraId="3F06C279" w14:textId="77777777">
        <w:trPr>
          <w:jc w:val="center"/>
        </w:trPr>
        <w:tc>
          <w:tcPr>
            <w:tcW w:w="5270" w:type="dxa"/>
          </w:tcPr>
          <w:p w14:paraId="7883A315" w14:textId="77777777" w:rsidR="00534941" w:rsidRDefault="0018442D">
            <w:r>
              <w:rPr>
                <w:sz w:val="20"/>
              </w:rPr>
              <w:t>a few</w:t>
            </w:r>
          </w:p>
        </w:tc>
        <w:tc>
          <w:tcPr>
            <w:tcW w:w="5270" w:type="dxa"/>
          </w:tcPr>
          <w:p w14:paraId="6D144E25" w14:textId="77777777" w:rsidR="00534941" w:rsidRDefault="0018442D">
            <w:r>
              <w:rPr>
                <w:sz w:val="20"/>
              </w:rPr>
              <w:t>несколько</w:t>
            </w:r>
          </w:p>
        </w:tc>
      </w:tr>
      <w:tr w:rsidR="00534941" w14:paraId="3ADBA15D" w14:textId="77777777">
        <w:trPr>
          <w:jc w:val="center"/>
        </w:trPr>
        <w:tc>
          <w:tcPr>
            <w:tcW w:w="5270" w:type="dxa"/>
          </w:tcPr>
          <w:p w14:paraId="015F7E7E" w14:textId="77777777" w:rsidR="00534941" w:rsidRDefault="0018442D">
            <w:r>
              <w:rPr>
                <w:sz w:val="20"/>
              </w:rPr>
              <w:t>a little</w:t>
            </w:r>
          </w:p>
        </w:tc>
        <w:tc>
          <w:tcPr>
            <w:tcW w:w="5270" w:type="dxa"/>
          </w:tcPr>
          <w:p w14:paraId="478455C7" w14:textId="77777777" w:rsidR="00534941" w:rsidRDefault="0018442D">
            <w:r>
              <w:rPr>
                <w:sz w:val="20"/>
              </w:rPr>
              <w:t>немного</w:t>
            </w:r>
          </w:p>
        </w:tc>
      </w:tr>
      <w:tr w:rsidR="00534941" w14:paraId="50516D48" w14:textId="77777777">
        <w:trPr>
          <w:jc w:val="center"/>
        </w:trPr>
        <w:tc>
          <w:tcPr>
            <w:tcW w:w="5270" w:type="dxa"/>
          </w:tcPr>
          <w:p w14:paraId="16CA4B93" w14:textId="77777777" w:rsidR="00534941" w:rsidRDefault="0018442D">
            <w:r>
              <w:rPr>
                <w:sz w:val="20"/>
              </w:rPr>
              <w:t>one of the</w:t>
            </w:r>
          </w:p>
        </w:tc>
        <w:tc>
          <w:tcPr>
            <w:tcW w:w="5270" w:type="dxa"/>
          </w:tcPr>
          <w:p w14:paraId="69C1F142" w14:textId="77777777" w:rsidR="00534941" w:rsidRDefault="0018442D">
            <w:r>
              <w:rPr>
                <w:sz w:val="20"/>
              </w:rPr>
              <w:t>один из</w:t>
            </w:r>
          </w:p>
        </w:tc>
      </w:tr>
      <w:tr w:rsidR="00534941" w14:paraId="4D9A16F4" w14:textId="77777777">
        <w:trPr>
          <w:jc w:val="center"/>
        </w:trPr>
        <w:tc>
          <w:tcPr>
            <w:tcW w:w="5270" w:type="dxa"/>
          </w:tcPr>
          <w:p w14:paraId="5EDA4A1B" w14:textId="77777777" w:rsidR="00534941" w:rsidRDefault="0018442D">
            <w:r>
              <w:rPr>
                <w:sz w:val="20"/>
              </w:rPr>
              <w:t>not really</w:t>
            </w:r>
          </w:p>
        </w:tc>
        <w:tc>
          <w:tcPr>
            <w:tcW w:w="5270" w:type="dxa"/>
          </w:tcPr>
          <w:p w14:paraId="7759DDAC" w14:textId="77777777" w:rsidR="00534941" w:rsidRDefault="0018442D">
            <w:r>
              <w:rPr>
                <w:sz w:val="20"/>
              </w:rPr>
              <w:t>не особо</w:t>
            </w:r>
          </w:p>
        </w:tc>
      </w:tr>
      <w:tr w:rsidR="00534941" w14:paraId="246B6DB5" w14:textId="77777777">
        <w:trPr>
          <w:jc w:val="center"/>
        </w:trPr>
        <w:tc>
          <w:tcPr>
            <w:tcW w:w="5270" w:type="dxa"/>
          </w:tcPr>
          <w:p w14:paraId="2B6F7811" w14:textId="77777777" w:rsidR="00534941" w:rsidRDefault="0018442D">
            <w:r>
              <w:rPr>
                <w:sz w:val="20"/>
              </w:rPr>
              <w:t>no longer</w:t>
            </w:r>
          </w:p>
        </w:tc>
        <w:tc>
          <w:tcPr>
            <w:tcW w:w="5270" w:type="dxa"/>
          </w:tcPr>
          <w:p w14:paraId="6E5DED74" w14:textId="77777777" w:rsidR="00534941" w:rsidRDefault="0018442D">
            <w:r>
              <w:rPr>
                <w:sz w:val="20"/>
              </w:rPr>
              <w:t>больше не</w:t>
            </w:r>
          </w:p>
        </w:tc>
      </w:tr>
      <w:tr w:rsidR="00534941" w14:paraId="6430C94E" w14:textId="77777777">
        <w:trPr>
          <w:jc w:val="center"/>
        </w:trPr>
        <w:tc>
          <w:tcPr>
            <w:tcW w:w="5270" w:type="dxa"/>
          </w:tcPr>
          <w:p w14:paraId="485C8841" w14:textId="77777777" w:rsidR="00534941" w:rsidRDefault="0018442D">
            <w:r>
              <w:rPr>
                <w:sz w:val="20"/>
              </w:rPr>
              <w:t>not anymore</w:t>
            </w:r>
          </w:p>
        </w:tc>
        <w:tc>
          <w:tcPr>
            <w:tcW w:w="5270" w:type="dxa"/>
          </w:tcPr>
          <w:p w14:paraId="20E3F4BD" w14:textId="77777777" w:rsidR="00534941" w:rsidRDefault="0018442D">
            <w:r>
              <w:rPr>
                <w:sz w:val="20"/>
              </w:rPr>
              <w:t>уже не</w:t>
            </w:r>
          </w:p>
        </w:tc>
      </w:tr>
      <w:tr w:rsidR="00534941" w14:paraId="0AE73AA3" w14:textId="77777777">
        <w:trPr>
          <w:jc w:val="center"/>
        </w:trPr>
        <w:tc>
          <w:tcPr>
            <w:tcW w:w="5270" w:type="dxa"/>
          </w:tcPr>
          <w:p w14:paraId="3EA79C96" w14:textId="77777777" w:rsidR="00534941" w:rsidRDefault="0018442D">
            <w:r>
              <w:rPr>
                <w:sz w:val="20"/>
              </w:rPr>
              <w:t>at the same time</w:t>
            </w:r>
          </w:p>
        </w:tc>
        <w:tc>
          <w:tcPr>
            <w:tcW w:w="5270" w:type="dxa"/>
          </w:tcPr>
          <w:p w14:paraId="3F2F0BDF" w14:textId="77777777" w:rsidR="00534941" w:rsidRDefault="0018442D">
            <w:r>
              <w:rPr>
                <w:sz w:val="20"/>
              </w:rPr>
              <w:t>в то же время</w:t>
            </w:r>
          </w:p>
        </w:tc>
      </w:tr>
      <w:tr w:rsidR="00534941" w14:paraId="48B755EB" w14:textId="77777777">
        <w:trPr>
          <w:jc w:val="center"/>
        </w:trPr>
        <w:tc>
          <w:tcPr>
            <w:tcW w:w="5270" w:type="dxa"/>
          </w:tcPr>
          <w:p w14:paraId="63C143C6" w14:textId="77777777" w:rsidR="00534941" w:rsidRDefault="0018442D">
            <w:r>
              <w:rPr>
                <w:sz w:val="20"/>
              </w:rPr>
              <w:t>from time to time</w:t>
            </w:r>
          </w:p>
        </w:tc>
        <w:tc>
          <w:tcPr>
            <w:tcW w:w="5270" w:type="dxa"/>
          </w:tcPr>
          <w:p w14:paraId="0851E47D" w14:textId="77777777" w:rsidR="00534941" w:rsidRDefault="0018442D">
            <w:r>
              <w:rPr>
                <w:sz w:val="20"/>
              </w:rPr>
              <w:t>время от времени</w:t>
            </w:r>
          </w:p>
        </w:tc>
      </w:tr>
      <w:tr w:rsidR="00534941" w14:paraId="78D37589" w14:textId="77777777">
        <w:trPr>
          <w:jc w:val="center"/>
        </w:trPr>
        <w:tc>
          <w:tcPr>
            <w:tcW w:w="5270" w:type="dxa"/>
          </w:tcPr>
          <w:p w14:paraId="3C67EF4A" w14:textId="77777777" w:rsidR="00534941" w:rsidRDefault="0018442D">
            <w:r>
              <w:rPr>
                <w:sz w:val="20"/>
              </w:rPr>
              <w:t>in the end</w:t>
            </w:r>
          </w:p>
        </w:tc>
        <w:tc>
          <w:tcPr>
            <w:tcW w:w="5270" w:type="dxa"/>
          </w:tcPr>
          <w:p w14:paraId="7A53B854" w14:textId="77777777" w:rsidR="00534941" w:rsidRDefault="0018442D">
            <w:r>
              <w:rPr>
                <w:sz w:val="20"/>
              </w:rPr>
              <w:t>в конце концов</w:t>
            </w:r>
          </w:p>
        </w:tc>
      </w:tr>
      <w:tr w:rsidR="00534941" w14:paraId="4B265B4C" w14:textId="77777777">
        <w:trPr>
          <w:jc w:val="center"/>
        </w:trPr>
        <w:tc>
          <w:tcPr>
            <w:tcW w:w="5270" w:type="dxa"/>
          </w:tcPr>
          <w:p w14:paraId="6350EEE5" w14:textId="77777777" w:rsidR="00534941" w:rsidRDefault="0018442D">
            <w:r>
              <w:rPr>
                <w:sz w:val="20"/>
              </w:rPr>
              <w:t>at the end of</w:t>
            </w:r>
          </w:p>
        </w:tc>
        <w:tc>
          <w:tcPr>
            <w:tcW w:w="5270" w:type="dxa"/>
          </w:tcPr>
          <w:p w14:paraId="32E9B736" w14:textId="77777777" w:rsidR="00534941" w:rsidRDefault="0018442D">
            <w:r>
              <w:rPr>
                <w:sz w:val="20"/>
              </w:rPr>
              <w:t>в конце</w:t>
            </w:r>
          </w:p>
        </w:tc>
      </w:tr>
      <w:tr w:rsidR="00534941" w14:paraId="3FD40374" w14:textId="77777777">
        <w:trPr>
          <w:jc w:val="center"/>
        </w:trPr>
        <w:tc>
          <w:tcPr>
            <w:tcW w:w="5270" w:type="dxa"/>
          </w:tcPr>
          <w:p w14:paraId="198953CB" w14:textId="77777777" w:rsidR="00534941" w:rsidRDefault="0018442D">
            <w:r>
              <w:rPr>
                <w:sz w:val="20"/>
              </w:rPr>
              <w:t>for a while</w:t>
            </w:r>
          </w:p>
        </w:tc>
        <w:tc>
          <w:tcPr>
            <w:tcW w:w="5270" w:type="dxa"/>
          </w:tcPr>
          <w:p w14:paraId="44605CC6" w14:textId="77777777" w:rsidR="00534941" w:rsidRDefault="0018442D">
            <w:r>
              <w:rPr>
                <w:sz w:val="20"/>
              </w:rPr>
              <w:t>на некоторое время</w:t>
            </w:r>
          </w:p>
        </w:tc>
      </w:tr>
      <w:tr w:rsidR="00534941" w14:paraId="35EBCC4D" w14:textId="77777777">
        <w:trPr>
          <w:jc w:val="center"/>
        </w:trPr>
        <w:tc>
          <w:tcPr>
            <w:tcW w:w="5270" w:type="dxa"/>
          </w:tcPr>
          <w:p w14:paraId="439545B8" w14:textId="77777777" w:rsidR="00534941" w:rsidRDefault="0018442D">
            <w:r>
              <w:rPr>
                <w:sz w:val="20"/>
              </w:rPr>
              <w:t>on purpose</w:t>
            </w:r>
          </w:p>
        </w:tc>
        <w:tc>
          <w:tcPr>
            <w:tcW w:w="5270" w:type="dxa"/>
          </w:tcPr>
          <w:p w14:paraId="50A06FBF" w14:textId="77777777" w:rsidR="00534941" w:rsidRDefault="0018442D">
            <w:r>
              <w:rPr>
                <w:sz w:val="20"/>
              </w:rPr>
              <w:t>нарочно</w:t>
            </w:r>
          </w:p>
        </w:tc>
      </w:tr>
      <w:tr w:rsidR="00534941" w14:paraId="2A6FD8F0" w14:textId="77777777">
        <w:trPr>
          <w:jc w:val="center"/>
        </w:trPr>
        <w:tc>
          <w:tcPr>
            <w:tcW w:w="5270" w:type="dxa"/>
          </w:tcPr>
          <w:p w14:paraId="32097E9D" w14:textId="77777777" w:rsidR="00534941" w:rsidRDefault="0018442D">
            <w:r>
              <w:rPr>
                <w:sz w:val="20"/>
              </w:rPr>
              <w:t>by mistake</w:t>
            </w:r>
          </w:p>
        </w:tc>
        <w:tc>
          <w:tcPr>
            <w:tcW w:w="5270" w:type="dxa"/>
          </w:tcPr>
          <w:p w14:paraId="314B224E" w14:textId="77777777" w:rsidR="00534941" w:rsidRDefault="0018442D">
            <w:r>
              <w:rPr>
                <w:sz w:val="20"/>
              </w:rPr>
              <w:t>по ошибке</w:t>
            </w:r>
          </w:p>
        </w:tc>
      </w:tr>
      <w:tr w:rsidR="00534941" w14:paraId="52FFDA10" w14:textId="77777777">
        <w:trPr>
          <w:jc w:val="center"/>
        </w:trPr>
        <w:tc>
          <w:tcPr>
            <w:tcW w:w="5270" w:type="dxa"/>
          </w:tcPr>
          <w:p w14:paraId="1FE2376C" w14:textId="77777777" w:rsidR="00534941" w:rsidRDefault="0018442D">
            <w:r>
              <w:rPr>
                <w:sz w:val="20"/>
              </w:rPr>
              <w:t>in a hurry</w:t>
            </w:r>
          </w:p>
        </w:tc>
        <w:tc>
          <w:tcPr>
            <w:tcW w:w="5270" w:type="dxa"/>
          </w:tcPr>
          <w:p w14:paraId="4474E19B" w14:textId="77777777" w:rsidR="00534941" w:rsidRDefault="0018442D">
            <w:r>
              <w:rPr>
                <w:sz w:val="20"/>
              </w:rPr>
              <w:t>в спешке</w:t>
            </w:r>
          </w:p>
        </w:tc>
      </w:tr>
      <w:tr w:rsidR="00534941" w14:paraId="035D497A" w14:textId="77777777">
        <w:trPr>
          <w:jc w:val="center"/>
        </w:trPr>
        <w:tc>
          <w:tcPr>
            <w:tcW w:w="5270" w:type="dxa"/>
          </w:tcPr>
          <w:p w14:paraId="3C5D8116" w14:textId="77777777" w:rsidR="00534941" w:rsidRDefault="0018442D">
            <w:r>
              <w:rPr>
                <w:sz w:val="20"/>
              </w:rPr>
              <w:t>in my opinion</w:t>
            </w:r>
          </w:p>
        </w:tc>
        <w:tc>
          <w:tcPr>
            <w:tcW w:w="5270" w:type="dxa"/>
          </w:tcPr>
          <w:p w14:paraId="6A2E0AB2" w14:textId="77777777" w:rsidR="00534941" w:rsidRDefault="0018442D">
            <w:r>
              <w:rPr>
                <w:sz w:val="20"/>
              </w:rPr>
              <w:t>по моему мнению</w:t>
            </w:r>
          </w:p>
        </w:tc>
      </w:tr>
      <w:tr w:rsidR="00534941" w14:paraId="4820A756" w14:textId="77777777">
        <w:trPr>
          <w:jc w:val="center"/>
        </w:trPr>
        <w:tc>
          <w:tcPr>
            <w:tcW w:w="5270" w:type="dxa"/>
          </w:tcPr>
          <w:p w14:paraId="2CD875A2" w14:textId="77777777" w:rsidR="00534941" w:rsidRDefault="0018442D">
            <w:r>
              <w:rPr>
                <w:sz w:val="20"/>
              </w:rPr>
              <w:t>to be honest</w:t>
            </w:r>
          </w:p>
        </w:tc>
        <w:tc>
          <w:tcPr>
            <w:tcW w:w="5270" w:type="dxa"/>
          </w:tcPr>
          <w:p w14:paraId="0725970E" w14:textId="77777777" w:rsidR="00534941" w:rsidRDefault="0018442D">
            <w:r>
              <w:rPr>
                <w:sz w:val="20"/>
              </w:rPr>
              <w:t>если честно</w:t>
            </w:r>
          </w:p>
        </w:tc>
      </w:tr>
      <w:tr w:rsidR="00534941" w14:paraId="138410CF" w14:textId="77777777">
        <w:trPr>
          <w:jc w:val="center"/>
        </w:trPr>
        <w:tc>
          <w:tcPr>
            <w:tcW w:w="5270" w:type="dxa"/>
          </w:tcPr>
          <w:p w14:paraId="27C07160" w14:textId="77777777" w:rsidR="00534941" w:rsidRDefault="0018442D">
            <w:r>
              <w:rPr>
                <w:sz w:val="20"/>
              </w:rPr>
              <w:t>to be clear</w:t>
            </w:r>
          </w:p>
        </w:tc>
        <w:tc>
          <w:tcPr>
            <w:tcW w:w="5270" w:type="dxa"/>
          </w:tcPr>
          <w:p w14:paraId="1CCA2F44" w14:textId="77777777" w:rsidR="00534941" w:rsidRDefault="0018442D">
            <w:r>
              <w:rPr>
                <w:sz w:val="20"/>
              </w:rPr>
              <w:t>чтобы было ясно</w:t>
            </w:r>
          </w:p>
        </w:tc>
      </w:tr>
      <w:tr w:rsidR="00534941" w14:paraId="1BBA24D9" w14:textId="77777777">
        <w:trPr>
          <w:jc w:val="center"/>
        </w:trPr>
        <w:tc>
          <w:tcPr>
            <w:tcW w:w="5270" w:type="dxa"/>
          </w:tcPr>
          <w:p w14:paraId="4C858527" w14:textId="77777777" w:rsidR="00534941" w:rsidRDefault="0018442D">
            <w:r>
              <w:rPr>
                <w:sz w:val="20"/>
              </w:rPr>
              <w:t>as usual</w:t>
            </w:r>
          </w:p>
        </w:tc>
        <w:tc>
          <w:tcPr>
            <w:tcW w:w="5270" w:type="dxa"/>
          </w:tcPr>
          <w:p w14:paraId="39520C99" w14:textId="77777777" w:rsidR="00534941" w:rsidRDefault="0018442D">
            <w:r>
              <w:rPr>
                <w:sz w:val="20"/>
              </w:rPr>
              <w:t>как обычно</w:t>
            </w:r>
          </w:p>
        </w:tc>
      </w:tr>
      <w:tr w:rsidR="00534941" w14:paraId="4D2A4090" w14:textId="77777777">
        <w:trPr>
          <w:jc w:val="center"/>
        </w:trPr>
        <w:tc>
          <w:tcPr>
            <w:tcW w:w="5270" w:type="dxa"/>
          </w:tcPr>
          <w:p w14:paraId="4F245573" w14:textId="77777777" w:rsidR="00534941" w:rsidRDefault="0018442D">
            <w:r>
              <w:rPr>
                <w:sz w:val="20"/>
              </w:rPr>
              <w:t>in case</w:t>
            </w:r>
          </w:p>
        </w:tc>
        <w:tc>
          <w:tcPr>
            <w:tcW w:w="5270" w:type="dxa"/>
          </w:tcPr>
          <w:p w14:paraId="3FEEF498" w14:textId="77777777" w:rsidR="00534941" w:rsidRDefault="0018442D">
            <w:r>
              <w:rPr>
                <w:sz w:val="20"/>
              </w:rPr>
              <w:t>на случай если</w:t>
            </w:r>
          </w:p>
        </w:tc>
      </w:tr>
      <w:tr w:rsidR="00534941" w14:paraId="376E80BA" w14:textId="77777777">
        <w:trPr>
          <w:jc w:val="center"/>
        </w:trPr>
        <w:tc>
          <w:tcPr>
            <w:tcW w:w="5270" w:type="dxa"/>
          </w:tcPr>
          <w:p w14:paraId="68FBA9E1" w14:textId="77777777" w:rsidR="00534941" w:rsidRDefault="0018442D">
            <w:r>
              <w:rPr>
                <w:sz w:val="20"/>
              </w:rPr>
              <w:t>in case of</w:t>
            </w:r>
          </w:p>
        </w:tc>
        <w:tc>
          <w:tcPr>
            <w:tcW w:w="5270" w:type="dxa"/>
          </w:tcPr>
          <w:p w14:paraId="19B10737" w14:textId="77777777" w:rsidR="00534941" w:rsidRDefault="0018442D">
            <w:r>
              <w:rPr>
                <w:sz w:val="20"/>
              </w:rPr>
              <w:t>в случае</w:t>
            </w:r>
          </w:p>
        </w:tc>
      </w:tr>
      <w:tr w:rsidR="00534941" w14:paraId="08FDED72" w14:textId="77777777">
        <w:trPr>
          <w:jc w:val="center"/>
        </w:trPr>
        <w:tc>
          <w:tcPr>
            <w:tcW w:w="5270" w:type="dxa"/>
          </w:tcPr>
          <w:p w14:paraId="254D3ECE" w14:textId="77777777" w:rsidR="00534941" w:rsidRDefault="0018442D">
            <w:r>
              <w:rPr>
                <w:sz w:val="20"/>
              </w:rPr>
              <w:t>in terms of</w:t>
            </w:r>
          </w:p>
        </w:tc>
        <w:tc>
          <w:tcPr>
            <w:tcW w:w="5270" w:type="dxa"/>
          </w:tcPr>
          <w:p w14:paraId="1F6F3982" w14:textId="77777777" w:rsidR="00534941" w:rsidRDefault="0018442D">
            <w:r>
              <w:rPr>
                <w:sz w:val="20"/>
              </w:rPr>
              <w:t>в плане</w:t>
            </w:r>
          </w:p>
        </w:tc>
      </w:tr>
      <w:tr w:rsidR="00534941" w14:paraId="2724087A" w14:textId="77777777">
        <w:trPr>
          <w:jc w:val="center"/>
        </w:trPr>
        <w:tc>
          <w:tcPr>
            <w:tcW w:w="5270" w:type="dxa"/>
          </w:tcPr>
          <w:p w14:paraId="108AF141" w14:textId="77777777" w:rsidR="00534941" w:rsidRDefault="0018442D">
            <w:r>
              <w:rPr>
                <w:sz w:val="20"/>
              </w:rPr>
              <w:t>on the one hand</w:t>
            </w:r>
          </w:p>
        </w:tc>
        <w:tc>
          <w:tcPr>
            <w:tcW w:w="5270" w:type="dxa"/>
          </w:tcPr>
          <w:p w14:paraId="3D55FEFD" w14:textId="77777777" w:rsidR="00534941" w:rsidRDefault="0018442D">
            <w:r>
              <w:rPr>
                <w:sz w:val="20"/>
              </w:rPr>
              <w:t>с одной стороны</w:t>
            </w:r>
          </w:p>
        </w:tc>
      </w:tr>
      <w:tr w:rsidR="00534941" w14:paraId="12AE18E8" w14:textId="77777777">
        <w:trPr>
          <w:jc w:val="center"/>
        </w:trPr>
        <w:tc>
          <w:tcPr>
            <w:tcW w:w="5270" w:type="dxa"/>
          </w:tcPr>
          <w:p w14:paraId="2C65FE9F" w14:textId="77777777" w:rsidR="00534941" w:rsidRDefault="0018442D">
            <w:r>
              <w:rPr>
                <w:sz w:val="20"/>
              </w:rPr>
              <w:t>on the other hand</w:t>
            </w:r>
          </w:p>
        </w:tc>
        <w:tc>
          <w:tcPr>
            <w:tcW w:w="5270" w:type="dxa"/>
          </w:tcPr>
          <w:p w14:paraId="5FE5EC7B" w14:textId="77777777" w:rsidR="00534941" w:rsidRDefault="0018442D">
            <w:r>
              <w:rPr>
                <w:sz w:val="20"/>
              </w:rPr>
              <w:t>с другой стороны</w:t>
            </w:r>
          </w:p>
        </w:tc>
      </w:tr>
      <w:tr w:rsidR="00534941" w14:paraId="2AA3395F" w14:textId="77777777">
        <w:trPr>
          <w:jc w:val="center"/>
        </w:trPr>
        <w:tc>
          <w:tcPr>
            <w:tcW w:w="5270" w:type="dxa"/>
          </w:tcPr>
          <w:p w14:paraId="3BFE372D" w14:textId="77777777" w:rsidR="00534941" w:rsidRDefault="0018442D">
            <w:r>
              <w:rPr>
                <w:sz w:val="20"/>
              </w:rPr>
              <w:t>on time</w:t>
            </w:r>
          </w:p>
        </w:tc>
        <w:tc>
          <w:tcPr>
            <w:tcW w:w="5270" w:type="dxa"/>
          </w:tcPr>
          <w:p w14:paraId="22978A59" w14:textId="77777777" w:rsidR="00534941" w:rsidRDefault="0018442D">
            <w:r>
              <w:rPr>
                <w:sz w:val="20"/>
              </w:rPr>
              <w:t>вовремя</w:t>
            </w:r>
          </w:p>
        </w:tc>
      </w:tr>
      <w:tr w:rsidR="00534941" w14:paraId="4A288358" w14:textId="77777777">
        <w:trPr>
          <w:jc w:val="center"/>
        </w:trPr>
        <w:tc>
          <w:tcPr>
            <w:tcW w:w="5270" w:type="dxa"/>
          </w:tcPr>
          <w:p w14:paraId="52DCBE76" w14:textId="77777777" w:rsidR="00534941" w:rsidRDefault="0018442D">
            <w:r>
              <w:rPr>
                <w:sz w:val="20"/>
              </w:rPr>
              <w:t>so far</w:t>
            </w:r>
          </w:p>
        </w:tc>
        <w:tc>
          <w:tcPr>
            <w:tcW w:w="5270" w:type="dxa"/>
          </w:tcPr>
          <w:p w14:paraId="7983A39C" w14:textId="77777777" w:rsidR="00534941" w:rsidRDefault="0018442D">
            <w:r>
              <w:rPr>
                <w:sz w:val="20"/>
              </w:rPr>
              <w:t>пока что</w:t>
            </w:r>
          </w:p>
        </w:tc>
      </w:tr>
      <w:tr w:rsidR="00534941" w14:paraId="13D7C550" w14:textId="77777777">
        <w:trPr>
          <w:jc w:val="center"/>
        </w:trPr>
        <w:tc>
          <w:tcPr>
            <w:tcW w:w="5270" w:type="dxa"/>
          </w:tcPr>
          <w:p w14:paraId="0F43A18F" w14:textId="77777777" w:rsidR="00534941" w:rsidRDefault="0018442D">
            <w:r>
              <w:rPr>
                <w:sz w:val="20"/>
              </w:rPr>
              <w:t>from now on</w:t>
            </w:r>
          </w:p>
        </w:tc>
        <w:tc>
          <w:tcPr>
            <w:tcW w:w="5270" w:type="dxa"/>
          </w:tcPr>
          <w:p w14:paraId="3099B594" w14:textId="77777777" w:rsidR="00534941" w:rsidRDefault="0018442D">
            <w:r>
              <w:rPr>
                <w:sz w:val="20"/>
              </w:rPr>
              <w:t>с этого момента</w:t>
            </w:r>
          </w:p>
        </w:tc>
      </w:tr>
      <w:tr w:rsidR="00534941" w14:paraId="58C075B4" w14:textId="77777777">
        <w:trPr>
          <w:jc w:val="center"/>
        </w:trPr>
        <w:tc>
          <w:tcPr>
            <w:tcW w:w="5270" w:type="dxa"/>
          </w:tcPr>
          <w:p w14:paraId="57B939AB" w14:textId="77777777" w:rsidR="00534941" w:rsidRDefault="0018442D">
            <w:r>
              <w:rPr>
                <w:sz w:val="20"/>
              </w:rPr>
              <w:t>in the meantime</w:t>
            </w:r>
          </w:p>
        </w:tc>
        <w:tc>
          <w:tcPr>
            <w:tcW w:w="5270" w:type="dxa"/>
          </w:tcPr>
          <w:p w14:paraId="77E64A61" w14:textId="77777777" w:rsidR="00534941" w:rsidRDefault="0018442D">
            <w:r>
              <w:rPr>
                <w:sz w:val="20"/>
              </w:rPr>
              <w:t>тем временем</w:t>
            </w:r>
          </w:p>
        </w:tc>
      </w:tr>
      <w:tr w:rsidR="00534941" w14:paraId="03D98897" w14:textId="77777777">
        <w:trPr>
          <w:jc w:val="center"/>
        </w:trPr>
        <w:tc>
          <w:tcPr>
            <w:tcW w:w="5270" w:type="dxa"/>
          </w:tcPr>
          <w:p w14:paraId="6A706E01" w14:textId="77777777" w:rsidR="00534941" w:rsidRDefault="0018442D">
            <w:r>
              <w:rPr>
                <w:sz w:val="20"/>
              </w:rPr>
              <w:t>at first</w:t>
            </w:r>
          </w:p>
        </w:tc>
        <w:tc>
          <w:tcPr>
            <w:tcW w:w="5270" w:type="dxa"/>
          </w:tcPr>
          <w:p w14:paraId="7639009D" w14:textId="77777777" w:rsidR="00534941" w:rsidRDefault="0018442D">
            <w:r>
              <w:rPr>
                <w:sz w:val="20"/>
              </w:rPr>
              <w:t>сначала</w:t>
            </w:r>
          </w:p>
        </w:tc>
      </w:tr>
      <w:tr w:rsidR="00534941" w14:paraId="57FF9555" w14:textId="77777777">
        <w:trPr>
          <w:jc w:val="center"/>
        </w:trPr>
        <w:tc>
          <w:tcPr>
            <w:tcW w:w="5270" w:type="dxa"/>
          </w:tcPr>
          <w:p w14:paraId="4B59BE94" w14:textId="77777777" w:rsidR="00534941" w:rsidRDefault="0018442D">
            <w:r>
              <w:rPr>
                <w:sz w:val="20"/>
              </w:rPr>
              <w:t>at last</w:t>
            </w:r>
          </w:p>
        </w:tc>
        <w:tc>
          <w:tcPr>
            <w:tcW w:w="5270" w:type="dxa"/>
          </w:tcPr>
          <w:p w14:paraId="4CF116AC" w14:textId="77777777" w:rsidR="00534941" w:rsidRDefault="0018442D">
            <w:r>
              <w:rPr>
                <w:sz w:val="20"/>
              </w:rPr>
              <w:t>наконец</w:t>
            </w:r>
          </w:p>
        </w:tc>
      </w:tr>
      <w:tr w:rsidR="00534941" w14:paraId="187F92E5" w14:textId="77777777">
        <w:trPr>
          <w:jc w:val="center"/>
        </w:trPr>
        <w:tc>
          <w:tcPr>
            <w:tcW w:w="5270" w:type="dxa"/>
          </w:tcPr>
          <w:p w14:paraId="0310B759" w14:textId="77777777" w:rsidR="00534941" w:rsidRDefault="0018442D">
            <w:r>
              <w:rPr>
                <w:sz w:val="20"/>
              </w:rPr>
              <w:t>for now</w:t>
            </w:r>
          </w:p>
        </w:tc>
        <w:tc>
          <w:tcPr>
            <w:tcW w:w="5270" w:type="dxa"/>
          </w:tcPr>
          <w:p w14:paraId="3356802A" w14:textId="77777777" w:rsidR="00534941" w:rsidRDefault="0018442D">
            <w:r>
              <w:rPr>
                <w:sz w:val="20"/>
              </w:rPr>
              <w:t>пока</w:t>
            </w:r>
          </w:p>
        </w:tc>
      </w:tr>
      <w:tr w:rsidR="00534941" w14:paraId="6642D853" w14:textId="77777777">
        <w:trPr>
          <w:jc w:val="center"/>
        </w:trPr>
        <w:tc>
          <w:tcPr>
            <w:tcW w:w="5270" w:type="dxa"/>
          </w:tcPr>
          <w:p w14:paraId="7133182E" w14:textId="77777777" w:rsidR="00534941" w:rsidRDefault="0018442D">
            <w:r>
              <w:rPr>
                <w:sz w:val="20"/>
              </w:rPr>
              <w:t>in advance</w:t>
            </w:r>
          </w:p>
        </w:tc>
        <w:tc>
          <w:tcPr>
            <w:tcW w:w="5270" w:type="dxa"/>
          </w:tcPr>
          <w:p w14:paraId="5033975E" w14:textId="77777777" w:rsidR="00534941" w:rsidRDefault="0018442D">
            <w:r>
              <w:rPr>
                <w:sz w:val="20"/>
              </w:rPr>
              <w:t>заранее</w:t>
            </w:r>
          </w:p>
        </w:tc>
      </w:tr>
      <w:tr w:rsidR="00534941" w14:paraId="79A79EA1" w14:textId="77777777">
        <w:trPr>
          <w:jc w:val="center"/>
        </w:trPr>
        <w:tc>
          <w:tcPr>
            <w:tcW w:w="5270" w:type="dxa"/>
          </w:tcPr>
          <w:p w14:paraId="2D71C690" w14:textId="77777777" w:rsidR="00534941" w:rsidRDefault="0018442D">
            <w:r>
              <w:rPr>
                <w:sz w:val="20"/>
              </w:rPr>
              <w:t>for sure</w:t>
            </w:r>
          </w:p>
        </w:tc>
        <w:tc>
          <w:tcPr>
            <w:tcW w:w="5270" w:type="dxa"/>
          </w:tcPr>
          <w:p w14:paraId="00DB5710" w14:textId="77777777" w:rsidR="00534941" w:rsidRDefault="0018442D">
            <w:r>
              <w:rPr>
                <w:sz w:val="20"/>
              </w:rPr>
              <w:t>точно</w:t>
            </w:r>
          </w:p>
        </w:tc>
      </w:tr>
      <w:tr w:rsidR="00534941" w14:paraId="14E29267" w14:textId="77777777">
        <w:trPr>
          <w:jc w:val="center"/>
        </w:trPr>
        <w:tc>
          <w:tcPr>
            <w:tcW w:w="5270" w:type="dxa"/>
          </w:tcPr>
          <w:p w14:paraId="2E7D91EF" w14:textId="77777777" w:rsidR="00534941" w:rsidRDefault="0018442D">
            <w:r>
              <w:rPr>
                <w:sz w:val="20"/>
              </w:rPr>
              <w:t>no doubt</w:t>
            </w:r>
          </w:p>
        </w:tc>
        <w:tc>
          <w:tcPr>
            <w:tcW w:w="5270" w:type="dxa"/>
          </w:tcPr>
          <w:p w14:paraId="22543E31" w14:textId="77777777" w:rsidR="00534941" w:rsidRDefault="0018442D">
            <w:r>
              <w:rPr>
                <w:sz w:val="20"/>
              </w:rPr>
              <w:t>без сомнений</w:t>
            </w:r>
          </w:p>
        </w:tc>
      </w:tr>
      <w:tr w:rsidR="00534941" w14:paraId="03173D08" w14:textId="77777777">
        <w:trPr>
          <w:jc w:val="center"/>
        </w:trPr>
        <w:tc>
          <w:tcPr>
            <w:tcW w:w="5270" w:type="dxa"/>
          </w:tcPr>
          <w:p w14:paraId="53174086" w14:textId="77777777" w:rsidR="00534941" w:rsidRDefault="0018442D">
            <w:r>
              <w:rPr>
                <w:sz w:val="20"/>
              </w:rPr>
              <w:t>give up</w:t>
            </w:r>
          </w:p>
        </w:tc>
        <w:tc>
          <w:tcPr>
            <w:tcW w:w="5270" w:type="dxa"/>
          </w:tcPr>
          <w:p w14:paraId="3E133CFB" w14:textId="77777777" w:rsidR="00534941" w:rsidRDefault="0018442D">
            <w:r>
              <w:rPr>
                <w:sz w:val="20"/>
              </w:rPr>
              <w:t>сдаваться</w:t>
            </w:r>
          </w:p>
        </w:tc>
      </w:tr>
      <w:tr w:rsidR="00534941" w14:paraId="10174181" w14:textId="77777777">
        <w:trPr>
          <w:jc w:val="center"/>
        </w:trPr>
        <w:tc>
          <w:tcPr>
            <w:tcW w:w="5270" w:type="dxa"/>
          </w:tcPr>
          <w:p w14:paraId="2D8D1933" w14:textId="77777777" w:rsidR="00534941" w:rsidRDefault="0018442D">
            <w:r>
              <w:rPr>
                <w:sz w:val="20"/>
              </w:rPr>
              <w:t>give it a try</w:t>
            </w:r>
          </w:p>
        </w:tc>
        <w:tc>
          <w:tcPr>
            <w:tcW w:w="5270" w:type="dxa"/>
          </w:tcPr>
          <w:p w14:paraId="190C8356" w14:textId="77777777" w:rsidR="00534941" w:rsidRDefault="0018442D">
            <w:r>
              <w:rPr>
                <w:sz w:val="20"/>
              </w:rPr>
              <w:t>попробовать</w:t>
            </w:r>
          </w:p>
        </w:tc>
      </w:tr>
      <w:tr w:rsidR="00534941" w14:paraId="77B395B9" w14:textId="77777777">
        <w:trPr>
          <w:jc w:val="center"/>
        </w:trPr>
        <w:tc>
          <w:tcPr>
            <w:tcW w:w="5270" w:type="dxa"/>
          </w:tcPr>
          <w:p w14:paraId="67389B5F" w14:textId="77777777" w:rsidR="00534941" w:rsidRDefault="0018442D">
            <w:r>
              <w:rPr>
                <w:sz w:val="20"/>
              </w:rPr>
              <w:t>give a hand</w:t>
            </w:r>
          </w:p>
        </w:tc>
        <w:tc>
          <w:tcPr>
            <w:tcW w:w="5270" w:type="dxa"/>
          </w:tcPr>
          <w:p w14:paraId="01AD7D7B" w14:textId="77777777" w:rsidR="00534941" w:rsidRDefault="0018442D">
            <w:r>
              <w:rPr>
                <w:sz w:val="20"/>
              </w:rPr>
              <w:t>помочь</w:t>
            </w:r>
          </w:p>
        </w:tc>
      </w:tr>
      <w:tr w:rsidR="00534941" w14:paraId="64ACA049" w14:textId="77777777">
        <w:trPr>
          <w:jc w:val="center"/>
        </w:trPr>
        <w:tc>
          <w:tcPr>
            <w:tcW w:w="5270" w:type="dxa"/>
          </w:tcPr>
          <w:p w14:paraId="3F83C356" w14:textId="77777777" w:rsidR="00534941" w:rsidRDefault="0018442D">
            <w:r>
              <w:rPr>
                <w:sz w:val="20"/>
              </w:rPr>
              <w:t>help out</w:t>
            </w:r>
          </w:p>
        </w:tc>
        <w:tc>
          <w:tcPr>
            <w:tcW w:w="5270" w:type="dxa"/>
          </w:tcPr>
          <w:p w14:paraId="3CE97EA7" w14:textId="77777777" w:rsidR="00534941" w:rsidRDefault="0018442D">
            <w:r>
              <w:rPr>
                <w:sz w:val="20"/>
              </w:rPr>
              <w:t>выручить</w:t>
            </w:r>
          </w:p>
        </w:tc>
      </w:tr>
      <w:tr w:rsidR="00534941" w14:paraId="730A0B4F" w14:textId="77777777">
        <w:trPr>
          <w:jc w:val="center"/>
        </w:trPr>
        <w:tc>
          <w:tcPr>
            <w:tcW w:w="5270" w:type="dxa"/>
          </w:tcPr>
          <w:p w14:paraId="4D8E05A2" w14:textId="77777777" w:rsidR="00534941" w:rsidRDefault="0018442D">
            <w:r>
              <w:rPr>
                <w:sz w:val="20"/>
              </w:rPr>
              <w:t>point out</w:t>
            </w:r>
          </w:p>
        </w:tc>
        <w:tc>
          <w:tcPr>
            <w:tcW w:w="5270" w:type="dxa"/>
          </w:tcPr>
          <w:p w14:paraId="5C7AEE05" w14:textId="77777777" w:rsidR="00534941" w:rsidRDefault="0018442D">
            <w:r>
              <w:rPr>
                <w:sz w:val="20"/>
              </w:rPr>
              <w:t>указать, отметить</w:t>
            </w:r>
          </w:p>
        </w:tc>
      </w:tr>
      <w:tr w:rsidR="00534941" w14:paraId="79C89E1E" w14:textId="77777777">
        <w:trPr>
          <w:jc w:val="center"/>
        </w:trPr>
        <w:tc>
          <w:tcPr>
            <w:tcW w:w="5270" w:type="dxa"/>
          </w:tcPr>
          <w:p w14:paraId="6360B934" w14:textId="77777777" w:rsidR="00534941" w:rsidRDefault="0018442D">
            <w:r>
              <w:rPr>
                <w:sz w:val="20"/>
              </w:rPr>
              <w:t>check out</w:t>
            </w:r>
          </w:p>
        </w:tc>
        <w:tc>
          <w:tcPr>
            <w:tcW w:w="5270" w:type="dxa"/>
          </w:tcPr>
          <w:p w14:paraId="10ADE220" w14:textId="77777777" w:rsidR="00534941" w:rsidRDefault="0018442D">
            <w:r>
              <w:rPr>
                <w:sz w:val="20"/>
              </w:rPr>
              <w:t>проверить</w:t>
            </w:r>
          </w:p>
        </w:tc>
      </w:tr>
      <w:tr w:rsidR="00534941" w14:paraId="341E6691" w14:textId="77777777">
        <w:trPr>
          <w:jc w:val="center"/>
        </w:trPr>
        <w:tc>
          <w:tcPr>
            <w:tcW w:w="5270" w:type="dxa"/>
          </w:tcPr>
          <w:p w14:paraId="2066E374" w14:textId="77777777" w:rsidR="00534941" w:rsidRDefault="0018442D">
            <w:r>
              <w:rPr>
                <w:sz w:val="20"/>
              </w:rPr>
              <w:t>find a way</w:t>
            </w:r>
          </w:p>
        </w:tc>
        <w:tc>
          <w:tcPr>
            <w:tcW w:w="5270" w:type="dxa"/>
          </w:tcPr>
          <w:p w14:paraId="2630AB0A" w14:textId="77777777" w:rsidR="00534941" w:rsidRDefault="0018442D">
            <w:r>
              <w:rPr>
                <w:sz w:val="20"/>
              </w:rPr>
              <w:t>найти способ</w:t>
            </w:r>
          </w:p>
        </w:tc>
      </w:tr>
      <w:tr w:rsidR="00534941" w14:paraId="0C603D81" w14:textId="77777777">
        <w:trPr>
          <w:jc w:val="center"/>
        </w:trPr>
        <w:tc>
          <w:tcPr>
            <w:tcW w:w="5270" w:type="dxa"/>
          </w:tcPr>
          <w:p w14:paraId="0D518A8B" w14:textId="77777777" w:rsidR="00534941" w:rsidRDefault="0018442D">
            <w:r>
              <w:rPr>
                <w:sz w:val="20"/>
              </w:rPr>
              <w:t>make it</w:t>
            </w:r>
          </w:p>
        </w:tc>
        <w:tc>
          <w:tcPr>
            <w:tcW w:w="5270" w:type="dxa"/>
          </w:tcPr>
          <w:p w14:paraId="0C3C9D03" w14:textId="77777777" w:rsidR="00534941" w:rsidRDefault="0018442D">
            <w:r>
              <w:rPr>
                <w:sz w:val="20"/>
              </w:rPr>
              <w:t>успеть / добиться</w:t>
            </w:r>
          </w:p>
        </w:tc>
      </w:tr>
      <w:tr w:rsidR="00534941" w14:paraId="1F2CB726" w14:textId="77777777">
        <w:trPr>
          <w:jc w:val="center"/>
        </w:trPr>
        <w:tc>
          <w:tcPr>
            <w:tcW w:w="5270" w:type="dxa"/>
          </w:tcPr>
          <w:p w14:paraId="6324474B" w14:textId="77777777" w:rsidR="00534941" w:rsidRDefault="0018442D">
            <w:r>
              <w:rPr>
                <w:sz w:val="20"/>
              </w:rPr>
              <w:t>get it</w:t>
            </w:r>
          </w:p>
        </w:tc>
        <w:tc>
          <w:tcPr>
            <w:tcW w:w="5270" w:type="dxa"/>
          </w:tcPr>
          <w:p w14:paraId="01CFE264" w14:textId="77777777" w:rsidR="00534941" w:rsidRDefault="0018442D">
            <w:r>
              <w:rPr>
                <w:sz w:val="20"/>
              </w:rPr>
              <w:t>понять</w:t>
            </w:r>
          </w:p>
        </w:tc>
      </w:tr>
      <w:tr w:rsidR="00534941" w14:paraId="3AB8926F" w14:textId="77777777">
        <w:trPr>
          <w:jc w:val="center"/>
        </w:trPr>
        <w:tc>
          <w:tcPr>
            <w:tcW w:w="5270" w:type="dxa"/>
          </w:tcPr>
          <w:p w14:paraId="117AF5B7" w14:textId="77777777" w:rsidR="00534941" w:rsidRDefault="0018442D">
            <w:r>
              <w:rPr>
                <w:sz w:val="20"/>
              </w:rPr>
              <w:t>get the idea</w:t>
            </w:r>
          </w:p>
        </w:tc>
        <w:tc>
          <w:tcPr>
            <w:tcW w:w="5270" w:type="dxa"/>
          </w:tcPr>
          <w:p w14:paraId="35312DD8" w14:textId="77777777" w:rsidR="00534941" w:rsidRDefault="0018442D">
            <w:r>
              <w:rPr>
                <w:sz w:val="20"/>
              </w:rPr>
              <w:t>уловить идею</w:t>
            </w:r>
          </w:p>
        </w:tc>
      </w:tr>
      <w:tr w:rsidR="00534941" w14:paraId="56E37D2F" w14:textId="77777777">
        <w:trPr>
          <w:jc w:val="center"/>
        </w:trPr>
        <w:tc>
          <w:tcPr>
            <w:tcW w:w="5270" w:type="dxa"/>
          </w:tcPr>
          <w:p w14:paraId="55D6736E" w14:textId="77777777" w:rsidR="00534941" w:rsidRDefault="0018442D">
            <w:r>
              <w:rPr>
                <w:sz w:val="20"/>
              </w:rPr>
              <w:t>take a risk</w:t>
            </w:r>
          </w:p>
        </w:tc>
        <w:tc>
          <w:tcPr>
            <w:tcW w:w="5270" w:type="dxa"/>
          </w:tcPr>
          <w:p w14:paraId="1F172B43" w14:textId="77777777" w:rsidR="00534941" w:rsidRDefault="0018442D">
            <w:r>
              <w:rPr>
                <w:sz w:val="20"/>
              </w:rPr>
              <w:t>рискнуть</w:t>
            </w:r>
          </w:p>
        </w:tc>
      </w:tr>
      <w:tr w:rsidR="00534941" w14:paraId="062BAB5B" w14:textId="77777777">
        <w:trPr>
          <w:jc w:val="center"/>
        </w:trPr>
        <w:tc>
          <w:tcPr>
            <w:tcW w:w="5270" w:type="dxa"/>
          </w:tcPr>
          <w:p w14:paraId="704657BA" w14:textId="77777777" w:rsidR="00534941" w:rsidRDefault="0018442D">
            <w:r>
              <w:rPr>
                <w:sz w:val="20"/>
              </w:rPr>
              <w:t>take notes</w:t>
            </w:r>
          </w:p>
        </w:tc>
        <w:tc>
          <w:tcPr>
            <w:tcW w:w="5270" w:type="dxa"/>
          </w:tcPr>
          <w:p w14:paraId="55A06ABD" w14:textId="77777777" w:rsidR="00534941" w:rsidRDefault="0018442D">
            <w:r>
              <w:rPr>
                <w:sz w:val="20"/>
              </w:rPr>
              <w:t>делать заметки</w:t>
            </w:r>
          </w:p>
        </w:tc>
      </w:tr>
      <w:tr w:rsidR="00534941" w14:paraId="5E567B95" w14:textId="77777777">
        <w:trPr>
          <w:jc w:val="center"/>
        </w:trPr>
        <w:tc>
          <w:tcPr>
            <w:tcW w:w="5270" w:type="dxa"/>
          </w:tcPr>
          <w:p w14:paraId="54597B9A" w14:textId="77777777" w:rsidR="00534941" w:rsidRDefault="0018442D">
            <w:r>
              <w:rPr>
                <w:sz w:val="20"/>
              </w:rPr>
              <w:t>make a difference</w:t>
            </w:r>
          </w:p>
        </w:tc>
        <w:tc>
          <w:tcPr>
            <w:tcW w:w="5270" w:type="dxa"/>
          </w:tcPr>
          <w:p w14:paraId="07E7AFF8" w14:textId="77777777" w:rsidR="00534941" w:rsidRDefault="0018442D">
            <w:r>
              <w:rPr>
                <w:sz w:val="20"/>
              </w:rPr>
              <w:t>иметь значение</w:t>
            </w:r>
          </w:p>
        </w:tc>
      </w:tr>
      <w:tr w:rsidR="00534941" w14:paraId="3AF78C42" w14:textId="77777777">
        <w:trPr>
          <w:jc w:val="center"/>
        </w:trPr>
        <w:tc>
          <w:tcPr>
            <w:tcW w:w="5270" w:type="dxa"/>
          </w:tcPr>
          <w:p w14:paraId="36CFEFB3" w14:textId="77777777" w:rsidR="00534941" w:rsidRDefault="0018442D">
            <w:r>
              <w:rPr>
                <w:sz w:val="20"/>
              </w:rPr>
              <w:t>make an effort</w:t>
            </w:r>
          </w:p>
        </w:tc>
        <w:tc>
          <w:tcPr>
            <w:tcW w:w="5270" w:type="dxa"/>
          </w:tcPr>
          <w:p w14:paraId="622B876F" w14:textId="77777777" w:rsidR="00534941" w:rsidRDefault="0018442D">
            <w:r>
              <w:rPr>
                <w:sz w:val="20"/>
              </w:rPr>
              <w:t>приложить усилие</w:t>
            </w:r>
          </w:p>
        </w:tc>
      </w:tr>
      <w:tr w:rsidR="00534941" w14:paraId="1E7EFD36" w14:textId="77777777">
        <w:trPr>
          <w:jc w:val="center"/>
        </w:trPr>
        <w:tc>
          <w:tcPr>
            <w:tcW w:w="5270" w:type="dxa"/>
          </w:tcPr>
          <w:p w14:paraId="45CC9F23" w14:textId="77777777" w:rsidR="00534941" w:rsidRDefault="0018442D">
            <w:r>
              <w:rPr>
                <w:sz w:val="20"/>
              </w:rPr>
              <w:t>save time</w:t>
            </w:r>
          </w:p>
        </w:tc>
        <w:tc>
          <w:tcPr>
            <w:tcW w:w="5270" w:type="dxa"/>
          </w:tcPr>
          <w:p w14:paraId="5601CF6A" w14:textId="77777777" w:rsidR="00534941" w:rsidRDefault="0018442D">
            <w:r>
              <w:rPr>
                <w:sz w:val="20"/>
              </w:rPr>
              <w:t>экономить время</w:t>
            </w:r>
          </w:p>
        </w:tc>
      </w:tr>
      <w:tr w:rsidR="00534941" w14:paraId="6E2665D9" w14:textId="77777777">
        <w:trPr>
          <w:jc w:val="center"/>
        </w:trPr>
        <w:tc>
          <w:tcPr>
            <w:tcW w:w="5270" w:type="dxa"/>
          </w:tcPr>
          <w:p w14:paraId="08C4C315" w14:textId="77777777" w:rsidR="00534941" w:rsidRDefault="0018442D">
            <w:r>
              <w:rPr>
                <w:sz w:val="20"/>
              </w:rPr>
              <w:t>waste time</w:t>
            </w:r>
          </w:p>
        </w:tc>
        <w:tc>
          <w:tcPr>
            <w:tcW w:w="5270" w:type="dxa"/>
          </w:tcPr>
          <w:p w14:paraId="7F7CB486" w14:textId="77777777" w:rsidR="00534941" w:rsidRDefault="0018442D">
            <w:r>
              <w:rPr>
                <w:sz w:val="20"/>
              </w:rPr>
              <w:t>тратить время впустую</w:t>
            </w:r>
          </w:p>
        </w:tc>
      </w:tr>
      <w:tr w:rsidR="00534941" w14:paraId="6E35DE45" w14:textId="77777777">
        <w:trPr>
          <w:jc w:val="center"/>
        </w:trPr>
        <w:tc>
          <w:tcPr>
            <w:tcW w:w="5270" w:type="dxa"/>
          </w:tcPr>
          <w:p w14:paraId="521E28B2" w14:textId="77777777" w:rsidR="00534941" w:rsidRDefault="0018442D">
            <w:r>
              <w:rPr>
                <w:sz w:val="20"/>
              </w:rPr>
              <w:t>spend time</w:t>
            </w:r>
          </w:p>
        </w:tc>
        <w:tc>
          <w:tcPr>
            <w:tcW w:w="5270" w:type="dxa"/>
          </w:tcPr>
          <w:p w14:paraId="6A0C2009" w14:textId="77777777" w:rsidR="00534941" w:rsidRDefault="0018442D">
            <w:r>
              <w:rPr>
                <w:sz w:val="20"/>
              </w:rPr>
              <w:t>проводить время</w:t>
            </w:r>
          </w:p>
        </w:tc>
      </w:tr>
      <w:tr w:rsidR="00534941" w14:paraId="45A9C93B" w14:textId="77777777">
        <w:trPr>
          <w:jc w:val="center"/>
        </w:trPr>
        <w:tc>
          <w:tcPr>
            <w:tcW w:w="5270" w:type="dxa"/>
          </w:tcPr>
          <w:p w14:paraId="239CF794" w14:textId="77777777" w:rsidR="00534941" w:rsidRDefault="0018442D">
            <w:r>
              <w:rPr>
                <w:sz w:val="20"/>
              </w:rPr>
              <w:t>be in charge of</w:t>
            </w:r>
          </w:p>
        </w:tc>
        <w:tc>
          <w:tcPr>
            <w:tcW w:w="5270" w:type="dxa"/>
          </w:tcPr>
          <w:p w14:paraId="57D29BA4" w14:textId="77777777" w:rsidR="00534941" w:rsidRDefault="0018442D">
            <w:r>
              <w:rPr>
                <w:sz w:val="20"/>
              </w:rPr>
              <w:t>быть ответственным за</w:t>
            </w:r>
          </w:p>
        </w:tc>
      </w:tr>
      <w:tr w:rsidR="00534941" w14:paraId="51DC145D" w14:textId="77777777">
        <w:trPr>
          <w:jc w:val="center"/>
        </w:trPr>
        <w:tc>
          <w:tcPr>
            <w:tcW w:w="5270" w:type="dxa"/>
          </w:tcPr>
          <w:p w14:paraId="1D99B06E" w14:textId="77777777" w:rsidR="00534941" w:rsidRDefault="0018442D">
            <w:r>
              <w:rPr>
                <w:sz w:val="20"/>
              </w:rPr>
              <w:t>be in trouble</w:t>
            </w:r>
          </w:p>
        </w:tc>
        <w:tc>
          <w:tcPr>
            <w:tcW w:w="5270" w:type="dxa"/>
          </w:tcPr>
          <w:p w14:paraId="2C123731" w14:textId="77777777" w:rsidR="00534941" w:rsidRDefault="0018442D">
            <w:r>
              <w:rPr>
                <w:sz w:val="20"/>
              </w:rPr>
              <w:t>быть в неприятностях</w:t>
            </w:r>
          </w:p>
        </w:tc>
      </w:tr>
      <w:tr w:rsidR="00534941" w14:paraId="40F0B91C" w14:textId="77777777">
        <w:trPr>
          <w:jc w:val="center"/>
        </w:trPr>
        <w:tc>
          <w:tcPr>
            <w:tcW w:w="5270" w:type="dxa"/>
          </w:tcPr>
          <w:p w14:paraId="03060B28" w14:textId="77777777" w:rsidR="00534941" w:rsidRDefault="0018442D">
            <w:r>
              <w:rPr>
                <w:sz w:val="20"/>
              </w:rPr>
              <w:t>be in touch</w:t>
            </w:r>
          </w:p>
        </w:tc>
        <w:tc>
          <w:tcPr>
            <w:tcW w:w="5270" w:type="dxa"/>
          </w:tcPr>
          <w:p w14:paraId="19E6A911" w14:textId="77777777" w:rsidR="00534941" w:rsidRDefault="0018442D">
            <w:r>
              <w:rPr>
                <w:sz w:val="20"/>
              </w:rPr>
              <w:t>быть на связи</w:t>
            </w:r>
          </w:p>
        </w:tc>
      </w:tr>
      <w:tr w:rsidR="00534941" w14:paraId="67FA6EB9" w14:textId="77777777">
        <w:trPr>
          <w:jc w:val="center"/>
        </w:trPr>
        <w:tc>
          <w:tcPr>
            <w:tcW w:w="5270" w:type="dxa"/>
          </w:tcPr>
          <w:p w14:paraId="6DFA4009" w14:textId="77777777" w:rsidR="00534941" w:rsidRDefault="0018442D">
            <w:r>
              <w:rPr>
                <w:sz w:val="20"/>
              </w:rPr>
              <w:t>be right</w:t>
            </w:r>
          </w:p>
        </w:tc>
        <w:tc>
          <w:tcPr>
            <w:tcW w:w="5270" w:type="dxa"/>
          </w:tcPr>
          <w:p w14:paraId="34778372" w14:textId="77777777" w:rsidR="00534941" w:rsidRDefault="0018442D">
            <w:r>
              <w:rPr>
                <w:sz w:val="20"/>
              </w:rPr>
              <w:t>быть правым</w:t>
            </w:r>
          </w:p>
        </w:tc>
      </w:tr>
      <w:tr w:rsidR="00534941" w14:paraId="3EED4334" w14:textId="77777777">
        <w:trPr>
          <w:jc w:val="center"/>
        </w:trPr>
        <w:tc>
          <w:tcPr>
            <w:tcW w:w="5270" w:type="dxa"/>
          </w:tcPr>
          <w:p w14:paraId="0D76A5E6" w14:textId="77777777" w:rsidR="00534941" w:rsidRDefault="0018442D">
            <w:r>
              <w:rPr>
                <w:sz w:val="20"/>
              </w:rPr>
              <w:lastRenderedPageBreak/>
              <w:t>be wrong</w:t>
            </w:r>
          </w:p>
        </w:tc>
        <w:tc>
          <w:tcPr>
            <w:tcW w:w="5270" w:type="dxa"/>
          </w:tcPr>
          <w:p w14:paraId="1BC7113E" w14:textId="77777777" w:rsidR="00534941" w:rsidRDefault="0018442D">
            <w:r>
              <w:rPr>
                <w:sz w:val="20"/>
              </w:rPr>
              <w:t>быть неправым</w:t>
            </w:r>
          </w:p>
        </w:tc>
      </w:tr>
      <w:tr w:rsidR="00534941" w14:paraId="74B04417" w14:textId="77777777">
        <w:trPr>
          <w:jc w:val="center"/>
        </w:trPr>
        <w:tc>
          <w:tcPr>
            <w:tcW w:w="5270" w:type="dxa"/>
          </w:tcPr>
          <w:p w14:paraId="2F37E6E7" w14:textId="77777777" w:rsidR="00534941" w:rsidRDefault="0018442D">
            <w:r>
              <w:rPr>
                <w:sz w:val="20"/>
              </w:rPr>
              <w:t>get better</w:t>
            </w:r>
          </w:p>
        </w:tc>
        <w:tc>
          <w:tcPr>
            <w:tcW w:w="5270" w:type="dxa"/>
          </w:tcPr>
          <w:p w14:paraId="0EA1EA90" w14:textId="77777777" w:rsidR="00534941" w:rsidRDefault="0018442D">
            <w:r>
              <w:rPr>
                <w:sz w:val="20"/>
              </w:rPr>
              <w:t>становиться лучше</w:t>
            </w:r>
          </w:p>
        </w:tc>
      </w:tr>
      <w:tr w:rsidR="00534941" w14:paraId="26206CE1" w14:textId="77777777">
        <w:trPr>
          <w:jc w:val="center"/>
        </w:trPr>
        <w:tc>
          <w:tcPr>
            <w:tcW w:w="5270" w:type="dxa"/>
          </w:tcPr>
          <w:p w14:paraId="293125E3" w14:textId="77777777" w:rsidR="00534941" w:rsidRDefault="0018442D">
            <w:r>
              <w:rPr>
                <w:sz w:val="20"/>
              </w:rPr>
              <w:t>get worse</w:t>
            </w:r>
          </w:p>
        </w:tc>
        <w:tc>
          <w:tcPr>
            <w:tcW w:w="5270" w:type="dxa"/>
          </w:tcPr>
          <w:p w14:paraId="5D872EEF" w14:textId="77777777" w:rsidR="00534941" w:rsidRDefault="0018442D">
            <w:r>
              <w:rPr>
                <w:sz w:val="20"/>
              </w:rPr>
              <w:t>становиться хуже</w:t>
            </w:r>
          </w:p>
        </w:tc>
      </w:tr>
      <w:tr w:rsidR="00534941" w14:paraId="1E08FFF9" w14:textId="77777777">
        <w:trPr>
          <w:jc w:val="center"/>
        </w:trPr>
        <w:tc>
          <w:tcPr>
            <w:tcW w:w="5270" w:type="dxa"/>
          </w:tcPr>
          <w:p w14:paraId="44FDB659" w14:textId="77777777" w:rsidR="00534941" w:rsidRDefault="0018442D">
            <w:r>
              <w:rPr>
                <w:sz w:val="20"/>
              </w:rPr>
              <w:t>hang out</w:t>
            </w:r>
          </w:p>
        </w:tc>
        <w:tc>
          <w:tcPr>
            <w:tcW w:w="5270" w:type="dxa"/>
          </w:tcPr>
          <w:p w14:paraId="54496087" w14:textId="77777777" w:rsidR="00534941" w:rsidRDefault="0018442D">
            <w:r>
              <w:rPr>
                <w:sz w:val="20"/>
              </w:rPr>
              <w:t>тусоваться</w:t>
            </w:r>
          </w:p>
        </w:tc>
      </w:tr>
      <w:tr w:rsidR="00534941" w14:paraId="420EF206" w14:textId="77777777">
        <w:trPr>
          <w:jc w:val="center"/>
        </w:trPr>
        <w:tc>
          <w:tcPr>
            <w:tcW w:w="5270" w:type="dxa"/>
          </w:tcPr>
          <w:p w14:paraId="5A50C0A2" w14:textId="77777777" w:rsidR="00534941" w:rsidRDefault="0018442D">
            <w:r>
              <w:rPr>
                <w:sz w:val="20"/>
              </w:rPr>
              <w:t>stay home</w:t>
            </w:r>
          </w:p>
        </w:tc>
        <w:tc>
          <w:tcPr>
            <w:tcW w:w="5270" w:type="dxa"/>
          </w:tcPr>
          <w:p w14:paraId="66FAE423" w14:textId="77777777" w:rsidR="00534941" w:rsidRDefault="0018442D">
            <w:r>
              <w:rPr>
                <w:sz w:val="20"/>
              </w:rPr>
              <w:t>оставаться дома</w:t>
            </w:r>
          </w:p>
        </w:tc>
      </w:tr>
      <w:tr w:rsidR="00534941" w14:paraId="5B13A92D" w14:textId="77777777">
        <w:trPr>
          <w:jc w:val="center"/>
        </w:trPr>
        <w:tc>
          <w:tcPr>
            <w:tcW w:w="5270" w:type="dxa"/>
          </w:tcPr>
          <w:p w14:paraId="5267ABD1" w14:textId="77777777" w:rsidR="00534941" w:rsidRDefault="0018442D">
            <w:r>
              <w:rPr>
                <w:sz w:val="20"/>
              </w:rPr>
              <w:t>go shopping</w:t>
            </w:r>
          </w:p>
        </w:tc>
        <w:tc>
          <w:tcPr>
            <w:tcW w:w="5270" w:type="dxa"/>
          </w:tcPr>
          <w:p w14:paraId="6E375062" w14:textId="77777777" w:rsidR="00534941" w:rsidRDefault="0018442D">
            <w:r>
              <w:rPr>
                <w:sz w:val="20"/>
              </w:rPr>
              <w:t>идти за покупками</w:t>
            </w:r>
          </w:p>
        </w:tc>
      </w:tr>
      <w:tr w:rsidR="00534941" w14:paraId="5472B747" w14:textId="77777777">
        <w:trPr>
          <w:jc w:val="center"/>
        </w:trPr>
        <w:tc>
          <w:tcPr>
            <w:tcW w:w="5270" w:type="dxa"/>
          </w:tcPr>
          <w:p w14:paraId="1C4DFAA4" w14:textId="77777777" w:rsidR="00534941" w:rsidRDefault="0018442D">
            <w:r>
              <w:rPr>
                <w:sz w:val="20"/>
              </w:rPr>
              <w:t>have a rest</w:t>
            </w:r>
          </w:p>
        </w:tc>
        <w:tc>
          <w:tcPr>
            <w:tcW w:w="5270" w:type="dxa"/>
          </w:tcPr>
          <w:p w14:paraId="76953081" w14:textId="77777777" w:rsidR="00534941" w:rsidRDefault="0018442D">
            <w:r>
              <w:rPr>
                <w:sz w:val="20"/>
              </w:rPr>
              <w:t>отдохнуть</w:t>
            </w:r>
          </w:p>
        </w:tc>
      </w:tr>
      <w:tr w:rsidR="00534941" w14:paraId="6ED02183" w14:textId="77777777">
        <w:trPr>
          <w:jc w:val="center"/>
        </w:trPr>
        <w:tc>
          <w:tcPr>
            <w:tcW w:w="5270" w:type="dxa"/>
          </w:tcPr>
          <w:p w14:paraId="4FEE06B8" w14:textId="77777777" w:rsidR="00534941" w:rsidRDefault="0018442D">
            <w:r>
              <w:rPr>
                <w:sz w:val="20"/>
              </w:rPr>
              <w:t>fall asleep</w:t>
            </w:r>
          </w:p>
        </w:tc>
        <w:tc>
          <w:tcPr>
            <w:tcW w:w="5270" w:type="dxa"/>
          </w:tcPr>
          <w:p w14:paraId="79849835" w14:textId="77777777" w:rsidR="00534941" w:rsidRDefault="0018442D">
            <w:r>
              <w:rPr>
                <w:sz w:val="20"/>
              </w:rPr>
              <w:t>заснуть</w:t>
            </w:r>
          </w:p>
        </w:tc>
      </w:tr>
      <w:tr w:rsidR="00534941" w14:paraId="58C08727" w14:textId="77777777">
        <w:trPr>
          <w:jc w:val="center"/>
        </w:trPr>
        <w:tc>
          <w:tcPr>
            <w:tcW w:w="5270" w:type="dxa"/>
          </w:tcPr>
          <w:p w14:paraId="41A28CF6" w14:textId="77777777" w:rsidR="00534941" w:rsidRDefault="0018442D">
            <w:r>
              <w:rPr>
                <w:sz w:val="20"/>
              </w:rPr>
              <w:t>wake up</w:t>
            </w:r>
          </w:p>
        </w:tc>
        <w:tc>
          <w:tcPr>
            <w:tcW w:w="5270" w:type="dxa"/>
          </w:tcPr>
          <w:p w14:paraId="14068247" w14:textId="77777777" w:rsidR="00534941" w:rsidRDefault="0018442D">
            <w:r>
              <w:rPr>
                <w:sz w:val="20"/>
              </w:rPr>
              <w:t>проснуться</w:t>
            </w:r>
          </w:p>
        </w:tc>
      </w:tr>
      <w:tr w:rsidR="00534941" w14:paraId="3E0EAEBA" w14:textId="77777777">
        <w:trPr>
          <w:jc w:val="center"/>
        </w:trPr>
        <w:tc>
          <w:tcPr>
            <w:tcW w:w="5270" w:type="dxa"/>
          </w:tcPr>
          <w:p w14:paraId="6D0DC732" w14:textId="77777777" w:rsidR="00534941" w:rsidRDefault="0018442D">
            <w:r>
              <w:rPr>
                <w:sz w:val="20"/>
              </w:rPr>
              <w:t>feel like</w:t>
            </w:r>
          </w:p>
        </w:tc>
        <w:tc>
          <w:tcPr>
            <w:tcW w:w="5270" w:type="dxa"/>
          </w:tcPr>
          <w:p w14:paraId="449FB5CF" w14:textId="77777777" w:rsidR="00534941" w:rsidRDefault="0018442D">
            <w:r>
              <w:rPr>
                <w:sz w:val="20"/>
              </w:rPr>
              <w:t>хотеть / быть в настроении</w:t>
            </w:r>
          </w:p>
        </w:tc>
      </w:tr>
      <w:tr w:rsidR="00534941" w14:paraId="60299389" w14:textId="77777777">
        <w:trPr>
          <w:jc w:val="center"/>
        </w:trPr>
        <w:tc>
          <w:tcPr>
            <w:tcW w:w="5270" w:type="dxa"/>
          </w:tcPr>
          <w:p w14:paraId="5451D7F5" w14:textId="77777777" w:rsidR="00534941" w:rsidRDefault="0018442D">
            <w:r>
              <w:rPr>
                <w:sz w:val="20"/>
              </w:rPr>
              <w:t>be worried about</w:t>
            </w:r>
          </w:p>
        </w:tc>
        <w:tc>
          <w:tcPr>
            <w:tcW w:w="5270" w:type="dxa"/>
          </w:tcPr>
          <w:p w14:paraId="62D6A94B" w14:textId="77777777" w:rsidR="00534941" w:rsidRDefault="0018442D">
            <w:r>
              <w:rPr>
                <w:sz w:val="20"/>
              </w:rPr>
              <w:t>переживать из-за</w:t>
            </w:r>
          </w:p>
        </w:tc>
      </w:tr>
      <w:tr w:rsidR="00534941" w14:paraId="765DE77E" w14:textId="77777777">
        <w:trPr>
          <w:jc w:val="center"/>
        </w:trPr>
        <w:tc>
          <w:tcPr>
            <w:tcW w:w="5270" w:type="dxa"/>
          </w:tcPr>
          <w:p w14:paraId="360DE130" w14:textId="77777777" w:rsidR="00534941" w:rsidRDefault="0018442D">
            <w:r>
              <w:rPr>
                <w:sz w:val="20"/>
              </w:rPr>
              <w:t>be excited about</w:t>
            </w:r>
          </w:p>
        </w:tc>
        <w:tc>
          <w:tcPr>
            <w:tcW w:w="5270" w:type="dxa"/>
          </w:tcPr>
          <w:p w14:paraId="4D84AFED" w14:textId="77777777" w:rsidR="00534941" w:rsidRDefault="0018442D">
            <w:r>
              <w:rPr>
                <w:sz w:val="20"/>
              </w:rPr>
              <w:t>радоваться, ждать с нетерпением</w:t>
            </w:r>
          </w:p>
        </w:tc>
      </w:tr>
      <w:tr w:rsidR="00534941" w14:paraId="407EF6BD" w14:textId="77777777">
        <w:trPr>
          <w:jc w:val="center"/>
        </w:trPr>
        <w:tc>
          <w:tcPr>
            <w:tcW w:w="5270" w:type="dxa"/>
          </w:tcPr>
          <w:p w14:paraId="0B86C928" w14:textId="77777777" w:rsidR="00534941" w:rsidRDefault="0018442D">
            <w:r>
              <w:rPr>
                <w:sz w:val="20"/>
              </w:rPr>
              <w:t>be bored</w:t>
            </w:r>
          </w:p>
        </w:tc>
        <w:tc>
          <w:tcPr>
            <w:tcW w:w="5270" w:type="dxa"/>
          </w:tcPr>
          <w:p w14:paraId="4CDFCB16" w14:textId="77777777" w:rsidR="00534941" w:rsidRDefault="0018442D">
            <w:r>
              <w:rPr>
                <w:sz w:val="20"/>
              </w:rPr>
              <w:t>скучать</w:t>
            </w:r>
          </w:p>
        </w:tc>
      </w:tr>
      <w:tr w:rsidR="00534941" w14:paraId="673BFC38" w14:textId="77777777">
        <w:trPr>
          <w:jc w:val="center"/>
        </w:trPr>
        <w:tc>
          <w:tcPr>
            <w:tcW w:w="5270" w:type="dxa"/>
          </w:tcPr>
          <w:p w14:paraId="61CC9224" w14:textId="77777777" w:rsidR="00534941" w:rsidRDefault="0018442D">
            <w:r>
              <w:rPr>
                <w:sz w:val="20"/>
              </w:rPr>
              <w:t>be surprised</w:t>
            </w:r>
          </w:p>
        </w:tc>
        <w:tc>
          <w:tcPr>
            <w:tcW w:w="5270" w:type="dxa"/>
          </w:tcPr>
          <w:p w14:paraId="000F54FC" w14:textId="77777777" w:rsidR="00534941" w:rsidRDefault="0018442D">
            <w:r>
              <w:rPr>
                <w:sz w:val="20"/>
              </w:rPr>
              <w:t>удивиться</w:t>
            </w:r>
          </w:p>
        </w:tc>
      </w:tr>
      <w:tr w:rsidR="00534941" w14:paraId="1B37FE6E" w14:textId="77777777">
        <w:trPr>
          <w:jc w:val="center"/>
        </w:trPr>
        <w:tc>
          <w:tcPr>
            <w:tcW w:w="5270" w:type="dxa"/>
          </w:tcPr>
          <w:p w14:paraId="0347E4CA" w14:textId="77777777" w:rsidR="00534941" w:rsidRDefault="0018442D">
            <w:r>
              <w:rPr>
                <w:sz w:val="20"/>
              </w:rPr>
              <w:t>calm down</w:t>
            </w:r>
          </w:p>
        </w:tc>
        <w:tc>
          <w:tcPr>
            <w:tcW w:w="5270" w:type="dxa"/>
          </w:tcPr>
          <w:p w14:paraId="7820BE78" w14:textId="77777777" w:rsidR="00534941" w:rsidRDefault="0018442D">
            <w:r>
              <w:rPr>
                <w:sz w:val="20"/>
              </w:rPr>
              <w:t>успокоиться</w:t>
            </w:r>
          </w:p>
        </w:tc>
      </w:tr>
      <w:tr w:rsidR="00534941" w14:paraId="431DF1C9" w14:textId="77777777">
        <w:trPr>
          <w:jc w:val="center"/>
        </w:trPr>
        <w:tc>
          <w:tcPr>
            <w:tcW w:w="5270" w:type="dxa"/>
          </w:tcPr>
          <w:p w14:paraId="4E287DAE" w14:textId="77777777" w:rsidR="00534941" w:rsidRDefault="0018442D">
            <w:r>
              <w:rPr>
                <w:sz w:val="20"/>
              </w:rPr>
              <w:t>cheer up</w:t>
            </w:r>
          </w:p>
        </w:tc>
        <w:tc>
          <w:tcPr>
            <w:tcW w:w="5270" w:type="dxa"/>
          </w:tcPr>
          <w:p w14:paraId="026A4D23" w14:textId="77777777" w:rsidR="00534941" w:rsidRDefault="0018442D">
            <w:r>
              <w:rPr>
                <w:sz w:val="20"/>
              </w:rPr>
              <w:t>взбодриться</w:t>
            </w:r>
          </w:p>
        </w:tc>
      </w:tr>
      <w:tr w:rsidR="00534941" w14:paraId="509225B2" w14:textId="77777777">
        <w:trPr>
          <w:jc w:val="center"/>
        </w:trPr>
        <w:tc>
          <w:tcPr>
            <w:tcW w:w="5270" w:type="dxa"/>
          </w:tcPr>
          <w:p w14:paraId="6ED17D17" w14:textId="77777777" w:rsidR="00534941" w:rsidRDefault="0018442D">
            <w:r>
              <w:rPr>
                <w:sz w:val="20"/>
              </w:rPr>
              <w:t>slow down</w:t>
            </w:r>
          </w:p>
        </w:tc>
        <w:tc>
          <w:tcPr>
            <w:tcW w:w="5270" w:type="dxa"/>
          </w:tcPr>
          <w:p w14:paraId="75B8E0BA" w14:textId="77777777" w:rsidR="00534941" w:rsidRDefault="0018442D">
            <w:r>
              <w:rPr>
                <w:sz w:val="20"/>
              </w:rPr>
              <w:t>замедлиться</w:t>
            </w:r>
          </w:p>
        </w:tc>
      </w:tr>
      <w:tr w:rsidR="00534941" w14:paraId="75968DCB" w14:textId="77777777">
        <w:trPr>
          <w:jc w:val="center"/>
        </w:trPr>
        <w:tc>
          <w:tcPr>
            <w:tcW w:w="5270" w:type="dxa"/>
          </w:tcPr>
          <w:p w14:paraId="11BD0DAF" w14:textId="77777777" w:rsidR="00534941" w:rsidRDefault="0018442D">
            <w:r>
              <w:rPr>
                <w:sz w:val="20"/>
              </w:rPr>
              <w:t>hurry up</w:t>
            </w:r>
          </w:p>
        </w:tc>
        <w:tc>
          <w:tcPr>
            <w:tcW w:w="5270" w:type="dxa"/>
          </w:tcPr>
          <w:p w14:paraId="1CC2BB42" w14:textId="77777777" w:rsidR="00534941" w:rsidRDefault="0018442D">
            <w:r>
              <w:rPr>
                <w:sz w:val="20"/>
              </w:rPr>
              <w:t>поторопиться</w:t>
            </w:r>
          </w:p>
        </w:tc>
      </w:tr>
      <w:tr w:rsidR="00534941" w14:paraId="3FFB2FBD" w14:textId="77777777">
        <w:trPr>
          <w:jc w:val="center"/>
        </w:trPr>
        <w:tc>
          <w:tcPr>
            <w:tcW w:w="5270" w:type="dxa"/>
          </w:tcPr>
          <w:p w14:paraId="2BCA9524" w14:textId="77777777" w:rsidR="00534941" w:rsidRDefault="0018442D">
            <w:r>
              <w:rPr>
                <w:sz w:val="20"/>
              </w:rPr>
              <w:t>look up</w:t>
            </w:r>
          </w:p>
        </w:tc>
        <w:tc>
          <w:tcPr>
            <w:tcW w:w="5270" w:type="dxa"/>
          </w:tcPr>
          <w:p w14:paraId="15C84B3D" w14:textId="77777777" w:rsidR="00534941" w:rsidRDefault="0018442D">
            <w:r>
              <w:rPr>
                <w:sz w:val="20"/>
              </w:rPr>
              <w:t>искать (в словаре)</w:t>
            </w:r>
          </w:p>
        </w:tc>
      </w:tr>
      <w:tr w:rsidR="00534941" w14:paraId="5CF9F8B6" w14:textId="77777777">
        <w:trPr>
          <w:jc w:val="center"/>
        </w:trPr>
        <w:tc>
          <w:tcPr>
            <w:tcW w:w="5270" w:type="dxa"/>
          </w:tcPr>
          <w:p w14:paraId="22633191" w14:textId="77777777" w:rsidR="00534941" w:rsidRDefault="0018442D">
            <w:r>
              <w:rPr>
                <w:sz w:val="20"/>
              </w:rPr>
              <w:t>turn on</w:t>
            </w:r>
          </w:p>
        </w:tc>
        <w:tc>
          <w:tcPr>
            <w:tcW w:w="5270" w:type="dxa"/>
          </w:tcPr>
          <w:p w14:paraId="52713B3A" w14:textId="77777777" w:rsidR="00534941" w:rsidRDefault="0018442D">
            <w:r>
              <w:rPr>
                <w:sz w:val="20"/>
              </w:rPr>
              <w:t>включить</w:t>
            </w:r>
          </w:p>
        </w:tc>
      </w:tr>
      <w:tr w:rsidR="00534941" w14:paraId="249321FC" w14:textId="77777777">
        <w:trPr>
          <w:jc w:val="center"/>
        </w:trPr>
        <w:tc>
          <w:tcPr>
            <w:tcW w:w="5270" w:type="dxa"/>
          </w:tcPr>
          <w:p w14:paraId="7CC73362" w14:textId="77777777" w:rsidR="00534941" w:rsidRDefault="0018442D">
            <w:r>
              <w:rPr>
                <w:sz w:val="20"/>
              </w:rPr>
              <w:t>turn off</w:t>
            </w:r>
          </w:p>
        </w:tc>
        <w:tc>
          <w:tcPr>
            <w:tcW w:w="5270" w:type="dxa"/>
          </w:tcPr>
          <w:p w14:paraId="010B2B92" w14:textId="77777777" w:rsidR="00534941" w:rsidRDefault="0018442D">
            <w:r>
              <w:rPr>
                <w:sz w:val="20"/>
              </w:rPr>
              <w:t>выключить</w:t>
            </w:r>
          </w:p>
        </w:tc>
      </w:tr>
      <w:tr w:rsidR="00534941" w14:paraId="311049EB" w14:textId="77777777">
        <w:trPr>
          <w:jc w:val="center"/>
        </w:trPr>
        <w:tc>
          <w:tcPr>
            <w:tcW w:w="5270" w:type="dxa"/>
          </w:tcPr>
          <w:p w14:paraId="3B8B7EE4" w14:textId="77777777" w:rsidR="00534941" w:rsidRDefault="0018442D">
            <w:r>
              <w:rPr>
                <w:sz w:val="20"/>
              </w:rPr>
              <w:t>put on</w:t>
            </w:r>
          </w:p>
        </w:tc>
        <w:tc>
          <w:tcPr>
            <w:tcW w:w="5270" w:type="dxa"/>
          </w:tcPr>
          <w:p w14:paraId="718FB499" w14:textId="77777777" w:rsidR="00534941" w:rsidRDefault="0018442D">
            <w:r>
              <w:rPr>
                <w:sz w:val="20"/>
              </w:rPr>
              <w:t>надеть</w:t>
            </w:r>
          </w:p>
        </w:tc>
      </w:tr>
      <w:tr w:rsidR="00534941" w14:paraId="624ECB04" w14:textId="77777777">
        <w:trPr>
          <w:jc w:val="center"/>
        </w:trPr>
        <w:tc>
          <w:tcPr>
            <w:tcW w:w="5270" w:type="dxa"/>
          </w:tcPr>
          <w:p w14:paraId="58F08B6B" w14:textId="77777777" w:rsidR="00534941" w:rsidRDefault="0018442D">
            <w:r>
              <w:rPr>
                <w:sz w:val="20"/>
              </w:rPr>
              <w:t>take off</w:t>
            </w:r>
          </w:p>
        </w:tc>
        <w:tc>
          <w:tcPr>
            <w:tcW w:w="5270" w:type="dxa"/>
          </w:tcPr>
          <w:p w14:paraId="1F2179EA" w14:textId="77777777" w:rsidR="00534941" w:rsidRDefault="0018442D">
            <w:r>
              <w:rPr>
                <w:sz w:val="20"/>
              </w:rPr>
              <w:t>снять (одежду)</w:t>
            </w:r>
          </w:p>
        </w:tc>
      </w:tr>
      <w:tr w:rsidR="00534941" w14:paraId="77950A77" w14:textId="77777777">
        <w:trPr>
          <w:jc w:val="center"/>
        </w:trPr>
        <w:tc>
          <w:tcPr>
            <w:tcW w:w="5270" w:type="dxa"/>
          </w:tcPr>
          <w:p w14:paraId="03CF3D76" w14:textId="77777777" w:rsidR="00534941" w:rsidRDefault="0018442D">
            <w:r>
              <w:rPr>
                <w:sz w:val="20"/>
              </w:rPr>
              <w:t>sit down</w:t>
            </w:r>
          </w:p>
        </w:tc>
        <w:tc>
          <w:tcPr>
            <w:tcW w:w="5270" w:type="dxa"/>
          </w:tcPr>
          <w:p w14:paraId="407585A6" w14:textId="77777777" w:rsidR="00534941" w:rsidRDefault="0018442D">
            <w:r>
              <w:rPr>
                <w:sz w:val="20"/>
              </w:rPr>
              <w:t>сесть</w:t>
            </w:r>
          </w:p>
        </w:tc>
      </w:tr>
      <w:tr w:rsidR="00534941" w14:paraId="6A9E695E" w14:textId="77777777">
        <w:trPr>
          <w:jc w:val="center"/>
        </w:trPr>
        <w:tc>
          <w:tcPr>
            <w:tcW w:w="5270" w:type="dxa"/>
          </w:tcPr>
          <w:p w14:paraId="2BBF7D47" w14:textId="77777777" w:rsidR="00534941" w:rsidRDefault="0018442D">
            <w:r>
              <w:rPr>
                <w:sz w:val="20"/>
              </w:rPr>
              <w:t>stand up</w:t>
            </w:r>
          </w:p>
        </w:tc>
        <w:tc>
          <w:tcPr>
            <w:tcW w:w="5270" w:type="dxa"/>
          </w:tcPr>
          <w:p w14:paraId="6C35E4FB" w14:textId="77777777" w:rsidR="00534941" w:rsidRDefault="0018442D">
            <w:r>
              <w:rPr>
                <w:sz w:val="20"/>
              </w:rPr>
              <w:t>встать</w:t>
            </w:r>
          </w:p>
        </w:tc>
      </w:tr>
      <w:tr w:rsidR="00534941" w14:paraId="6B8E44D6" w14:textId="77777777">
        <w:trPr>
          <w:jc w:val="center"/>
        </w:trPr>
        <w:tc>
          <w:tcPr>
            <w:tcW w:w="5270" w:type="dxa"/>
          </w:tcPr>
          <w:p w14:paraId="5A3D2279" w14:textId="77777777" w:rsidR="00534941" w:rsidRDefault="0018442D">
            <w:r>
              <w:rPr>
                <w:sz w:val="20"/>
              </w:rPr>
              <w:t>start over</w:t>
            </w:r>
          </w:p>
        </w:tc>
        <w:tc>
          <w:tcPr>
            <w:tcW w:w="5270" w:type="dxa"/>
          </w:tcPr>
          <w:p w14:paraId="7660684D" w14:textId="77777777" w:rsidR="00534941" w:rsidRDefault="0018442D">
            <w:r>
              <w:rPr>
                <w:sz w:val="20"/>
              </w:rPr>
              <w:t>начать заново</w:t>
            </w:r>
          </w:p>
        </w:tc>
      </w:tr>
      <w:tr w:rsidR="00534941" w14:paraId="1A788427" w14:textId="77777777">
        <w:trPr>
          <w:jc w:val="center"/>
        </w:trPr>
        <w:tc>
          <w:tcPr>
            <w:tcW w:w="5270" w:type="dxa"/>
          </w:tcPr>
          <w:p w14:paraId="4BF3B11D" w14:textId="77777777" w:rsidR="00534941" w:rsidRDefault="0018442D">
            <w:r>
              <w:rPr>
                <w:sz w:val="20"/>
              </w:rPr>
              <w:t>move on</w:t>
            </w:r>
          </w:p>
        </w:tc>
        <w:tc>
          <w:tcPr>
            <w:tcW w:w="5270" w:type="dxa"/>
          </w:tcPr>
          <w:p w14:paraId="5EDE8A9D" w14:textId="77777777" w:rsidR="00534941" w:rsidRDefault="0018442D">
            <w:r>
              <w:rPr>
                <w:sz w:val="20"/>
              </w:rPr>
              <w:t>двигаться дальше</w:t>
            </w:r>
          </w:p>
        </w:tc>
      </w:tr>
      <w:tr w:rsidR="00534941" w14:paraId="17781D6D" w14:textId="77777777">
        <w:trPr>
          <w:jc w:val="center"/>
        </w:trPr>
        <w:tc>
          <w:tcPr>
            <w:tcW w:w="5270" w:type="dxa"/>
          </w:tcPr>
          <w:p w14:paraId="1C727ADA" w14:textId="77777777" w:rsidR="00534941" w:rsidRDefault="0018442D">
            <w:r>
              <w:rPr>
                <w:sz w:val="20"/>
              </w:rPr>
              <w:t>keep going</w:t>
            </w:r>
          </w:p>
        </w:tc>
        <w:tc>
          <w:tcPr>
            <w:tcW w:w="5270" w:type="dxa"/>
          </w:tcPr>
          <w:p w14:paraId="6EDFB6E3" w14:textId="77777777" w:rsidR="00534941" w:rsidRDefault="0018442D">
            <w:r>
              <w:rPr>
                <w:sz w:val="20"/>
              </w:rPr>
              <w:t>продолжать</w:t>
            </w:r>
          </w:p>
        </w:tc>
      </w:tr>
      <w:tr w:rsidR="00534941" w14:paraId="44F4FCA3" w14:textId="77777777">
        <w:trPr>
          <w:jc w:val="center"/>
        </w:trPr>
        <w:tc>
          <w:tcPr>
            <w:tcW w:w="5270" w:type="dxa"/>
          </w:tcPr>
          <w:p w14:paraId="760D94EB" w14:textId="77777777" w:rsidR="00534941" w:rsidRDefault="0018442D">
            <w:r>
              <w:rPr>
                <w:sz w:val="20"/>
              </w:rPr>
              <w:t>keep trying</w:t>
            </w:r>
          </w:p>
        </w:tc>
        <w:tc>
          <w:tcPr>
            <w:tcW w:w="5270" w:type="dxa"/>
          </w:tcPr>
          <w:p w14:paraId="0216EFAA" w14:textId="77777777" w:rsidR="00534941" w:rsidRDefault="0018442D">
            <w:r>
              <w:rPr>
                <w:sz w:val="20"/>
              </w:rPr>
              <w:t>продолжать пытаться</w:t>
            </w:r>
          </w:p>
        </w:tc>
      </w:tr>
      <w:tr w:rsidR="00534941" w14:paraId="7DBC8B55" w14:textId="77777777">
        <w:trPr>
          <w:jc w:val="center"/>
        </w:trPr>
        <w:tc>
          <w:tcPr>
            <w:tcW w:w="5270" w:type="dxa"/>
          </w:tcPr>
          <w:p w14:paraId="058CD5AF" w14:textId="77777777" w:rsidR="00534941" w:rsidRDefault="0018442D">
            <w:r>
              <w:rPr>
                <w:sz w:val="20"/>
              </w:rPr>
              <w:t>keep in mind</w:t>
            </w:r>
          </w:p>
        </w:tc>
        <w:tc>
          <w:tcPr>
            <w:tcW w:w="5270" w:type="dxa"/>
          </w:tcPr>
          <w:p w14:paraId="06EE443D" w14:textId="77777777" w:rsidR="00534941" w:rsidRDefault="0018442D">
            <w:r>
              <w:rPr>
                <w:sz w:val="20"/>
              </w:rPr>
              <w:t>иметь в виду</w:t>
            </w:r>
          </w:p>
        </w:tc>
      </w:tr>
      <w:tr w:rsidR="00534941" w14:paraId="4620CCB7" w14:textId="77777777">
        <w:trPr>
          <w:jc w:val="center"/>
        </w:trPr>
        <w:tc>
          <w:tcPr>
            <w:tcW w:w="5270" w:type="dxa"/>
          </w:tcPr>
          <w:p w14:paraId="453A3E67" w14:textId="77777777" w:rsidR="00534941" w:rsidRDefault="0018442D">
            <w:r>
              <w:rPr>
                <w:sz w:val="20"/>
              </w:rPr>
              <w:t>run out of</w:t>
            </w:r>
          </w:p>
        </w:tc>
        <w:tc>
          <w:tcPr>
            <w:tcW w:w="5270" w:type="dxa"/>
          </w:tcPr>
          <w:p w14:paraId="6678DF71" w14:textId="77777777" w:rsidR="00534941" w:rsidRDefault="0018442D">
            <w:r>
              <w:rPr>
                <w:sz w:val="20"/>
              </w:rPr>
              <w:t>закончиться</w:t>
            </w:r>
          </w:p>
        </w:tc>
      </w:tr>
      <w:tr w:rsidR="00534941" w14:paraId="354EC949" w14:textId="77777777">
        <w:trPr>
          <w:jc w:val="center"/>
        </w:trPr>
        <w:tc>
          <w:tcPr>
            <w:tcW w:w="5270" w:type="dxa"/>
          </w:tcPr>
          <w:p w14:paraId="735A5A13" w14:textId="77777777" w:rsidR="00534941" w:rsidRDefault="0018442D">
            <w:r>
              <w:rPr>
                <w:sz w:val="20"/>
              </w:rPr>
              <w:t>break down</w:t>
            </w:r>
          </w:p>
        </w:tc>
        <w:tc>
          <w:tcPr>
            <w:tcW w:w="5270" w:type="dxa"/>
          </w:tcPr>
          <w:p w14:paraId="6C3E83AF" w14:textId="77777777" w:rsidR="00534941" w:rsidRDefault="0018442D">
            <w:r>
              <w:rPr>
                <w:sz w:val="20"/>
              </w:rPr>
              <w:t>сломаться</w:t>
            </w:r>
          </w:p>
        </w:tc>
      </w:tr>
      <w:tr w:rsidR="00534941" w14:paraId="004EDD1B" w14:textId="77777777">
        <w:trPr>
          <w:jc w:val="center"/>
        </w:trPr>
        <w:tc>
          <w:tcPr>
            <w:tcW w:w="5270" w:type="dxa"/>
          </w:tcPr>
          <w:p w14:paraId="2A8CC0F9" w14:textId="77777777" w:rsidR="00534941" w:rsidRDefault="0018442D">
            <w:r>
              <w:rPr>
                <w:sz w:val="20"/>
              </w:rPr>
              <w:t>break up</w:t>
            </w:r>
          </w:p>
        </w:tc>
        <w:tc>
          <w:tcPr>
            <w:tcW w:w="5270" w:type="dxa"/>
          </w:tcPr>
          <w:p w14:paraId="74D3E6EC" w14:textId="77777777" w:rsidR="00534941" w:rsidRDefault="0018442D">
            <w:r>
              <w:rPr>
                <w:sz w:val="20"/>
              </w:rPr>
              <w:t>расстаться</w:t>
            </w:r>
          </w:p>
        </w:tc>
      </w:tr>
      <w:tr w:rsidR="00534941" w14:paraId="181BC76B" w14:textId="77777777">
        <w:trPr>
          <w:jc w:val="center"/>
        </w:trPr>
        <w:tc>
          <w:tcPr>
            <w:tcW w:w="5270" w:type="dxa"/>
          </w:tcPr>
          <w:p w14:paraId="6C85018A" w14:textId="77777777" w:rsidR="00534941" w:rsidRDefault="0018442D">
            <w:r>
              <w:rPr>
                <w:sz w:val="20"/>
              </w:rPr>
              <w:t>carry on</w:t>
            </w:r>
          </w:p>
        </w:tc>
        <w:tc>
          <w:tcPr>
            <w:tcW w:w="5270" w:type="dxa"/>
          </w:tcPr>
          <w:p w14:paraId="4598F5D5" w14:textId="77777777" w:rsidR="00534941" w:rsidRDefault="0018442D">
            <w:r>
              <w:rPr>
                <w:sz w:val="20"/>
              </w:rPr>
              <w:t>продолжать</w:t>
            </w:r>
          </w:p>
        </w:tc>
      </w:tr>
      <w:tr w:rsidR="00534941" w14:paraId="3680DE04" w14:textId="77777777">
        <w:trPr>
          <w:jc w:val="center"/>
        </w:trPr>
        <w:tc>
          <w:tcPr>
            <w:tcW w:w="5270" w:type="dxa"/>
          </w:tcPr>
          <w:p w14:paraId="7CBE21F1" w14:textId="77777777" w:rsidR="00534941" w:rsidRDefault="0018442D">
            <w:r>
              <w:rPr>
                <w:sz w:val="20"/>
              </w:rPr>
              <w:t>cut down on</w:t>
            </w:r>
          </w:p>
        </w:tc>
        <w:tc>
          <w:tcPr>
            <w:tcW w:w="5270" w:type="dxa"/>
          </w:tcPr>
          <w:p w14:paraId="25292518" w14:textId="77777777" w:rsidR="00534941" w:rsidRDefault="0018442D">
            <w:r>
              <w:rPr>
                <w:sz w:val="20"/>
              </w:rPr>
              <w:t>сократить</w:t>
            </w:r>
          </w:p>
        </w:tc>
      </w:tr>
      <w:tr w:rsidR="00534941" w14:paraId="67473663" w14:textId="77777777">
        <w:trPr>
          <w:jc w:val="center"/>
        </w:trPr>
        <w:tc>
          <w:tcPr>
            <w:tcW w:w="5270" w:type="dxa"/>
          </w:tcPr>
          <w:p w14:paraId="08D20032" w14:textId="77777777" w:rsidR="00534941" w:rsidRDefault="0018442D">
            <w:r>
              <w:rPr>
                <w:sz w:val="20"/>
              </w:rPr>
              <w:t>fill in</w:t>
            </w:r>
          </w:p>
        </w:tc>
        <w:tc>
          <w:tcPr>
            <w:tcW w:w="5270" w:type="dxa"/>
          </w:tcPr>
          <w:p w14:paraId="7B5E2F3D" w14:textId="77777777" w:rsidR="00534941" w:rsidRDefault="0018442D">
            <w:r>
              <w:rPr>
                <w:sz w:val="20"/>
              </w:rPr>
              <w:t>заполнить</w:t>
            </w:r>
          </w:p>
        </w:tc>
      </w:tr>
      <w:tr w:rsidR="00534941" w14:paraId="2D25B990" w14:textId="77777777">
        <w:trPr>
          <w:jc w:val="center"/>
        </w:trPr>
        <w:tc>
          <w:tcPr>
            <w:tcW w:w="5270" w:type="dxa"/>
          </w:tcPr>
          <w:p w14:paraId="31FE5E4A" w14:textId="77777777" w:rsidR="00534941" w:rsidRDefault="0018442D">
            <w:r>
              <w:rPr>
                <w:sz w:val="20"/>
              </w:rPr>
              <w:t>log in</w:t>
            </w:r>
          </w:p>
        </w:tc>
        <w:tc>
          <w:tcPr>
            <w:tcW w:w="5270" w:type="dxa"/>
          </w:tcPr>
          <w:p w14:paraId="06740D0F" w14:textId="77777777" w:rsidR="00534941" w:rsidRDefault="0018442D">
            <w:r>
              <w:rPr>
                <w:sz w:val="20"/>
              </w:rPr>
              <w:t>войти (в аккаунт)</w:t>
            </w:r>
          </w:p>
        </w:tc>
      </w:tr>
      <w:tr w:rsidR="00534941" w14:paraId="4ED2C422" w14:textId="77777777">
        <w:trPr>
          <w:jc w:val="center"/>
        </w:trPr>
        <w:tc>
          <w:tcPr>
            <w:tcW w:w="5270" w:type="dxa"/>
          </w:tcPr>
          <w:p w14:paraId="1B4C9D3C" w14:textId="77777777" w:rsidR="00534941" w:rsidRDefault="0018442D">
            <w:r>
              <w:rPr>
                <w:sz w:val="20"/>
              </w:rPr>
              <w:t>log out</w:t>
            </w:r>
          </w:p>
        </w:tc>
        <w:tc>
          <w:tcPr>
            <w:tcW w:w="5270" w:type="dxa"/>
          </w:tcPr>
          <w:p w14:paraId="6538CB0E" w14:textId="77777777" w:rsidR="00534941" w:rsidRDefault="0018442D">
            <w:r>
              <w:rPr>
                <w:sz w:val="20"/>
              </w:rPr>
              <w:t>выйти (из аккаунта)</w:t>
            </w:r>
          </w:p>
        </w:tc>
      </w:tr>
      <w:tr w:rsidR="00534941" w14:paraId="5F12FE80" w14:textId="77777777">
        <w:trPr>
          <w:jc w:val="center"/>
        </w:trPr>
        <w:tc>
          <w:tcPr>
            <w:tcW w:w="5270" w:type="dxa"/>
          </w:tcPr>
          <w:p w14:paraId="06BB2359" w14:textId="77777777" w:rsidR="00534941" w:rsidRDefault="0018442D">
            <w:r>
              <w:rPr>
                <w:sz w:val="20"/>
              </w:rPr>
              <w:t>set off</w:t>
            </w:r>
          </w:p>
        </w:tc>
        <w:tc>
          <w:tcPr>
            <w:tcW w:w="5270" w:type="dxa"/>
          </w:tcPr>
          <w:p w14:paraId="5447BC63" w14:textId="77777777" w:rsidR="00534941" w:rsidRDefault="0018442D">
            <w:r>
              <w:rPr>
                <w:sz w:val="20"/>
              </w:rPr>
              <w:t>отправиться</w:t>
            </w:r>
          </w:p>
        </w:tc>
      </w:tr>
      <w:tr w:rsidR="00534941" w14:paraId="2FCA5E00" w14:textId="77777777">
        <w:trPr>
          <w:jc w:val="center"/>
        </w:trPr>
        <w:tc>
          <w:tcPr>
            <w:tcW w:w="5270" w:type="dxa"/>
          </w:tcPr>
          <w:p w14:paraId="76BA5AD9" w14:textId="77777777" w:rsidR="00534941" w:rsidRDefault="0018442D">
            <w:r>
              <w:rPr>
                <w:sz w:val="20"/>
              </w:rPr>
              <w:t>show up</w:t>
            </w:r>
          </w:p>
        </w:tc>
        <w:tc>
          <w:tcPr>
            <w:tcW w:w="5270" w:type="dxa"/>
          </w:tcPr>
          <w:p w14:paraId="663C3BAE" w14:textId="77777777" w:rsidR="00534941" w:rsidRDefault="0018442D">
            <w:r>
              <w:rPr>
                <w:sz w:val="20"/>
              </w:rPr>
              <w:t>появиться</w:t>
            </w:r>
          </w:p>
        </w:tc>
      </w:tr>
      <w:tr w:rsidR="00534941" w14:paraId="2D825521" w14:textId="77777777">
        <w:trPr>
          <w:jc w:val="center"/>
        </w:trPr>
        <w:tc>
          <w:tcPr>
            <w:tcW w:w="5270" w:type="dxa"/>
          </w:tcPr>
          <w:p w14:paraId="0184ED09" w14:textId="77777777" w:rsidR="00534941" w:rsidRDefault="0018442D">
            <w:r>
              <w:rPr>
                <w:sz w:val="20"/>
              </w:rPr>
              <w:t>stay up</w:t>
            </w:r>
          </w:p>
        </w:tc>
        <w:tc>
          <w:tcPr>
            <w:tcW w:w="5270" w:type="dxa"/>
          </w:tcPr>
          <w:p w14:paraId="63862D3C" w14:textId="77777777" w:rsidR="00534941" w:rsidRDefault="0018442D">
            <w:r>
              <w:rPr>
                <w:sz w:val="20"/>
              </w:rPr>
              <w:t>не спать допоздна</w:t>
            </w:r>
          </w:p>
        </w:tc>
      </w:tr>
      <w:tr w:rsidR="00534941" w14:paraId="585262E0" w14:textId="77777777">
        <w:trPr>
          <w:jc w:val="center"/>
        </w:trPr>
        <w:tc>
          <w:tcPr>
            <w:tcW w:w="5270" w:type="dxa"/>
          </w:tcPr>
          <w:p w14:paraId="7C089B5E" w14:textId="77777777" w:rsidR="00534941" w:rsidRDefault="0018442D">
            <w:r>
              <w:rPr>
                <w:sz w:val="20"/>
              </w:rPr>
              <w:t>wake up</w:t>
            </w:r>
          </w:p>
        </w:tc>
        <w:tc>
          <w:tcPr>
            <w:tcW w:w="5270" w:type="dxa"/>
          </w:tcPr>
          <w:p w14:paraId="713D50D1" w14:textId="77777777" w:rsidR="00534941" w:rsidRDefault="0018442D">
            <w:r>
              <w:rPr>
                <w:sz w:val="20"/>
              </w:rPr>
              <w:t>проснуться</w:t>
            </w:r>
          </w:p>
        </w:tc>
      </w:tr>
      <w:tr w:rsidR="00534941" w14:paraId="68E77A29" w14:textId="77777777">
        <w:trPr>
          <w:jc w:val="center"/>
        </w:trPr>
        <w:tc>
          <w:tcPr>
            <w:tcW w:w="5270" w:type="dxa"/>
          </w:tcPr>
          <w:p w14:paraId="6BA81C70" w14:textId="77777777" w:rsidR="00534941" w:rsidRDefault="0018442D">
            <w:r>
              <w:rPr>
                <w:sz w:val="20"/>
              </w:rPr>
              <w:t>put away</w:t>
            </w:r>
          </w:p>
        </w:tc>
        <w:tc>
          <w:tcPr>
            <w:tcW w:w="5270" w:type="dxa"/>
          </w:tcPr>
          <w:p w14:paraId="2B57F890" w14:textId="77777777" w:rsidR="00534941" w:rsidRDefault="0018442D">
            <w:r>
              <w:rPr>
                <w:sz w:val="20"/>
              </w:rPr>
              <w:t>убрать на место</w:t>
            </w:r>
          </w:p>
        </w:tc>
      </w:tr>
      <w:tr w:rsidR="00534941" w14:paraId="19F431EC" w14:textId="77777777">
        <w:trPr>
          <w:jc w:val="center"/>
        </w:trPr>
        <w:tc>
          <w:tcPr>
            <w:tcW w:w="5270" w:type="dxa"/>
          </w:tcPr>
          <w:p w14:paraId="13466C89" w14:textId="77777777" w:rsidR="00534941" w:rsidRDefault="0018442D">
            <w:r>
              <w:rPr>
                <w:sz w:val="20"/>
              </w:rPr>
              <w:t>throw away</w:t>
            </w:r>
          </w:p>
        </w:tc>
        <w:tc>
          <w:tcPr>
            <w:tcW w:w="5270" w:type="dxa"/>
          </w:tcPr>
          <w:p w14:paraId="0FBE7DFE" w14:textId="77777777" w:rsidR="00534941" w:rsidRDefault="0018442D">
            <w:r>
              <w:rPr>
                <w:sz w:val="20"/>
              </w:rPr>
              <w:t>выбросить</w:t>
            </w:r>
          </w:p>
        </w:tc>
      </w:tr>
      <w:tr w:rsidR="00534941" w14:paraId="60B9B957" w14:textId="77777777">
        <w:trPr>
          <w:jc w:val="center"/>
        </w:trPr>
        <w:tc>
          <w:tcPr>
            <w:tcW w:w="5270" w:type="dxa"/>
          </w:tcPr>
          <w:p w14:paraId="482BEA80" w14:textId="77777777" w:rsidR="00534941" w:rsidRDefault="0018442D">
            <w:r>
              <w:rPr>
                <w:sz w:val="20"/>
              </w:rPr>
              <w:t>find it hard to</w:t>
            </w:r>
          </w:p>
        </w:tc>
        <w:tc>
          <w:tcPr>
            <w:tcW w:w="5270" w:type="dxa"/>
          </w:tcPr>
          <w:p w14:paraId="57CFFA14" w14:textId="77777777" w:rsidR="00534941" w:rsidRDefault="0018442D">
            <w:r>
              <w:rPr>
                <w:sz w:val="20"/>
              </w:rPr>
              <w:t>считать трудным</w:t>
            </w:r>
          </w:p>
        </w:tc>
      </w:tr>
      <w:tr w:rsidR="00534941" w14:paraId="055F31A8" w14:textId="77777777">
        <w:trPr>
          <w:jc w:val="center"/>
        </w:trPr>
        <w:tc>
          <w:tcPr>
            <w:tcW w:w="5270" w:type="dxa"/>
          </w:tcPr>
          <w:p w14:paraId="500823E8" w14:textId="77777777" w:rsidR="00534941" w:rsidRDefault="0018442D">
            <w:r>
              <w:rPr>
                <w:sz w:val="20"/>
              </w:rPr>
              <w:t>be about to</w:t>
            </w:r>
          </w:p>
        </w:tc>
        <w:tc>
          <w:tcPr>
            <w:tcW w:w="5270" w:type="dxa"/>
          </w:tcPr>
          <w:p w14:paraId="63566B4C" w14:textId="77777777" w:rsidR="00534941" w:rsidRDefault="0018442D">
            <w:r>
              <w:rPr>
                <w:sz w:val="20"/>
              </w:rPr>
              <w:t>собираться сделать</w:t>
            </w:r>
          </w:p>
        </w:tc>
      </w:tr>
      <w:tr w:rsidR="00534941" w14:paraId="3B684B3B" w14:textId="77777777">
        <w:trPr>
          <w:jc w:val="center"/>
        </w:trPr>
        <w:tc>
          <w:tcPr>
            <w:tcW w:w="5270" w:type="dxa"/>
          </w:tcPr>
          <w:p w14:paraId="3000B4DA" w14:textId="77777777" w:rsidR="00534941" w:rsidRDefault="0018442D">
            <w:r>
              <w:rPr>
                <w:sz w:val="20"/>
              </w:rPr>
              <w:t>be used to</w:t>
            </w:r>
          </w:p>
        </w:tc>
        <w:tc>
          <w:tcPr>
            <w:tcW w:w="5270" w:type="dxa"/>
          </w:tcPr>
          <w:p w14:paraId="2626D93A" w14:textId="77777777" w:rsidR="00534941" w:rsidRDefault="0018442D">
            <w:r>
              <w:rPr>
                <w:sz w:val="20"/>
              </w:rPr>
              <w:t>быть привыкшим к</w:t>
            </w:r>
          </w:p>
        </w:tc>
      </w:tr>
      <w:tr w:rsidR="00534941" w14:paraId="74E9AB2F" w14:textId="77777777">
        <w:trPr>
          <w:jc w:val="center"/>
        </w:trPr>
        <w:tc>
          <w:tcPr>
            <w:tcW w:w="5270" w:type="dxa"/>
          </w:tcPr>
          <w:p w14:paraId="2B1AE303" w14:textId="77777777" w:rsidR="00534941" w:rsidRDefault="0018442D">
            <w:r>
              <w:rPr>
                <w:sz w:val="20"/>
              </w:rPr>
              <w:t>be worth it</w:t>
            </w:r>
          </w:p>
        </w:tc>
        <w:tc>
          <w:tcPr>
            <w:tcW w:w="5270" w:type="dxa"/>
          </w:tcPr>
          <w:p w14:paraId="4183B5FE" w14:textId="77777777" w:rsidR="00534941" w:rsidRDefault="0018442D">
            <w:r>
              <w:rPr>
                <w:sz w:val="20"/>
              </w:rPr>
              <w:t>стоить того</w:t>
            </w:r>
          </w:p>
        </w:tc>
      </w:tr>
      <w:tr w:rsidR="00534941" w14:paraId="14A26B3E" w14:textId="77777777">
        <w:trPr>
          <w:jc w:val="center"/>
        </w:trPr>
        <w:tc>
          <w:tcPr>
            <w:tcW w:w="5270" w:type="dxa"/>
          </w:tcPr>
          <w:p w14:paraId="43592914" w14:textId="77777777" w:rsidR="00534941" w:rsidRDefault="0018442D">
            <w:r>
              <w:rPr>
                <w:sz w:val="20"/>
              </w:rPr>
              <w:t>be up to you</w:t>
            </w:r>
          </w:p>
        </w:tc>
        <w:tc>
          <w:tcPr>
            <w:tcW w:w="5270" w:type="dxa"/>
          </w:tcPr>
          <w:p w14:paraId="4E89B99C" w14:textId="77777777" w:rsidR="00534941" w:rsidRDefault="0018442D">
            <w:r>
              <w:rPr>
                <w:sz w:val="20"/>
              </w:rPr>
              <w:t>решать тебе</w:t>
            </w:r>
          </w:p>
        </w:tc>
      </w:tr>
      <w:tr w:rsidR="00534941" w14:paraId="7572E599" w14:textId="77777777">
        <w:trPr>
          <w:jc w:val="center"/>
        </w:trPr>
        <w:tc>
          <w:tcPr>
            <w:tcW w:w="5270" w:type="dxa"/>
          </w:tcPr>
          <w:p w14:paraId="35F8EDA2" w14:textId="77777777" w:rsidR="00534941" w:rsidRDefault="0018442D">
            <w:r>
              <w:rPr>
                <w:sz w:val="20"/>
              </w:rPr>
              <w:t>be on my way</w:t>
            </w:r>
          </w:p>
        </w:tc>
        <w:tc>
          <w:tcPr>
            <w:tcW w:w="5270" w:type="dxa"/>
          </w:tcPr>
          <w:p w14:paraId="29C13DF7" w14:textId="77777777" w:rsidR="00534941" w:rsidRDefault="0018442D">
            <w:r>
              <w:rPr>
                <w:sz w:val="20"/>
              </w:rPr>
              <w:t>быть в пути</w:t>
            </w:r>
          </w:p>
        </w:tc>
      </w:tr>
      <w:tr w:rsidR="00534941" w14:paraId="15C052FB" w14:textId="77777777">
        <w:trPr>
          <w:jc w:val="center"/>
        </w:trPr>
        <w:tc>
          <w:tcPr>
            <w:tcW w:w="5270" w:type="dxa"/>
          </w:tcPr>
          <w:p w14:paraId="53DF199D" w14:textId="77777777" w:rsidR="00534941" w:rsidRDefault="0018442D">
            <w:r>
              <w:rPr>
                <w:sz w:val="20"/>
              </w:rPr>
              <w:t>be out of</w:t>
            </w:r>
          </w:p>
        </w:tc>
        <w:tc>
          <w:tcPr>
            <w:tcW w:w="5270" w:type="dxa"/>
          </w:tcPr>
          <w:p w14:paraId="30E67FC4" w14:textId="77777777" w:rsidR="00534941" w:rsidRDefault="0018442D">
            <w:r>
              <w:rPr>
                <w:sz w:val="20"/>
              </w:rPr>
              <w:t>быть без (чего-то)</w:t>
            </w:r>
          </w:p>
        </w:tc>
      </w:tr>
      <w:tr w:rsidR="00534941" w14:paraId="5CD6B747" w14:textId="77777777">
        <w:trPr>
          <w:jc w:val="center"/>
        </w:trPr>
        <w:tc>
          <w:tcPr>
            <w:tcW w:w="5270" w:type="dxa"/>
          </w:tcPr>
          <w:p w14:paraId="0E3C1352" w14:textId="77777777" w:rsidR="00534941" w:rsidRDefault="0018442D">
            <w:r>
              <w:rPr>
                <w:sz w:val="20"/>
              </w:rPr>
              <w:t>be out of time</w:t>
            </w:r>
          </w:p>
        </w:tc>
        <w:tc>
          <w:tcPr>
            <w:tcW w:w="5270" w:type="dxa"/>
          </w:tcPr>
          <w:p w14:paraId="31BDE3BE" w14:textId="77777777" w:rsidR="00534941" w:rsidRDefault="0018442D">
            <w:r>
              <w:rPr>
                <w:sz w:val="20"/>
              </w:rPr>
              <w:t>не иметь времени</w:t>
            </w:r>
          </w:p>
        </w:tc>
      </w:tr>
      <w:tr w:rsidR="00534941" w14:paraId="7F4D22A0" w14:textId="77777777">
        <w:trPr>
          <w:jc w:val="center"/>
        </w:trPr>
        <w:tc>
          <w:tcPr>
            <w:tcW w:w="5270" w:type="dxa"/>
          </w:tcPr>
          <w:p w14:paraId="34421508" w14:textId="77777777" w:rsidR="00534941" w:rsidRDefault="0018442D">
            <w:r>
              <w:rPr>
                <w:sz w:val="20"/>
              </w:rPr>
              <w:t>be short on time</w:t>
            </w:r>
          </w:p>
        </w:tc>
        <w:tc>
          <w:tcPr>
            <w:tcW w:w="5270" w:type="dxa"/>
          </w:tcPr>
          <w:p w14:paraId="662D9F82" w14:textId="77777777" w:rsidR="00534941" w:rsidRDefault="0018442D">
            <w:r>
              <w:rPr>
                <w:sz w:val="20"/>
              </w:rPr>
              <w:t>не хватать времени</w:t>
            </w:r>
          </w:p>
        </w:tc>
      </w:tr>
      <w:tr w:rsidR="00534941" w14:paraId="008A0866" w14:textId="77777777">
        <w:trPr>
          <w:jc w:val="center"/>
        </w:trPr>
        <w:tc>
          <w:tcPr>
            <w:tcW w:w="5270" w:type="dxa"/>
          </w:tcPr>
          <w:p w14:paraId="4D36639D" w14:textId="77777777" w:rsidR="00534941" w:rsidRDefault="0018442D">
            <w:r>
              <w:rPr>
                <w:sz w:val="20"/>
              </w:rPr>
              <w:t>be in a rush</w:t>
            </w:r>
          </w:p>
        </w:tc>
        <w:tc>
          <w:tcPr>
            <w:tcW w:w="5270" w:type="dxa"/>
          </w:tcPr>
          <w:p w14:paraId="3A9851E1" w14:textId="77777777" w:rsidR="00534941" w:rsidRDefault="0018442D">
            <w:r>
              <w:rPr>
                <w:sz w:val="20"/>
              </w:rPr>
              <w:t>спешить</w:t>
            </w:r>
          </w:p>
        </w:tc>
      </w:tr>
      <w:tr w:rsidR="00534941" w14:paraId="1BCBEA85" w14:textId="77777777">
        <w:trPr>
          <w:jc w:val="center"/>
        </w:trPr>
        <w:tc>
          <w:tcPr>
            <w:tcW w:w="5270" w:type="dxa"/>
          </w:tcPr>
          <w:p w14:paraId="4A70D47F" w14:textId="77777777" w:rsidR="00534941" w:rsidRDefault="0018442D">
            <w:r>
              <w:rPr>
                <w:sz w:val="20"/>
              </w:rPr>
              <w:t>make a list</w:t>
            </w:r>
          </w:p>
        </w:tc>
        <w:tc>
          <w:tcPr>
            <w:tcW w:w="5270" w:type="dxa"/>
          </w:tcPr>
          <w:p w14:paraId="6594E2C1" w14:textId="77777777" w:rsidR="00534941" w:rsidRDefault="0018442D">
            <w:r>
              <w:rPr>
                <w:sz w:val="20"/>
              </w:rPr>
              <w:t>составить список</w:t>
            </w:r>
          </w:p>
        </w:tc>
      </w:tr>
      <w:tr w:rsidR="00534941" w14:paraId="7F43681A" w14:textId="77777777">
        <w:trPr>
          <w:jc w:val="center"/>
        </w:trPr>
        <w:tc>
          <w:tcPr>
            <w:tcW w:w="5270" w:type="dxa"/>
          </w:tcPr>
          <w:p w14:paraId="78F0B313" w14:textId="77777777" w:rsidR="00534941" w:rsidRDefault="0018442D">
            <w:r>
              <w:rPr>
                <w:sz w:val="20"/>
              </w:rPr>
              <w:t>make a call</w:t>
            </w:r>
          </w:p>
        </w:tc>
        <w:tc>
          <w:tcPr>
            <w:tcW w:w="5270" w:type="dxa"/>
          </w:tcPr>
          <w:p w14:paraId="4512DA09" w14:textId="77777777" w:rsidR="00534941" w:rsidRDefault="0018442D">
            <w:r>
              <w:rPr>
                <w:sz w:val="20"/>
              </w:rPr>
              <w:t>позвонить</w:t>
            </w:r>
          </w:p>
        </w:tc>
      </w:tr>
      <w:tr w:rsidR="00534941" w14:paraId="23825D00" w14:textId="77777777">
        <w:trPr>
          <w:jc w:val="center"/>
        </w:trPr>
        <w:tc>
          <w:tcPr>
            <w:tcW w:w="5270" w:type="dxa"/>
          </w:tcPr>
          <w:p w14:paraId="57FDAFAB" w14:textId="77777777" w:rsidR="00534941" w:rsidRDefault="0018442D">
            <w:r>
              <w:rPr>
                <w:sz w:val="20"/>
              </w:rPr>
              <w:lastRenderedPageBreak/>
              <w:t>make friends</w:t>
            </w:r>
          </w:p>
        </w:tc>
        <w:tc>
          <w:tcPr>
            <w:tcW w:w="5270" w:type="dxa"/>
          </w:tcPr>
          <w:p w14:paraId="3A4927A3" w14:textId="77777777" w:rsidR="00534941" w:rsidRDefault="0018442D">
            <w:r>
              <w:rPr>
                <w:sz w:val="20"/>
              </w:rPr>
              <w:t>подружиться</w:t>
            </w:r>
          </w:p>
        </w:tc>
      </w:tr>
      <w:tr w:rsidR="00534941" w14:paraId="7B9A5CE5" w14:textId="77777777">
        <w:trPr>
          <w:jc w:val="center"/>
        </w:trPr>
        <w:tc>
          <w:tcPr>
            <w:tcW w:w="5270" w:type="dxa"/>
          </w:tcPr>
          <w:p w14:paraId="5B369919" w14:textId="77777777" w:rsidR="00534941" w:rsidRDefault="0018442D">
            <w:r>
              <w:rPr>
                <w:sz w:val="20"/>
              </w:rPr>
              <w:t>take a seat</w:t>
            </w:r>
          </w:p>
        </w:tc>
        <w:tc>
          <w:tcPr>
            <w:tcW w:w="5270" w:type="dxa"/>
          </w:tcPr>
          <w:p w14:paraId="589C3497" w14:textId="77777777" w:rsidR="00534941" w:rsidRDefault="0018442D">
            <w:r>
              <w:rPr>
                <w:sz w:val="20"/>
              </w:rPr>
              <w:t>присесть</w:t>
            </w:r>
          </w:p>
        </w:tc>
      </w:tr>
      <w:tr w:rsidR="00534941" w14:paraId="6FC06006" w14:textId="77777777">
        <w:trPr>
          <w:jc w:val="center"/>
        </w:trPr>
        <w:tc>
          <w:tcPr>
            <w:tcW w:w="5270" w:type="dxa"/>
          </w:tcPr>
          <w:p w14:paraId="6BEAA770" w14:textId="77777777" w:rsidR="00534941" w:rsidRDefault="0018442D">
            <w:r>
              <w:rPr>
                <w:sz w:val="20"/>
              </w:rPr>
              <w:t>take a walk</w:t>
            </w:r>
          </w:p>
        </w:tc>
        <w:tc>
          <w:tcPr>
            <w:tcW w:w="5270" w:type="dxa"/>
          </w:tcPr>
          <w:p w14:paraId="24266368" w14:textId="77777777" w:rsidR="00534941" w:rsidRDefault="0018442D">
            <w:r>
              <w:rPr>
                <w:sz w:val="20"/>
              </w:rPr>
              <w:t>прогуляться</w:t>
            </w:r>
          </w:p>
        </w:tc>
      </w:tr>
      <w:tr w:rsidR="00534941" w14:paraId="3BF2A29B" w14:textId="77777777">
        <w:trPr>
          <w:jc w:val="center"/>
        </w:trPr>
        <w:tc>
          <w:tcPr>
            <w:tcW w:w="5270" w:type="dxa"/>
          </w:tcPr>
          <w:p w14:paraId="4230BED0" w14:textId="77777777" w:rsidR="00534941" w:rsidRDefault="0018442D">
            <w:r>
              <w:rPr>
                <w:sz w:val="20"/>
              </w:rPr>
              <w:t>take a shower</w:t>
            </w:r>
          </w:p>
        </w:tc>
        <w:tc>
          <w:tcPr>
            <w:tcW w:w="5270" w:type="dxa"/>
          </w:tcPr>
          <w:p w14:paraId="63151C7C" w14:textId="77777777" w:rsidR="00534941" w:rsidRDefault="0018442D">
            <w:r>
              <w:rPr>
                <w:sz w:val="20"/>
              </w:rPr>
              <w:t>принять душ</w:t>
            </w:r>
          </w:p>
        </w:tc>
      </w:tr>
      <w:tr w:rsidR="00534941" w14:paraId="2BB8DEEC" w14:textId="77777777">
        <w:trPr>
          <w:jc w:val="center"/>
        </w:trPr>
        <w:tc>
          <w:tcPr>
            <w:tcW w:w="5270" w:type="dxa"/>
          </w:tcPr>
          <w:p w14:paraId="6654DAD0" w14:textId="77777777" w:rsidR="00534941" w:rsidRDefault="0018442D">
            <w:r>
              <w:rPr>
                <w:sz w:val="20"/>
              </w:rPr>
              <w:t>take a nap</w:t>
            </w:r>
          </w:p>
        </w:tc>
        <w:tc>
          <w:tcPr>
            <w:tcW w:w="5270" w:type="dxa"/>
          </w:tcPr>
          <w:p w14:paraId="605B5AD7" w14:textId="77777777" w:rsidR="00534941" w:rsidRDefault="0018442D">
            <w:r>
              <w:rPr>
                <w:sz w:val="20"/>
              </w:rPr>
              <w:t>подремать</w:t>
            </w:r>
          </w:p>
        </w:tc>
      </w:tr>
      <w:tr w:rsidR="00534941" w14:paraId="05A4E867" w14:textId="77777777">
        <w:trPr>
          <w:jc w:val="center"/>
        </w:trPr>
        <w:tc>
          <w:tcPr>
            <w:tcW w:w="5270" w:type="dxa"/>
          </w:tcPr>
          <w:p w14:paraId="6E4CBE07" w14:textId="77777777" w:rsidR="00534941" w:rsidRDefault="0018442D">
            <w:r>
              <w:rPr>
                <w:sz w:val="20"/>
              </w:rPr>
              <w:t>take a photo</w:t>
            </w:r>
          </w:p>
        </w:tc>
        <w:tc>
          <w:tcPr>
            <w:tcW w:w="5270" w:type="dxa"/>
          </w:tcPr>
          <w:p w14:paraId="1122F886" w14:textId="77777777" w:rsidR="00534941" w:rsidRDefault="0018442D">
            <w:r>
              <w:rPr>
                <w:sz w:val="20"/>
              </w:rPr>
              <w:t>сделать фото</w:t>
            </w:r>
          </w:p>
        </w:tc>
      </w:tr>
      <w:tr w:rsidR="00534941" w14:paraId="4D4752AF" w14:textId="77777777">
        <w:trPr>
          <w:jc w:val="center"/>
        </w:trPr>
        <w:tc>
          <w:tcPr>
            <w:tcW w:w="5270" w:type="dxa"/>
          </w:tcPr>
          <w:p w14:paraId="227461FB" w14:textId="77777777" w:rsidR="00534941" w:rsidRDefault="0018442D">
            <w:r>
              <w:rPr>
                <w:sz w:val="20"/>
              </w:rPr>
              <w:t>get a job</w:t>
            </w:r>
          </w:p>
        </w:tc>
        <w:tc>
          <w:tcPr>
            <w:tcW w:w="5270" w:type="dxa"/>
          </w:tcPr>
          <w:p w14:paraId="65DF9440" w14:textId="77777777" w:rsidR="00534941" w:rsidRDefault="0018442D">
            <w:r>
              <w:rPr>
                <w:sz w:val="20"/>
              </w:rPr>
              <w:t>найти работу</w:t>
            </w:r>
          </w:p>
        </w:tc>
      </w:tr>
      <w:tr w:rsidR="00534941" w14:paraId="66BFFD24" w14:textId="77777777">
        <w:trPr>
          <w:jc w:val="center"/>
        </w:trPr>
        <w:tc>
          <w:tcPr>
            <w:tcW w:w="5270" w:type="dxa"/>
          </w:tcPr>
          <w:p w14:paraId="443BF1F2" w14:textId="77777777" w:rsidR="00534941" w:rsidRDefault="0018442D">
            <w:r>
              <w:rPr>
                <w:sz w:val="20"/>
              </w:rPr>
              <w:t>get a reply</w:t>
            </w:r>
          </w:p>
        </w:tc>
        <w:tc>
          <w:tcPr>
            <w:tcW w:w="5270" w:type="dxa"/>
          </w:tcPr>
          <w:p w14:paraId="4ABD99BE" w14:textId="77777777" w:rsidR="00534941" w:rsidRDefault="0018442D">
            <w:r>
              <w:rPr>
                <w:sz w:val="20"/>
              </w:rPr>
              <w:t>получить ответ</w:t>
            </w:r>
          </w:p>
        </w:tc>
      </w:tr>
      <w:tr w:rsidR="00534941" w14:paraId="64E16493" w14:textId="77777777">
        <w:trPr>
          <w:jc w:val="center"/>
        </w:trPr>
        <w:tc>
          <w:tcPr>
            <w:tcW w:w="5270" w:type="dxa"/>
          </w:tcPr>
          <w:p w14:paraId="6E5F363A" w14:textId="77777777" w:rsidR="00534941" w:rsidRDefault="0018442D">
            <w:r>
              <w:rPr>
                <w:sz w:val="20"/>
              </w:rPr>
              <w:t>get a message</w:t>
            </w:r>
          </w:p>
        </w:tc>
        <w:tc>
          <w:tcPr>
            <w:tcW w:w="5270" w:type="dxa"/>
          </w:tcPr>
          <w:p w14:paraId="55B03B57" w14:textId="77777777" w:rsidR="00534941" w:rsidRDefault="0018442D">
            <w:r>
              <w:rPr>
                <w:sz w:val="20"/>
              </w:rPr>
              <w:t>получить сообщение</w:t>
            </w:r>
          </w:p>
        </w:tc>
      </w:tr>
      <w:tr w:rsidR="00534941" w14:paraId="4116B8E5" w14:textId="77777777">
        <w:trPr>
          <w:jc w:val="center"/>
        </w:trPr>
        <w:tc>
          <w:tcPr>
            <w:tcW w:w="5270" w:type="dxa"/>
          </w:tcPr>
          <w:p w14:paraId="35DC51CA" w14:textId="77777777" w:rsidR="00534941" w:rsidRDefault="0018442D">
            <w:r>
              <w:rPr>
                <w:sz w:val="20"/>
              </w:rPr>
              <w:t>get a chance</w:t>
            </w:r>
          </w:p>
        </w:tc>
        <w:tc>
          <w:tcPr>
            <w:tcW w:w="5270" w:type="dxa"/>
          </w:tcPr>
          <w:p w14:paraId="603A8BEC" w14:textId="77777777" w:rsidR="00534941" w:rsidRDefault="0018442D">
            <w:r>
              <w:rPr>
                <w:sz w:val="20"/>
              </w:rPr>
              <w:t>получить шанс</w:t>
            </w:r>
          </w:p>
        </w:tc>
      </w:tr>
      <w:tr w:rsidR="00534941" w14:paraId="1FA85AC2" w14:textId="77777777">
        <w:trPr>
          <w:jc w:val="center"/>
        </w:trPr>
        <w:tc>
          <w:tcPr>
            <w:tcW w:w="5270" w:type="dxa"/>
          </w:tcPr>
          <w:p w14:paraId="1FC01311" w14:textId="77777777" w:rsidR="00534941" w:rsidRDefault="0018442D">
            <w:r>
              <w:rPr>
                <w:sz w:val="20"/>
              </w:rPr>
              <w:t>as soon as possible</w:t>
            </w:r>
          </w:p>
        </w:tc>
        <w:tc>
          <w:tcPr>
            <w:tcW w:w="5270" w:type="dxa"/>
          </w:tcPr>
          <w:p w14:paraId="26A83FE7" w14:textId="77777777" w:rsidR="00534941" w:rsidRDefault="0018442D">
            <w:r>
              <w:rPr>
                <w:sz w:val="20"/>
              </w:rPr>
              <w:t>как можно скорее</w:t>
            </w:r>
          </w:p>
        </w:tc>
      </w:tr>
      <w:tr w:rsidR="00534941" w14:paraId="61449163" w14:textId="77777777">
        <w:trPr>
          <w:jc w:val="center"/>
        </w:trPr>
        <w:tc>
          <w:tcPr>
            <w:tcW w:w="5270" w:type="dxa"/>
          </w:tcPr>
          <w:p w14:paraId="18AE9627" w14:textId="77777777" w:rsidR="00534941" w:rsidRDefault="0018442D">
            <w:r>
              <w:rPr>
                <w:sz w:val="20"/>
              </w:rPr>
              <w:t>no problem</w:t>
            </w:r>
          </w:p>
        </w:tc>
        <w:tc>
          <w:tcPr>
            <w:tcW w:w="5270" w:type="dxa"/>
          </w:tcPr>
          <w:p w14:paraId="7CC30931" w14:textId="77777777" w:rsidR="00534941" w:rsidRDefault="0018442D">
            <w:r>
              <w:rPr>
                <w:sz w:val="20"/>
              </w:rPr>
              <w:t>без проблем</w:t>
            </w:r>
          </w:p>
        </w:tc>
      </w:tr>
      <w:tr w:rsidR="00534941" w14:paraId="4BCB8531" w14:textId="77777777">
        <w:trPr>
          <w:jc w:val="center"/>
        </w:trPr>
        <w:tc>
          <w:tcPr>
            <w:tcW w:w="5270" w:type="dxa"/>
          </w:tcPr>
          <w:p w14:paraId="1E8A7515" w14:textId="77777777" w:rsidR="00534941" w:rsidRDefault="0018442D">
            <w:r>
              <w:rPr>
                <w:sz w:val="20"/>
              </w:rPr>
              <w:t>never mind</w:t>
            </w:r>
          </w:p>
        </w:tc>
        <w:tc>
          <w:tcPr>
            <w:tcW w:w="5270" w:type="dxa"/>
          </w:tcPr>
          <w:p w14:paraId="40BA729B" w14:textId="77777777" w:rsidR="00534941" w:rsidRDefault="0018442D">
            <w:r>
              <w:rPr>
                <w:sz w:val="20"/>
              </w:rPr>
              <w:t>неважно</w:t>
            </w:r>
          </w:p>
        </w:tc>
      </w:tr>
      <w:tr w:rsidR="00534941" w14:paraId="430BD567" w14:textId="77777777">
        <w:trPr>
          <w:jc w:val="center"/>
        </w:trPr>
        <w:tc>
          <w:tcPr>
            <w:tcW w:w="5270" w:type="dxa"/>
          </w:tcPr>
          <w:p w14:paraId="59C17D52" w14:textId="77777777" w:rsidR="00534941" w:rsidRDefault="0018442D">
            <w:r>
              <w:rPr>
                <w:sz w:val="20"/>
              </w:rPr>
              <w:t>I see</w:t>
            </w:r>
          </w:p>
        </w:tc>
        <w:tc>
          <w:tcPr>
            <w:tcW w:w="5270" w:type="dxa"/>
          </w:tcPr>
          <w:p w14:paraId="6EF1886E" w14:textId="77777777" w:rsidR="00534941" w:rsidRDefault="0018442D">
            <w:r>
              <w:rPr>
                <w:sz w:val="20"/>
              </w:rPr>
              <w:t>понятно</w:t>
            </w:r>
          </w:p>
        </w:tc>
      </w:tr>
      <w:tr w:rsidR="00534941" w14:paraId="491A9C42" w14:textId="77777777">
        <w:trPr>
          <w:jc w:val="center"/>
        </w:trPr>
        <w:tc>
          <w:tcPr>
            <w:tcW w:w="5270" w:type="dxa"/>
          </w:tcPr>
          <w:p w14:paraId="3806AA8F" w14:textId="77777777" w:rsidR="00534941" w:rsidRDefault="0018442D">
            <w:r>
              <w:rPr>
                <w:sz w:val="20"/>
              </w:rPr>
              <w:t>I agree</w:t>
            </w:r>
          </w:p>
        </w:tc>
        <w:tc>
          <w:tcPr>
            <w:tcW w:w="5270" w:type="dxa"/>
          </w:tcPr>
          <w:p w14:paraId="72C9F721" w14:textId="77777777" w:rsidR="00534941" w:rsidRDefault="0018442D">
            <w:r>
              <w:rPr>
                <w:sz w:val="20"/>
              </w:rPr>
              <w:t>согласен</w:t>
            </w:r>
          </w:p>
        </w:tc>
      </w:tr>
      <w:tr w:rsidR="00534941" w14:paraId="2B4B81A0" w14:textId="77777777">
        <w:trPr>
          <w:jc w:val="center"/>
        </w:trPr>
        <w:tc>
          <w:tcPr>
            <w:tcW w:w="5270" w:type="dxa"/>
          </w:tcPr>
          <w:p w14:paraId="1CE95FC7" w14:textId="77777777" w:rsidR="00534941" w:rsidRDefault="0018442D">
            <w:r>
              <w:rPr>
                <w:sz w:val="20"/>
              </w:rPr>
              <w:t>I don't agree</w:t>
            </w:r>
          </w:p>
        </w:tc>
        <w:tc>
          <w:tcPr>
            <w:tcW w:w="5270" w:type="dxa"/>
          </w:tcPr>
          <w:p w14:paraId="400C19ED" w14:textId="77777777" w:rsidR="00534941" w:rsidRDefault="0018442D">
            <w:r>
              <w:rPr>
                <w:sz w:val="20"/>
              </w:rPr>
              <w:t>не согласен</w:t>
            </w:r>
          </w:p>
        </w:tc>
      </w:tr>
      <w:tr w:rsidR="00534941" w14:paraId="22AF6208" w14:textId="77777777">
        <w:trPr>
          <w:jc w:val="center"/>
        </w:trPr>
        <w:tc>
          <w:tcPr>
            <w:tcW w:w="5270" w:type="dxa"/>
          </w:tcPr>
          <w:p w14:paraId="0AB89984" w14:textId="77777777" w:rsidR="00534941" w:rsidRDefault="0018442D">
            <w:r>
              <w:rPr>
                <w:sz w:val="20"/>
              </w:rPr>
              <w:t>let me know</w:t>
            </w:r>
          </w:p>
        </w:tc>
        <w:tc>
          <w:tcPr>
            <w:tcW w:w="5270" w:type="dxa"/>
          </w:tcPr>
          <w:p w14:paraId="66E60DE1" w14:textId="77777777" w:rsidR="00534941" w:rsidRDefault="0018442D">
            <w:r>
              <w:rPr>
                <w:sz w:val="20"/>
              </w:rPr>
              <w:t>дай знать</w:t>
            </w:r>
          </w:p>
        </w:tc>
      </w:tr>
      <w:tr w:rsidR="00534941" w14:paraId="66275FF4" w14:textId="77777777">
        <w:trPr>
          <w:jc w:val="center"/>
        </w:trPr>
        <w:tc>
          <w:tcPr>
            <w:tcW w:w="5270" w:type="dxa"/>
          </w:tcPr>
          <w:p w14:paraId="3D5098F5" w14:textId="77777777" w:rsidR="00534941" w:rsidRDefault="0018442D">
            <w:r>
              <w:rPr>
                <w:sz w:val="20"/>
              </w:rPr>
              <w:t>sounds like</w:t>
            </w:r>
          </w:p>
        </w:tc>
        <w:tc>
          <w:tcPr>
            <w:tcW w:w="5270" w:type="dxa"/>
          </w:tcPr>
          <w:p w14:paraId="5808D6DA" w14:textId="77777777" w:rsidR="00534941" w:rsidRDefault="0018442D">
            <w:r>
              <w:rPr>
                <w:sz w:val="20"/>
              </w:rPr>
              <w:t>звучит как</w:t>
            </w:r>
          </w:p>
        </w:tc>
      </w:tr>
      <w:tr w:rsidR="00534941" w14:paraId="26CC810C" w14:textId="77777777">
        <w:trPr>
          <w:jc w:val="center"/>
        </w:trPr>
        <w:tc>
          <w:tcPr>
            <w:tcW w:w="5270" w:type="dxa"/>
          </w:tcPr>
          <w:p w14:paraId="0F991006" w14:textId="77777777" w:rsidR="00534941" w:rsidRDefault="0018442D">
            <w:r>
              <w:rPr>
                <w:sz w:val="20"/>
              </w:rPr>
              <w:t>it looks like</w:t>
            </w:r>
          </w:p>
        </w:tc>
        <w:tc>
          <w:tcPr>
            <w:tcW w:w="5270" w:type="dxa"/>
          </w:tcPr>
          <w:p w14:paraId="7E087DBC" w14:textId="77777777" w:rsidR="00534941" w:rsidRDefault="0018442D">
            <w:r>
              <w:rPr>
                <w:sz w:val="20"/>
              </w:rPr>
              <w:t>похоже, что</w:t>
            </w:r>
          </w:p>
        </w:tc>
      </w:tr>
      <w:tr w:rsidR="00534941" w14:paraId="7DA37386" w14:textId="77777777">
        <w:trPr>
          <w:jc w:val="center"/>
        </w:trPr>
        <w:tc>
          <w:tcPr>
            <w:tcW w:w="5270" w:type="dxa"/>
          </w:tcPr>
          <w:p w14:paraId="0E7F64A2" w14:textId="77777777" w:rsidR="00534941" w:rsidRDefault="0018442D">
            <w:r>
              <w:rPr>
                <w:sz w:val="20"/>
              </w:rPr>
              <w:t>it seems like</w:t>
            </w:r>
          </w:p>
        </w:tc>
        <w:tc>
          <w:tcPr>
            <w:tcW w:w="5270" w:type="dxa"/>
          </w:tcPr>
          <w:p w14:paraId="484441F7" w14:textId="77777777" w:rsidR="00534941" w:rsidRDefault="0018442D">
            <w:r>
              <w:rPr>
                <w:sz w:val="20"/>
              </w:rPr>
              <w:t>кажется, что</w:t>
            </w:r>
          </w:p>
        </w:tc>
      </w:tr>
      <w:tr w:rsidR="00534941" w14:paraId="2A713D65" w14:textId="77777777">
        <w:trPr>
          <w:jc w:val="center"/>
        </w:trPr>
        <w:tc>
          <w:tcPr>
            <w:tcW w:w="5270" w:type="dxa"/>
          </w:tcPr>
          <w:p w14:paraId="0293D0DF" w14:textId="77777777" w:rsidR="00534941" w:rsidRDefault="0018442D">
            <w:r>
              <w:rPr>
                <w:sz w:val="20"/>
              </w:rPr>
              <w:t>I'm looking for</w:t>
            </w:r>
          </w:p>
        </w:tc>
        <w:tc>
          <w:tcPr>
            <w:tcW w:w="5270" w:type="dxa"/>
          </w:tcPr>
          <w:p w14:paraId="7BC0B1C8" w14:textId="77777777" w:rsidR="00534941" w:rsidRDefault="0018442D">
            <w:r>
              <w:rPr>
                <w:sz w:val="20"/>
              </w:rPr>
              <w:t>я ищу</w:t>
            </w:r>
          </w:p>
        </w:tc>
      </w:tr>
      <w:tr w:rsidR="00534941" w14:paraId="4553784F" w14:textId="77777777">
        <w:trPr>
          <w:jc w:val="center"/>
        </w:trPr>
        <w:tc>
          <w:tcPr>
            <w:tcW w:w="5270" w:type="dxa"/>
          </w:tcPr>
          <w:p w14:paraId="554D2049" w14:textId="77777777" w:rsidR="00534941" w:rsidRDefault="0018442D">
            <w:r>
              <w:rPr>
                <w:sz w:val="20"/>
              </w:rPr>
              <w:t>I'm trying to</w:t>
            </w:r>
          </w:p>
        </w:tc>
        <w:tc>
          <w:tcPr>
            <w:tcW w:w="5270" w:type="dxa"/>
          </w:tcPr>
          <w:p w14:paraId="0ADC6D22" w14:textId="77777777" w:rsidR="00534941" w:rsidRDefault="0018442D">
            <w:r>
              <w:rPr>
                <w:sz w:val="20"/>
              </w:rPr>
              <w:t>я пытаюсь</w:t>
            </w:r>
          </w:p>
        </w:tc>
      </w:tr>
      <w:tr w:rsidR="00534941" w14:paraId="3BD14876" w14:textId="77777777">
        <w:trPr>
          <w:jc w:val="center"/>
        </w:trPr>
        <w:tc>
          <w:tcPr>
            <w:tcW w:w="5270" w:type="dxa"/>
          </w:tcPr>
          <w:p w14:paraId="2E3B4910" w14:textId="77777777" w:rsidR="00534941" w:rsidRDefault="0018442D">
            <w:r>
              <w:rPr>
                <w:sz w:val="20"/>
              </w:rPr>
              <w:t>I need to</w:t>
            </w:r>
          </w:p>
        </w:tc>
        <w:tc>
          <w:tcPr>
            <w:tcW w:w="5270" w:type="dxa"/>
          </w:tcPr>
          <w:p w14:paraId="336EC6E7" w14:textId="77777777" w:rsidR="00534941" w:rsidRDefault="0018442D">
            <w:r>
              <w:rPr>
                <w:sz w:val="20"/>
              </w:rPr>
              <w:t>мне нужно</w:t>
            </w:r>
          </w:p>
        </w:tc>
      </w:tr>
      <w:tr w:rsidR="00534941" w14:paraId="061B491D" w14:textId="77777777">
        <w:trPr>
          <w:jc w:val="center"/>
        </w:trPr>
        <w:tc>
          <w:tcPr>
            <w:tcW w:w="5270" w:type="dxa"/>
          </w:tcPr>
          <w:p w14:paraId="66D5A7B6" w14:textId="77777777" w:rsidR="00534941" w:rsidRDefault="0018442D">
            <w:r>
              <w:rPr>
                <w:sz w:val="20"/>
              </w:rPr>
              <w:t>I want to</w:t>
            </w:r>
          </w:p>
        </w:tc>
        <w:tc>
          <w:tcPr>
            <w:tcW w:w="5270" w:type="dxa"/>
          </w:tcPr>
          <w:p w14:paraId="2D8FF0F2" w14:textId="77777777" w:rsidR="00534941" w:rsidRDefault="0018442D">
            <w:r>
              <w:rPr>
                <w:sz w:val="20"/>
              </w:rPr>
              <w:t>я хочу</w:t>
            </w:r>
          </w:p>
        </w:tc>
      </w:tr>
      <w:tr w:rsidR="00534941" w14:paraId="1F0C1BCD" w14:textId="77777777">
        <w:trPr>
          <w:jc w:val="center"/>
        </w:trPr>
        <w:tc>
          <w:tcPr>
            <w:tcW w:w="5270" w:type="dxa"/>
          </w:tcPr>
          <w:p w14:paraId="5FD07ECD" w14:textId="77777777" w:rsidR="00534941" w:rsidRDefault="0018442D">
            <w:r>
              <w:rPr>
                <w:sz w:val="20"/>
              </w:rPr>
              <w:t>I have to</w:t>
            </w:r>
          </w:p>
        </w:tc>
        <w:tc>
          <w:tcPr>
            <w:tcW w:w="5270" w:type="dxa"/>
          </w:tcPr>
          <w:p w14:paraId="5C9D7130" w14:textId="77777777" w:rsidR="00534941" w:rsidRDefault="0018442D">
            <w:r>
              <w:rPr>
                <w:sz w:val="20"/>
              </w:rPr>
              <w:t>мне нужно, я должен</w:t>
            </w:r>
          </w:p>
        </w:tc>
      </w:tr>
      <w:tr w:rsidR="00534941" w14:paraId="55E8E684" w14:textId="77777777">
        <w:trPr>
          <w:jc w:val="center"/>
        </w:trPr>
        <w:tc>
          <w:tcPr>
            <w:tcW w:w="5270" w:type="dxa"/>
          </w:tcPr>
          <w:p w14:paraId="2E934763" w14:textId="77777777" w:rsidR="00534941" w:rsidRDefault="0018442D">
            <w:r>
              <w:rPr>
                <w:sz w:val="20"/>
              </w:rPr>
              <w:t>I don't have to</w:t>
            </w:r>
          </w:p>
        </w:tc>
        <w:tc>
          <w:tcPr>
            <w:tcW w:w="5270" w:type="dxa"/>
          </w:tcPr>
          <w:p w14:paraId="6326787B" w14:textId="77777777" w:rsidR="00534941" w:rsidRDefault="0018442D">
            <w:r>
              <w:rPr>
                <w:sz w:val="20"/>
              </w:rPr>
              <w:t>мне не нужно</w:t>
            </w:r>
          </w:p>
        </w:tc>
      </w:tr>
      <w:tr w:rsidR="00534941" w14:paraId="516D5E70" w14:textId="77777777">
        <w:trPr>
          <w:jc w:val="center"/>
        </w:trPr>
        <w:tc>
          <w:tcPr>
            <w:tcW w:w="5270" w:type="dxa"/>
          </w:tcPr>
          <w:p w14:paraId="62E03C01" w14:textId="77777777" w:rsidR="00534941" w:rsidRDefault="0018442D">
            <w:r>
              <w:rPr>
                <w:sz w:val="20"/>
              </w:rPr>
              <w:t>I can</w:t>
            </w:r>
          </w:p>
        </w:tc>
        <w:tc>
          <w:tcPr>
            <w:tcW w:w="5270" w:type="dxa"/>
          </w:tcPr>
          <w:p w14:paraId="4F6ADB56" w14:textId="77777777" w:rsidR="00534941" w:rsidRDefault="0018442D">
            <w:r>
              <w:rPr>
                <w:sz w:val="20"/>
              </w:rPr>
              <w:t>я могу</w:t>
            </w:r>
          </w:p>
        </w:tc>
      </w:tr>
      <w:tr w:rsidR="00534941" w14:paraId="2A17E1D7" w14:textId="77777777">
        <w:trPr>
          <w:jc w:val="center"/>
        </w:trPr>
        <w:tc>
          <w:tcPr>
            <w:tcW w:w="5270" w:type="dxa"/>
          </w:tcPr>
          <w:p w14:paraId="6BCCD39D" w14:textId="77777777" w:rsidR="00534941" w:rsidRDefault="0018442D">
            <w:r>
              <w:rPr>
                <w:sz w:val="20"/>
              </w:rPr>
              <w:t>I can't</w:t>
            </w:r>
          </w:p>
        </w:tc>
        <w:tc>
          <w:tcPr>
            <w:tcW w:w="5270" w:type="dxa"/>
          </w:tcPr>
          <w:p w14:paraId="2BDF2193" w14:textId="77777777" w:rsidR="00534941" w:rsidRDefault="0018442D">
            <w:r>
              <w:rPr>
                <w:sz w:val="20"/>
              </w:rPr>
              <w:t>я не могу</w:t>
            </w:r>
          </w:p>
        </w:tc>
      </w:tr>
      <w:tr w:rsidR="00534941" w14:paraId="01AE0C9F" w14:textId="77777777">
        <w:trPr>
          <w:jc w:val="center"/>
        </w:trPr>
        <w:tc>
          <w:tcPr>
            <w:tcW w:w="5270" w:type="dxa"/>
          </w:tcPr>
          <w:p w14:paraId="713FBBFC" w14:textId="77777777" w:rsidR="00534941" w:rsidRDefault="0018442D">
            <w:r>
              <w:rPr>
                <w:sz w:val="20"/>
              </w:rPr>
              <w:t>I should</w:t>
            </w:r>
          </w:p>
        </w:tc>
        <w:tc>
          <w:tcPr>
            <w:tcW w:w="5270" w:type="dxa"/>
          </w:tcPr>
          <w:p w14:paraId="351BAC4E" w14:textId="77777777" w:rsidR="00534941" w:rsidRDefault="0018442D">
            <w:r>
              <w:rPr>
                <w:sz w:val="20"/>
              </w:rPr>
              <w:t>мне следует</w:t>
            </w:r>
          </w:p>
        </w:tc>
      </w:tr>
      <w:tr w:rsidR="00534941" w14:paraId="22208AEA" w14:textId="77777777">
        <w:trPr>
          <w:jc w:val="center"/>
        </w:trPr>
        <w:tc>
          <w:tcPr>
            <w:tcW w:w="5270" w:type="dxa"/>
          </w:tcPr>
          <w:p w14:paraId="0D26F2E7" w14:textId="77777777" w:rsidR="00534941" w:rsidRDefault="0018442D">
            <w:r>
              <w:rPr>
                <w:sz w:val="20"/>
              </w:rPr>
              <w:t>I shouldn't</w:t>
            </w:r>
          </w:p>
        </w:tc>
        <w:tc>
          <w:tcPr>
            <w:tcW w:w="5270" w:type="dxa"/>
          </w:tcPr>
          <w:p w14:paraId="2A4131CF" w14:textId="77777777" w:rsidR="00534941" w:rsidRDefault="0018442D">
            <w:r>
              <w:rPr>
                <w:sz w:val="20"/>
              </w:rPr>
              <w:t>мне не следует</w:t>
            </w:r>
          </w:p>
        </w:tc>
      </w:tr>
      <w:tr w:rsidR="00534941" w14:paraId="57133158" w14:textId="77777777">
        <w:trPr>
          <w:jc w:val="center"/>
        </w:trPr>
        <w:tc>
          <w:tcPr>
            <w:tcW w:w="5270" w:type="dxa"/>
          </w:tcPr>
          <w:p w14:paraId="557DEA7E" w14:textId="77777777" w:rsidR="00534941" w:rsidRDefault="0018442D">
            <w:r>
              <w:rPr>
                <w:sz w:val="20"/>
              </w:rPr>
              <w:t>I used to</w:t>
            </w:r>
          </w:p>
        </w:tc>
        <w:tc>
          <w:tcPr>
            <w:tcW w:w="5270" w:type="dxa"/>
          </w:tcPr>
          <w:p w14:paraId="5A99BDCC" w14:textId="77777777" w:rsidR="00534941" w:rsidRDefault="0018442D">
            <w:r>
              <w:rPr>
                <w:sz w:val="20"/>
              </w:rPr>
              <w:t>раньше я</w:t>
            </w:r>
          </w:p>
        </w:tc>
      </w:tr>
      <w:tr w:rsidR="00534941" w14:paraId="7C2E3931" w14:textId="77777777">
        <w:trPr>
          <w:jc w:val="center"/>
        </w:trPr>
        <w:tc>
          <w:tcPr>
            <w:tcW w:w="5270" w:type="dxa"/>
          </w:tcPr>
          <w:p w14:paraId="1658EEF0" w14:textId="77777777" w:rsidR="00534941" w:rsidRDefault="0018442D">
            <w:r>
              <w:rPr>
                <w:sz w:val="20"/>
              </w:rPr>
              <w:t>there is</w:t>
            </w:r>
          </w:p>
        </w:tc>
        <w:tc>
          <w:tcPr>
            <w:tcW w:w="5270" w:type="dxa"/>
          </w:tcPr>
          <w:p w14:paraId="6CD32B3A" w14:textId="77777777" w:rsidR="00534941" w:rsidRDefault="0018442D">
            <w:r>
              <w:rPr>
                <w:sz w:val="20"/>
              </w:rPr>
              <w:t>есть (в ед. числе)</w:t>
            </w:r>
          </w:p>
        </w:tc>
      </w:tr>
      <w:tr w:rsidR="00534941" w14:paraId="59F64846" w14:textId="77777777">
        <w:trPr>
          <w:jc w:val="center"/>
        </w:trPr>
        <w:tc>
          <w:tcPr>
            <w:tcW w:w="5270" w:type="dxa"/>
          </w:tcPr>
          <w:p w14:paraId="14550703" w14:textId="77777777" w:rsidR="00534941" w:rsidRDefault="0018442D">
            <w:r>
              <w:rPr>
                <w:sz w:val="20"/>
              </w:rPr>
              <w:t>there are</w:t>
            </w:r>
          </w:p>
        </w:tc>
        <w:tc>
          <w:tcPr>
            <w:tcW w:w="5270" w:type="dxa"/>
          </w:tcPr>
          <w:p w14:paraId="1CFABB75" w14:textId="77777777" w:rsidR="00534941" w:rsidRDefault="0018442D">
            <w:r>
              <w:rPr>
                <w:sz w:val="20"/>
              </w:rPr>
              <w:t>есть (во мн. числе)</w:t>
            </w:r>
          </w:p>
        </w:tc>
      </w:tr>
      <w:tr w:rsidR="00534941" w14:paraId="23FFA9C9" w14:textId="77777777">
        <w:trPr>
          <w:jc w:val="center"/>
        </w:trPr>
        <w:tc>
          <w:tcPr>
            <w:tcW w:w="5270" w:type="dxa"/>
          </w:tcPr>
          <w:p w14:paraId="583F9E4A" w14:textId="77777777" w:rsidR="00534941" w:rsidRDefault="0018442D">
            <w:r>
              <w:rPr>
                <w:sz w:val="20"/>
              </w:rPr>
              <w:t>it takes time</w:t>
            </w:r>
          </w:p>
        </w:tc>
        <w:tc>
          <w:tcPr>
            <w:tcW w:w="5270" w:type="dxa"/>
          </w:tcPr>
          <w:p w14:paraId="1BA85633" w14:textId="77777777" w:rsidR="00534941" w:rsidRDefault="0018442D">
            <w:r>
              <w:rPr>
                <w:sz w:val="20"/>
              </w:rPr>
              <w:t>это занимает время</w:t>
            </w:r>
          </w:p>
        </w:tc>
      </w:tr>
    </w:tbl>
    <w:p w14:paraId="222153E5" w14:textId="77777777" w:rsidR="00534941" w:rsidRDefault="0018442D">
      <w:r>
        <w:br w:type="page"/>
      </w:r>
    </w:p>
    <w:p w14:paraId="739C43CB" w14:textId="77777777" w:rsidR="00534941" w:rsidRDefault="0018442D">
      <w:pPr>
        <w:spacing w:after="120"/>
      </w:pPr>
      <w:r>
        <w:rPr>
          <w:b/>
          <w:sz w:val="28"/>
        </w:rPr>
        <w:lastRenderedPageBreak/>
        <w:t>C) Короткие предложения – 120 штук</w:t>
      </w:r>
    </w:p>
    <w:p w14:paraId="4CE1A726" w14:textId="77777777" w:rsidR="00534941" w:rsidRPr="0018442D" w:rsidRDefault="0018442D">
      <w:pPr>
        <w:spacing w:after="160"/>
        <w:rPr>
          <w:lang w:val="ru-RU"/>
        </w:rPr>
      </w:pPr>
      <w:r w:rsidRPr="0018442D">
        <w:rPr>
          <w:lang w:val="ru-RU"/>
        </w:rPr>
        <w:t>Читай вслух. Если можешь – закрывай правую колонку и пытайся перевести, потом сверяй.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534941" w14:paraId="0194A720" w14:textId="77777777">
        <w:trPr>
          <w:jc w:val="center"/>
        </w:trPr>
        <w:tc>
          <w:tcPr>
            <w:tcW w:w="5270" w:type="dxa"/>
          </w:tcPr>
          <w:p w14:paraId="07D645EF" w14:textId="77777777" w:rsidR="00534941" w:rsidRDefault="0018442D">
            <w:r>
              <w:rPr>
                <w:b/>
              </w:rPr>
              <w:t>English</w:t>
            </w:r>
          </w:p>
        </w:tc>
        <w:tc>
          <w:tcPr>
            <w:tcW w:w="5270" w:type="dxa"/>
          </w:tcPr>
          <w:p w14:paraId="42458F3B" w14:textId="77777777" w:rsidR="00534941" w:rsidRDefault="0018442D">
            <w:r>
              <w:rPr>
                <w:b/>
              </w:rPr>
              <w:t>Русский</w:t>
            </w:r>
          </w:p>
        </w:tc>
      </w:tr>
      <w:tr w:rsidR="00534941" w:rsidRPr="0018442D" w14:paraId="29711423" w14:textId="77777777">
        <w:trPr>
          <w:jc w:val="center"/>
        </w:trPr>
        <w:tc>
          <w:tcPr>
            <w:tcW w:w="5270" w:type="dxa"/>
          </w:tcPr>
          <w:p w14:paraId="3EDC1E3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not sure what to do.</w:t>
            </w:r>
          </w:p>
        </w:tc>
        <w:tc>
          <w:tcPr>
            <w:tcW w:w="5270" w:type="dxa"/>
          </w:tcPr>
          <w:p w14:paraId="1D7EEDAF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не уверен, что делать.</w:t>
            </w:r>
          </w:p>
        </w:tc>
      </w:tr>
      <w:tr w:rsidR="00534941" w14:paraId="76DE680C" w14:textId="77777777">
        <w:trPr>
          <w:jc w:val="center"/>
        </w:trPr>
        <w:tc>
          <w:tcPr>
            <w:tcW w:w="5270" w:type="dxa"/>
          </w:tcPr>
          <w:p w14:paraId="721E5A1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 depends on the day.</w:t>
            </w:r>
          </w:p>
        </w:tc>
        <w:tc>
          <w:tcPr>
            <w:tcW w:w="5270" w:type="dxa"/>
          </w:tcPr>
          <w:p w14:paraId="1172A98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Это зависит от дня.</w:t>
            </w:r>
          </w:p>
        </w:tc>
      </w:tr>
      <w:tr w:rsidR="00534941" w:rsidRPr="0018442D" w14:paraId="74119CC1" w14:textId="77777777">
        <w:trPr>
          <w:jc w:val="center"/>
        </w:trPr>
        <w:tc>
          <w:tcPr>
            <w:tcW w:w="5270" w:type="dxa"/>
          </w:tcPr>
          <w:p w14:paraId="4D4A838D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have no idea why it happened.</w:t>
            </w:r>
          </w:p>
        </w:tc>
        <w:tc>
          <w:tcPr>
            <w:tcW w:w="5270" w:type="dxa"/>
          </w:tcPr>
          <w:p w14:paraId="3EA5A757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не имею понятия, почему это произошло.</w:t>
            </w:r>
          </w:p>
        </w:tc>
      </w:tr>
      <w:tr w:rsidR="00534941" w14:paraId="07B6CA6E" w14:textId="77777777">
        <w:trPr>
          <w:jc w:val="center"/>
        </w:trPr>
        <w:tc>
          <w:tcPr>
            <w:tcW w:w="5270" w:type="dxa"/>
          </w:tcPr>
          <w:p w14:paraId="62B7846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Please take a look at this.</w:t>
            </w:r>
          </w:p>
        </w:tc>
        <w:tc>
          <w:tcPr>
            <w:tcW w:w="5270" w:type="dxa"/>
          </w:tcPr>
          <w:p w14:paraId="355E8F9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Пожалуйста, посмотри на это.</w:t>
            </w:r>
          </w:p>
        </w:tc>
      </w:tr>
      <w:tr w:rsidR="00534941" w14:paraId="799CC63F" w14:textId="77777777">
        <w:trPr>
          <w:jc w:val="center"/>
        </w:trPr>
        <w:tc>
          <w:tcPr>
            <w:tcW w:w="5270" w:type="dxa"/>
          </w:tcPr>
          <w:p w14:paraId="0A80912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need to get ready.</w:t>
            </w:r>
          </w:p>
        </w:tc>
        <w:tc>
          <w:tcPr>
            <w:tcW w:w="5270" w:type="dxa"/>
          </w:tcPr>
          <w:p w14:paraId="014CC7E1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нужно подготовиться.</w:t>
            </w:r>
          </w:p>
        </w:tc>
      </w:tr>
      <w:tr w:rsidR="00534941" w14:paraId="2B727A27" w14:textId="77777777">
        <w:trPr>
          <w:jc w:val="center"/>
        </w:trPr>
        <w:tc>
          <w:tcPr>
            <w:tcW w:w="5270" w:type="dxa"/>
          </w:tcPr>
          <w:p w14:paraId="0E6E51F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trying to learn English.</w:t>
            </w:r>
          </w:p>
        </w:tc>
        <w:tc>
          <w:tcPr>
            <w:tcW w:w="5270" w:type="dxa"/>
          </w:tcPr>
          <w:p w14:paraId="394BC93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пытаюсь учить английский.</w:t>
            </w:r>
          </w:p>
        </w:tc>
      </w:tr>
      <w:tr w:rsidR="00534941" w:rsidRPr="0018442D" w14:paraId="3EDAB37F" w14:textId="77777777">
        <w:trPr>
          <w:jc w:val="center"/>
        </w:trPr>
        <w:tc>
          <w:tcPr>
            <w:tcW w:w="5270" w:type="dxa"/>
          </w:tcPr>
          <w:p w14:paraId="61C4EEB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want to improve my vocabulary.</w:t>
            </w:r>
          </w:p>
        </w:tc>
        <w:tc>
          <w:tcPr>
            <w:tcW w:w="5270" w:type="dxa"/>
          </w:tcPr>
          <w:p w14:paraId="5B073720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хочу улучшить свой словарный запас.</w:t>
            </w:r>
          </w:p>
        </w:tc>
      </w:tr>
      <w:tr w:rsidR="00534941" w14:paraId="799BE96D" w14:textId="77777777">
        <w:trPr>
          <w:jc w:val="center"/>
        </w:trPr>
        <w:tc>
          <w:tcPr>
            <w:tcW w:w="5270" w:type="dxa"/>
          </w:tcPr>
          <w:p w14:paraId="6724E60D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have to go now.</w:t>
            </w:r>
          </w:p>
        </w:tc>
        <w:tc>
          <w:tcPr>
            <w:tcW w:w="5270" w:type="dxa"/>
          </w:tcPr>
          <w:p w14:paraId="0D9A758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нужно идти сейчас.</w:t>
            </w:r>
          </w:p>
        </w:tc>
      </w:tr>
      <w:tr w:rsidR="00534941" w:rsidRPr="0018442D" w14:paraId="41F9EB0B" w14:textId="77777777">
        <w:trPr>
          <w:jc w:val="center"/>
        </w:trPr>
        <w:tc>
          <w:tcPr>
            <w:tcW w:w="5270" w:type="dxa"/>
          </w:tcPr>
          <w:p w14:paraId="6D56E09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don’t have time today.</w:t>
            </w:r>
          </w:p>
        </w:tc>
        <w:tc>
          <w:tcPr>
            <w:tcW w:w="5270" w:type="dxa"/>
          </w:tcPr>
          <w:p w14:paraId="38F2497C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У меня нет времени сегодня.</w:t>
            </w:r>
          </w:p>
        </w:tc>
      </w:tr>
      <w:tr w:rsidR="00534941" w:rsidRPr="0018442D" w14:paraId="09845F1C" w14:textId="77777777">
        <w:trPr>
          <w:jc w:val="center"/>
        </w:trPr>
        <w:tc>
          <w:tcPr>
            <w:tcW w:w="5270" w:type="dxa"/>
          </w:tcPr>
          <w:p w14:paraId="2BBAEC6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 takes time, but it works.</w:t>
            </w:r>
          </w:p>
        </w:tc>
        <w:tc>
          <w:tcPr>
            <w:tcW w:w="5270" w:type="dxa"/>
          </w:tcPr>
          <w:p w14:paraId="3D0BD202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Это занимает время, но это работает.</w:t>
            </w:r>
          </w:p>
        </w:tc>
      </w:tr>
      <w:tr w:rsidR="00534941" w:rsidRPr="0018442D" w14:paraId="10C2B731" w14:textId="77777777">
        <w:trPr>
          <w:jc w:val="center"/>
        </w:trPr>
        <w:tc>
          <w:tcPr>
            <w:tcW w:w="5270" w:type="dxa"/>
          </w:tcPr>
          <w:p w14:paraId="36417A7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Let me know when you’re free.</w:t>
            </w:r>
          </w:p>
        </w:tc>
        <w:tc>
          <w:tcPr>
            <w:tcW w:w="5270" w:type="dxa"/>
          </w:tcPr>
          <w:p w14:paraId="09049B33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Дай знать, когда будешь свободен.</w:t>
            </w:r>
          </w:p>
        </w:tc>
      </w:tr>
      <w:tr w:rsidR="00534941" w14:paraId="36A9F26B" w14:textId="77777777">
        <w:trPr>
          <w:jc w:val="center"/>
        </w:trPr>
        <w:tc>
          <w:tcPr>
            <w:tcW w:w="5270" w:type="dxa"/>
          </w:tcPr>
          <w:p w14:paraId="18FA871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looking for a better way.</w:t>
            </w:r>
          </w:p>
        </w:tc>
        <w:tc>
          <w:tcPr>
            <w:tcW w:w="5270" w:type="dxa"/>
          </w:tcPr>
          <w:p w14:paraId="5E1DC20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ищу способ получше.</w:t>
            </w:r>
          </w:p>
        </w:tc>
      </w:tr>
      <w:tr w:rsidR="00534941" w14:paraId="5F8D48B4" w14:textId="77777777">
        <w:trPr>
          <w:jc w:val="center"/>
        </w:trPr>
        <w:tc>
          <w:tcPr>
            <w:tcW w:w="5270" w:type="dxa"/>
          </w:tcPr>
          <w:p w14:paraId="30C5C53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agree with you.</w:t>
            </w:r>
          </w:p>
        </w:tc>
        <w:tc>
          <w:tcPr>
            <w:tcW w:w="5270" w:type="dxa"/>
          </w:tcPr>
          <w:p w14:paraId="2E2BC0B9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согласен с тобой.</w:t>
            </w:r>
          </w:p>
        </w:tc>
      </w:tr>
      <w:tr w:rsidR="00534941" w:rsidRPr="0018442D" w14:paraId="5891FEDA" w14:textId="77777777">
        <w:trPr>
          <w:jc w:val="center"/>
        </w:trPr>
        <w:tc>
          <w:tcPr>
            <w:tcW w:w="5270" w:type="dxa"/>
          </w:tcPr>
          <w:p w14:paraId="4A2B16E1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don’t agree with that.</w:t>
            </w:r>
          </w:p>
        </w:tc>
        <w:tc>
          <w:tcPr>
            <w:tcW w:w="5270" w:type="dxa"/>
          </w:tcPr>
          <w:p w14:paraId="72198862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с этим не согласен.</w:t>
            </w:r>
          </w:p>
        </w:tc>
      </w:tr>
      <w:tr w:rsidR="00534941" w14:paraId="0CB32309" w14:textId="77777777">
        <w:trPr>
          <w:jc w:val="center"/>
        </w:trPr>
        <w:tc>
          <w:tcPr>
            <w:tcW w:w="5270" w:type="dxa"/>
          </w:tcPr>
          <w:p w14:paraId="73EAD6B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That makes sense.</w:t>
            </w:r>
          </w:p>
        </w:tc>
        <w:tc>
          <w:tcPr>
            <w:tcW w:w="5270" w:type="dxa"/>
          </w:tcPr>
          <w:p w14:paraId="133C55C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Это имеет смысл.</w:t>
            </w:r>
          </w:p>
        </w:tc>
      </w:tr>
      <w:tr w:rsidR="00534941" w14:paraId="08DBEE27" w14:textId="77777777">
        <w:trPr>
          <w:jc w:val="center"/>
        </w:trPr>
        <w:tc>
          <w:tcPr>
            <w:tcW w:w="5270" w:type="dxa"/>
          </w:tcPr>
          <w:p w14:paraId="4F53DA2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 doesn’t matter.</w:t>
            </w:r>
          </w:p>
        </w:tc>
        <w:tc>
          <w:tcPr>
            <w:tcW w:w="5270" w:type="dxa"/>
          </w:tcPr>
          <w:p w14:paraId="5EE4C16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Это не важно.</w:t>
            </w:r>
          </w:p>
        </w:tc>
      </w:tr>
      <w:tr w:rsidR="00534941" w14:paraId="6BEA9601" w14:textId="77777777">
        <w:trPr>
          <w:jc w:val="center"/>
        </w:trPr>
        <w:tc>
          <w:tcPr>
            <w:tcW w:w="5270" w:type="dxa"/>
          </w:tcPr>
          <w:p w14:paraId="784BF2F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used to it.</w:t>
            </w:r>
          </w:p>
        </w:tc>
        <w:tc>
          <w:tcPr>
            <w:tcW w:w="5270" w:type="dxa"/>
          </w:tcPr>
          <w:p w14:paraId="14B481F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к этому привык.</w:t>
            </w:r>
          </w:p>
        </w:tc>
      </w:tr>
      <w:tr w:rsidR="00534941" w:rsidRPr="0018442D" w14:paraId="2867CD3F" w14:textId="77777777">
        <w:trPr>
          <w:jc w:val="center"/>
        </w:trPr>
        <w:tc>
          <w:tcPr>
            <w:tcW w:w="5270" w:type="dxa"/>
          </w:tcPr>
          <w:p w14:paraId="218983D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not used to getting up early.</w:t>
            </w:r>
          </w:p>
        </w:tc>
        <w:tc>
          <w:tcPr>
            <w:tcW w:w="5270" w:type="dxa"/>
          </w:tcPr>
          <w:p w14:paraId="3392F904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не привык рано вставать.</w:t>
            </w:r>
          </w:p>
        </w:tc>
      </w:tr>
      <w:tr w:rsidR="00534941" w14:paraId="20E343DE" w14:textId="77777777">
        <w:trPr>
          <w:jc w:val="center"/>
        </w:trPr>
        <w:tc>
          <w:tcPr>
            <w:tcW w:w="5270" w:type="dxa"/>
          </w:tcPr>
          <w:p w14:paraId="3139A59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ready to start.</w:t>
            </w:r>
          </w:p>
        </w:tc>
        <w:tc>
          <w:tcPr>
            <w:tcW w:w="5270" w:type="dxa"/>
          </w:tcPr>
          <w:p w14:paraId="0B92FC3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готов начать.</w:t>
            </w:r>
          </w:p>
        </w:tc>
      </w:tr>
      <w:tr w:rsidR="00534941" w14:paraId="6D69AFCF" w14:textId="77777777">
        <w:trPr>
          <w:jc w:val="center"/>
        </w:trPr>
        <w:tc>
          <w:tcPr>
            <w:tcW w:w="5270" w:type="dxa"/>
          </w:tcPr>
          <w:p w14:paraId="49AF6CB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about to leave.</w:t>
            </w:r>
          </w:p>
        </w:tc>
        <w:tc>
          <w:tcPr>
            <w:tcW w:w="5270" w:type="dxa"/>
          </w:tcPr>
          <w:p w14:paraId="69EABD3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собираюсь уходить.</w:t>
            </w:r>
          </w:p>
        </w:tc>
      </w:tr>
      <w:tr w:rsidR="00534941" w14:paraId="704FD18B" w14:textId="77777777">
        <w:trPr>
          <w:jc w:val="center"/>
        </w:trPr>
        <w:tc>
          <w:tcPr>
            <w:tcW w:w="5270" w:type="dxa"/>
          </w:tcPr>
          <w:p w14:paraId="0A8A875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Please, hurry up.</w:t>
            </w:r>
          </w:p>
        </w:tc>
        <w:tc>
          <w:tcPr>
            <w:tcW w:w="5270" w:type="dxa"/>
          </w:tcPr>
          <w:p w14:paraId="7F7616A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Пожалуйста, поторопись.</w:t>
            </w:r>
          </w:p>
        </w:tc>
      </w:tr>
      <w:tr w:rsidR="00534941" w14:paraId="0CB5A4B7" w14:textId="77777777">
        <w:trPr>
          <w:jc w:val="center"/>
        </w:trPr>
        <w:tc>
          <w:tcPr>
            <w:tcW w:w="5270" w:type="dxa"/>
          </w:tcPr>
          <w:p w14:paraId="4126A96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Calm down. It’s okay.</w:t>
            </w:r>
          </w:p>
        </w:tc>
        <w:tc>
          <w:tcPr>
            <w:tcW w:w="5270" w:type="dxa"/>
          </w:tcPr>
          <w:p w14:paraId="033E6BA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Успокойся. Всё нормально.</w:t>
            </w:r>
          </w:p>
        </w:tc>
      </w:tr>
      <w:tr w:rsidR="00534941" w14:paraId="27CD01BA" w14:textId="77777777">
        <w:trPr>
          <w:jc w:val="center"/>
        </w:trPr>
        <w:tc>
          <w:tcPr>
            <w:tcW w:w="5270" w:type="dxa"/>
          </w:tcPr>
          <w:p w14:paraId="2F7CC44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Cheer up. You can do it.</w:t>
            </w:r>
          </w:p>
        </w:tc>
        <w:tc>
          <w:tcPr>
            <w:tcW w:w="5270" w:type="dxa"/>
          </w:tcPr>
          <w:p w14:paraId="60834A7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Взбодрись. Ты сможешь.</w:t>
            </w:r>
          </w:p>
        </w:tc>
      </w:tr>
      <w:tr w:rsidR="00534941" w:rsidRPr="0018442D" w14:paraId="2E2C5ED5" w14:textId="77777777">
        <w:trPr>
          <w:jc w:val="center"/>
        </w:trPr>
        <w:tc>
          <w:tcPr>
            <w:tcW w:w="5270" w:type="dxa"/>
          </w:tcPr>
          <w:p w14:paraId="7EC7FEC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do it as soon as possible.</w:t>
            </w:r>
          </w:p>
        </w:tc>
        <w:tc>
          <w:tcPr>
            <w:tcW w:w="5270" w:type="dxa"/>
          </w:tcPr>
          <w:p w14:paraId="5987148E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сделаю это как можно скорее.</w:t>
            </w:r>
          </w:p>
        </w:tc>
      </w:tr>
      <w:tr w:rsidR="00534941" w:rsidRPr="0018442D" w14:paraId="7EE3CCF5" w14:textId="77777777">
        <w:trPr>
          <w:jc w:val="center"/>
        </w:trPr>
        <w:tc>
          <w:tcPr>
            <w:tcW w:w="5270" w:type="dxa"/>
          </w:tcPr>
          <w:p w14:paraId="773EE3A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In fact, I don’t know.</w:t>
            </w:r>
          </w:p>
        </w:tc>
        <w:tc>
          <w:tcPr>
            <w:tcW w:w="5270" w:type="dxa"/>
          </w:tcPr>
          <w:p w14:paraId="42B04214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На самом деле, я не знаю.</w:t>
            </w:r>
          </w:p>
        </w:tc>
      </w:tr>
      <w:tr w:rsidR="00534941" w:rsidRPr="0018442D" w14:paraId="025CC281" w14:textId="77777777">
        <w:trPr>
          <w:jc w:val="center"/>
        </w:trPr>
        <w:tc>
          <w:tcPr>
            <w:tcW w:w="5270" w:type="dxa"/>
          </w:tcPr>
          <w:p w14:paraId="043ACF1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At least we tried.</w:t>
            </w:r>
          </w:p>
        </w:tc>
        <w:tc>
          <w:tcPr>
            <w:tcW w:w="5270" w:type="dxa"/>
          </w:tcPr>
          <w:p w14:paraId="5F275109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По крайней мере, мы попытались.</w:t>
            </w:r>
          </w:p>
        </w:tc>
      </w:tr>
      <w:tr w:rsidR="00534941" w14:paraId="6FFA2038" w14:textId="77777777">
        <w:trPr>
          <w:jc w:val="center"/>
        </w:trPr>
        <w:tc>
          <w:tcPr>
            <w:tcW w:w="5270" w:type="dxa"/>
          </w:tcPr>
          <w:p w14:paraId="3B9E887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By the way, thanks for your help.</w:t>
            </w:r>
          </w:p>
        </w:tc>
        <w:tc>
          <w:tcPr>
            <w:tcW w:w="5270" w:type="dxa"/>
          </w:tcPr>
          <w:p w14:paraId="4BE6CAAD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Кстати, спасибо за помощь.</w:t>
            </w:r>
          </w:p>
        </w:tc>
      </w:tr>
      <w:tr w:rsidR="00534941" w14:paraId="4A3CFFFF" w14:textId="77777777">
        <w:trPr>
          <w:jc w:val="center"/>
        </w:trPr>
        <w:tc>
          <w:tcPr>
            <w:tcW w:w="5270" w:type="dxa"/>
          </w:tcPr>
          <w:p w14:paraId="69B2E839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be on time.</w:t>
            </w:r>
          </w:p>
        </w:tc>
        <w:tc>
          <w:tcPr>
            <w:tcW w:w="5270" w:type="dxa"/>
          </w:tcPr>
          <w:p w14:paraId="0F83B17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буду вовремя.</w:t>
            </w:r>
          </w:p>
        </w:tc>
      </w:tr>
      <w:tr w:rsidR="00534941" w14:paraId="72380758" w14:textId="77777777">
        <w:trPr>
          <w:jc w:val="center"/>
        </w:trPr>
        <w:tc>
          <w:tcPr>
            <w:tcW w:w="5270" w:type="dxa"/>
          </w:tcPr>
          <w:p w14:paraId="2135AF9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Sorry, I’m late.</w:t>
            </w:r>
          </w:p>
        </w:tc>
        <w:tc>
          <w:tcPr>
            <w:tcW w:w="5270" w:type="dxa"/>
          </w:tcPr>
          <w:p w14:paraId="239DA7B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Извини, я опоздал.</w:t>
            </w:r>
          </w:p>
        </w:tc>
      </w:tr>
      <w:tr w:rsidR="00534941" w14:paraId="4E071DD1" w14:textId="77777777">
        <w:trPr>
          <w:jc w:val="center"/>
        </w:trPr>
        <w:tc>
          <w:tcPr>
            <w:tcW w:w="5270" w:type="dxa"/>
          </w:tcPr>
          <w:p w14:paraId="6A7EC27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short on time.</w:t>
            </w:r>
          </w:p>
        </w:tc>
        <w:tc>
          <w:tcPr>
            <w:tcW w:w="5270" w:type="dxa"/>
          </w:tcPr>
          <w:p w14:paraId="1BF62C1D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У меня мало времени.</w:t>
            </w:r>
          </w:p>
        </w:tc>
      </w:tr>
      <w:tr w:rsidR="00534941" w14:paraId="58CAE6AA" w14:textId="77777777">
        <w:trPr>
          <w:jc w:val="center"/>
        </w:trPr>
        <w:tc>
          <w:tcPr>
            <w:tcW w:w="5270" w:type="dxa"/>
          </w:tcPr>
          <w:p w14:paraId="020FA72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be back in a minute.</w:t>
            </w:r>
          </w:p>
        </w:tc>
        <w:tc>
          <w:tcPr>
            <w:tcW w:w="5270" w:type="dxa"/>
          </w:tcPr>
          <w:p w14:paraId="2D8B6C6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вернусь через минуту.</w:t>
            </w:r>
          </w:p>
        </w:tc>
      </w:tr>
      <w:tr w:rsidR="00534941" w14:paraId="359BA9EC" w14:textId="77777777">
        <w:trPr>
          <w:jc w:val="center"/>
        </w:trPr>
        <w:tc>
          <w:tcPr>
            <w:tcW w:w="5270" w:type="dxa"/>
          </w:tcPr>
          <w:p w14:paraId="7AFFF58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Can you help me out?</w:t>
            </w:r>
          </w:p>
        </w:tc>
        <w:tc>
          <w:tcPr>
            <w:tcW w:w="5270" w:type="dxa"/>
          </w:tcPr>
          <w:p w14:paraId="487B19D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Можешь меня выручить?</w:t>
            </w:r>
          </w:p>
        </w:tc>
      </w:tr>
      <w:tr w:rsidR="00534941" w14:paraId="0F2BB0C4" w14:textId="77777777">
        <w:trPr>
          <w:jc w:val="center"/>
        </w:trPr>
        <w:tc>
          <w:tcPr>
            <w:tcW w:w="5270" w:type="dxa"/>
          </w:tcPr>
          <w:p w14:paraId="2FD2818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give it a try.</w:t>
            </w:r>
          </w:p>
        </w:tc>
        <w:tc>
          <w:tcPr>
            <w:tcW w:w="5270" w:type="dxa"/>
          </w:tcPr>
          <w:p w14:paraId="39BFD3C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попробую.</w:t>
            </w:r>
          </w:p>
        </w:tc>
      </w:tr>
      <w:tr w:rsidR="00534941" w14:paraId="750883DE" w14:textId="77777777">
        <w:trPr>
          <w:jc w:val="center"/>
        </w:trPr>
        <w:tc>
          <w:tcPr>
            <w:tcW w:w="5270" w:type="dxa"/>
          </w:tcPr>
          <w:p w14:paraId="1A29094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Don’t give up.</w:t>
            </w:r>
          </w:p>
        </w:tc>
        <w:tc>
          <w:tcPr>
            <w:tcW w:w="5270" w:type="dxa"/>
          </w:tcPr>
          <w:p w14:paraId="33559381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Не сдавайся.</w:t>
            </w:r>
          </w:p>
        </w:tc>
      </w:tr>
      <w:tr w:rsidR="00534941" w14:paraId="16B637DC" w14:textId="77777777">
        <w:trPr>
          <w:jc w:val="center"/>
        </w:trPr>
        <w:tc>
          <w:tcPr>
            <w:tcW w:w="5270" w:type="dxa"/>
          </w:tcPr>
          <w:p w14:paraId="62B7CAD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Let’s make a plan.</w:t>
            </w:r>
          </w:p>
        </w:tc>
        <w:tc>
          <w:tcPr>
            <w:tcW w:w="5270" w:type="dxa"/>
          </w:tcPr>
          <w:p w14:paraId="3FED8939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Давай составим план.</w:t>
            </w:r>
          </w:p>
        </w:tc>
      </w:tr>
      <w:tr w:rsidR="00534941" w14:paraId="5C854210" w14:textId="77777777">
        <w:trPr>
          <w:jc w:val="center"/>
        </w:trPr>
        <w:tc>
          <w:tcPr>
            <w:tcW w:w="5270" w:type="dxa"/>
          </w:tcPr>
          <w:p w14:paraId="6789B8D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made a mistake.</w:t>
            </w:r>
          </w:p>
        </w:tc>
        <w:tc>
          <w:tcPr>
            <w:tcW w:w="5270" w:type="dxa"/>
          </w:tcPr>
          <w:p w14:paraId="298488E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сделал ошибку.</w:t>
            </w:r>
          </w:p>
        </w:tc>
      </w:tr>
      <w:tr w:rsidR="00534941" w14:paraId="5F96347E" w14:textId="77777777">
        <w:trPr>
          <w:jc w:val="center"/>
        </w:trPr>
        <w:tc>
          <w:tcPr>
            <w:tcW w:w="5270" w:type="dxa"/>
          </w:tcPr>
          <w:p w14:paraId="7F443D7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need to take a break.</w:t>
            </w:r>
          </w:p>
        </w:tc>
        <w:tc>
          <w:tcPr>
            <w:tcW w:w="5270" w:type="dxa"/>
          </w:tcPr>
          <w:p w14:paraId="77F726B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нужно сделать перерыв.</w:t>
            </w:r>
          </w:p>
        </w:tc>
      </w:tr>
      <w:tr w:rsidR="00534941" w14:paraId="3E5006EF" w14:textId="77777777">
        <w:trPr>
          <w:jc w:val="center"/>
        </w:trPr>
        <w:tc>
          <w:tcPr>
            <w:tcW w:w="5270" w:type="dxa"/>
          </w:tcPr>
          <w:p w14:paraId="2068AE2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tired of this.</w:t>
            </w:r>
          </w:p>
        </w:tc>
        <w:tc>
          <w:tcPr>
            <w:tcW w:w="5270" w:type="dxa"/>
          </w:tcPr>
          <w:p w14:paraId="6AEDC29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устал от этого.</w:t>
            </w:r>
          </w:p>
        </w:tc>
      </w:tr>
      <w:tr w:rsidR="00534941" w14:paraId="58EA2317" w14:textId="77777777">
        <w:trPr>
          <w:jc w:val="center"/>
        </w:trPr>
        <w:tc>
          <w:tcPr>
            <w:tcW w:w="5270" w:type="dxa"/>
          </w:tcPr>
          <w:p w14:paraId="1F26C91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interested in this topic.</w:t>
            </w:r>
          </w:p>
        </w:tc>
        <w:tc>
          <w:tcPr>
            <w:tcW w:w="5270" w:type="dxa"/>
          </w:tcPr>
          <w:p w14:paraId="2DFCDE5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интересна эта тема.</w:t>
            </w:r>
          </w:p>
        </w:tc>
      </w:tr>
      <w:tr w:rsidR="00534941" w14:paraId="55E505D9" w14:textId="77777777">
        <w:trPr>
          <w:jc w:val="center"/>
        </w:trPr>
        <w:tc>
          <w:tcPr>
            <w:tcW w:w="5270" w:type="dxa"/>
          </w:tcPr>
          <w:p w14:paraId="29511CB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afraid of losing time.</w:t>
            </w:r>
          </w:p>
        </w:tc>
        <w:tc>
          <w:tcPr>
            <w:tcW w:w="5270" w:type="dxa"/>
          </w:tcPr>
          <w:p w14:paraId="27C89ABD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боюсь терять время.</w:t>
            </w:r>
          </w:p>
        </w:tc>
      </w:tr>
      <w:tr w:rsidR="00534941" w14:paraId="69E7C163" w14:textId="77777777">
        <w:trPr>
          <w:jc w:val="center"/>
        </w:trPr>
        <w:tc>
          <w:tcPr>
            <w:tcW w:w="5270" w:type="dxa"/>
          </w:tcPr>
          <w:p w14:paraId="4E1E30B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usually study in the evening.</w:t>
            </w:r>
          </w:p>
        </w:tc>
        <w:tc>
          <w:tcPr>
            <w:tcW w:w="5270" w:type="dxa"/>
          </w:tcPr>
          <w:p w14:paraId="773FE95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Обычно я занимаюсь вечером.</w:t>
            </w:r>
          </w:p>
        </w:tc>
      </w:tr>
      <w:tr w:rsidR="00534941" w14:paraId="511679F8" w14:textId="77777777">
        <w:trPr>
          <w:jc w:val="center"/>
        </w:trPr>
        <w:tc>
          <w:tcPr>
            <w:tcW w:w="5270" w:type="dxa"/>
          </w:tcPr>
          <w:p w14:paraId="7AF2ECD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studying right now.</w:t>
            </w:r>
          </w:p>
        </w:tc>
        <w:tc>
          <w:tcPr>
            <w:tcW w:w="5270" w:type="dxa"/>
          </w:tcPr>
          <w:p w14:paraId="5476152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занимаюсь прямо сейчас.</w:t>
            </w:r>
          </w:p>
        </w:tc>
      </w:tr>
      <w:tr w:rsidR="00534941" w14:paraId="121F5415" w14:textId="77777777">
        <w:trPr>
          <w:jc w:val="center"/>
        </w:trPr>
        <w:tc>
          <w:tcPr>
            <w:tcW w:w="5270" w:type="dxa"/>
          </w:tcPr>
          <w:p w14:paraId="6652022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studied yesterday.</w:t>
            </w:r>
          </w:p>
        </w:tc>
        <w:tc>
          <w:tcPr>
            <w:tcW w:w="5270" w:type="dxa"/>
          </w:tcPr>
          <w:p w14:paraId="73294A9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занимался вчера.</w:t>
            </w:r>
          </w:p>
        </w:tc>
      </w:tr>
      <w:tr w:rsidR="00534941" w14:paraId="74A313C1" w14:textId="77777777">
        <w:trPr>
          <w:jc w:val="center"/>
        </w:trPr>
        <w:tc>
          <w:tcPr>
            <w:tcW w:w="5270" w:type="dxa"/>
          </w:tcPr>
          <w:p w14:paraId="56E9593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going to study tomorrow.</w:t>
            </w:r>
          </w:p>
        </w:tc>
        <w:tc>
          <w:tcPr>
            <w:tcW w:w="5270" w:type="dxa"/>
          </w:tcPr>
          <w:p w14:paraId="51102D3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собираюсь заниматься завтра.</w:t>
            </w:r>
          </w:p>
        </w:tc>
      </w:tr>
      <w:tr w:rsidR="00534941" w:rsidRPr="0018442D" w14:paraId="225B63DE" w14:textId="77777777">
        <w:trPr>
          <w:jc w:val="center"/>
        </w:trPr>
        <w:tc>
          <w:tcPr>
            <w:tcW w:w="5270" w:type="dxa"/>
          </w:tcPr>
          <w:p w14:paraId="2F39DA9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What are you doing right now?</w:t>
            </w:r>
          </w:p>
        </w:tc>
        <w:tc>
          <w:tcPr>
            <w:tcW w:w="5270" w:type="dxa"/>
          </w:tcPr>
          <w:p w14:paraId="59836F8D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Что ты делаешь прямо сейчас?</w:t>
            </w:r>
          </w:p>
        </w:tc>
      </w:tr>
      <w:tr w:rsidR="00534941" w14:paraId="2DE16CEB" w14:textId="77777777">
        <w:trPr>
          <w:jc w:val="center"/>
        </w:trPr>
        <w:tc>
          <w:tcPr>
            <w:tcW w:w="5270" w:type="dxa"/>
          </w:tcPr>
          <w:p w14:paraId="271307D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Why are you doing that?</w:t>
            </w:r>
          </w:p>
        </w:tc>
        <w:tc>
          <w:tcPr>
            <w:tcW w:w="5270" w:type="dxa"/>
          </w:tcPr>
          <w:p w14:paraId="2021059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Почему ты это делаешь?</w:t>
            </w:r>
          </w:p>
        </w:tc>
      </w:tr>
      <w:tr w:rsidR="00534941" w14:paraId="6D1114C1" w14:textId="77777777">
        <w:trPr>
          <w:jc w:val="center"/>
        </w:trPr>
        <w:tc>
          <w:tcPr>
            <w:tcW w:w="5270" w:type="dxa"/>
          </w:tcPr>
          <w:p w14:paraId="3C1C4A2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lastRenderedPageBreak/>
              <w:t>Do you have any questions?</w:t>
            </w:r>
          </w:p>
        </w:tc>
        <w:tc>
          <w:tcPr>
            <w:tcW w:w="5270" w:type="dxa"/>
          </w:tcPr>
          <w:p w14:paraId="2455079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У тебя есть вопросы?</w:t>
            </w:r>
          </w:p>
        </w:tc>
      </w:tr>
      <w:tr w:rsidR="00534941" w14:paraId="649940B4" w14:textId="77777777">
        <w:trPr>
          <w:jc w:val="center"/>
        </w:trPr>
        <w:tc>
          <w:tcPr>
            <w:tcW w:w="5270" w:type="dxa"/>
          </w:tcPr>
          <w:p w14:paraId="4356155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Did you understand the idea?</w:t>
            </w:r>
          </w:p>
        </w:tc>
        <w:tc>
          <w:tcPr>
            <w:tcW w:w="5270" w:type="dxa"/>
          </w:tcPr>
          <w:p w14:paraId="587D93B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Ты понял идею?</w:t>
            </w:r>
          </w:p>
        </w:tc>
      </w:tr>
      <w:tr w:rsidR="00534941" w:rsidRPr="0018442D" w14:paraId="1E82ED0C" w14:textId="77777777">
        <w:trPr>
          <w:jc w:val="center"/>
        </w:trPr>
        <w:tc>
          <w:tcPr>
            <w:tcW w:w="5270" w:type="dxa"/>
          </w:tcPr>
          <w:p w14:paraId="6654161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Can you explain it in other words?</w:t>
            </w:r>
          </w:p>
        </w:tc>
        <w:tc>
          <w:tcPr>
            <w:tcW w:w="5270" w:type="dxa"/>
          </w:tcPr>
          <w:p w14:paraId="42DFCB31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Можешь объяснить это другими словами?</w:t>
            </w:r>
          </w:p>
        </w:tc>
      </w:tr>
      <w:tr w:rsidR="00534941" w14:paraId="23990513" w14:textId="77777777">
        <w:trPr>
          <w:jc w:val="center"/>
        </w:trPr>
        <w:tc>
          <w:tcPr>
            <w:tcW w:w="5270" w:type="dxa"/>
          </w:tcPr>
          <w:p w14:paraId="1FCC9B7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think about it.</w:t>
            </w:r>
          </w:p>
        </w:tc>
        <w:tc>
          <w:tcPr>
            <w:tcW w:w="5270" w:type="dxa"/>
          </w:tcPr>
          <w:p w14:paraId="0774B6E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подумаю об этом.</w:t>
            </w:r>
          </w:p>
        </w:tc>
      </w:tr>
      <w:tr w:rsidR="00534941" w:rsidRPr="0018442D" w14:paraId="2B71C0D9" w14:textId="77777777">
        <w:trPr>
          <w:jc w:val="center"/>
        </w:trPr>
        <w:tc>
          <w:tcPr>
            <w:tcW w:w="5270" w:type="dxa"/>
          </w:tcPr>
          <w:p w14:paraId="40645EE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can’t remember his name.</w:t>
            </w:r>
          </w:p>
        </w:tc>
        <w:tc>
          <w:tcPr>
            <w:tcW w:w="5270" w:type="dxa"/>
          </w:tcPr>
          <w:p w14:paraId="6598A152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не могу вспомнить его имя.</w:t>
            </w:r>
          </w:p>
        </w:tc>
      </w:tr>
      <w:tr w:rsidR="00534941" w14:paraId="6FC4DDEE" w14:textId="77777777">
        <w:trPr>
          <w:jc w:val="center"/>
        </w:trPr>
        <w:tc>
          <w:tcPr>
            <w:tcW w:w="5270" w:type="dxa"/>
          </w:tcPr>
          <w:p w14:paraId="46001A8D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remind you later.</w:t>
            </w:r>
          </w:p>
        </w:tc>
        <w:tc>
          <w:tcPr>
            <w:tcW w:w="5270" w:type="dxa"/>
          </w:tcPr>
          <w:p w14:paraId="0D07654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напомню тебе позже.</w:t>
            </w:r>
          </w:p>
        </w:tc>
      </w:tr>
      <w:tr w:rsidR="00534941" w14:paraId="38F12A55" w14:textId="77777777">
        <w:trPr>
          <w:jc w:val="center"/>
        </w:trPr>
        <w:tc>
          <w:tcPr>
            <w:tcW w:w="5270" w:type="dxa"/>
          </w:tcPr>
          <w:p w14:paraId="6E82F9C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Please write it down.</w:t>
            </w:r>
          </w:p>
        </w:tc>
        <w:tc>
          <w:tcPr>
            <w:tcW w:w="5270" w:type="dxa"/>
          </w:tcPr>
          <w:p w14:paraId="31B647E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Пожалуйста, запиши это.</w:t>
            </w:r>
          </w:p>
        </w:tc>
      </w:tr>
      <w:tr w:rsidR="00534941" w:rsidRPr="0018442D" w14:paraId="59C2F749" w14:textId="77777777">
        <w:trPr>
          <w:jc w:val="center"/>
        </w:trPr>
        <w:tc>
          <w:tcPr>
            <w:tcW w:w="5270" w:type="dxa"/>
          </w:tcPr>
          <w:p w14:paraId="16F1C85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took notes during the lesson.</w:t>
            </w:r>
          </w:p>
        </w:tc>
        <w:tc>
          <w:tcPr>
            <w:tcW w:w="5270" w:type="dxa"/>
          </w:tcPr>
          <w:p w14:paraId="549E58D6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делал заметки на уроке.</w:t>
            </w:r>
          </w:p>
        </w:tc>
      </w:tr>
      <w:tr w:rsidR="00534941" w:rsidRPr="0018442D" w14:paraId="4BFD7AD6" w14:textId="77777777">
        <w:trPr>
          <w:jc w:val="center"/>
        </w:trPr>
        <w:tc>
          <w:tcPr>
            <w:tcW w:w="5270" w:type="dxa"/>
          </w:tcPr>
          <w:p w14:paraId="27959AC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need to focus on the basics.</w:t>
            </w:r>
          </w:p>
        </w:tc>
        <w:tc>
          <w:tcPr>
            <w:tcW w:w="5270" w:type="dxa"/>
          </w:tcPr>
          <w:p w14:paraId="3160071C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Мне нужно сосредоточиться на базе.</w:t>
            </w:r>
          </w:p>
        </w:tc>
      </w:tr>
      <w:tr w:rsidR="00534941" w14:paraId="337EBA6B" w14:textId="77777777">
        <w:trPr>
          <w:jc w:val="center"/>
        </w:trPr>
        <w:tc>
          <w:tcPr>
            <w:tcW w:w="5270" w:type="dxa"/>
          </w:tcPr>
          <w:p w14:paraId="565E506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working on my pronunciation.</w:t>
            </w:r>
          </w:p>
        </w:tc>
        <w:tc>
          <w:tcPr>
            <w:tcW w:w="5270" w:type="dxa"/>
          </w:tcPr>
          <w:p w14:paraId="7B3ECE5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работаю над произношением.</w:t>
            </w:r>
          </w:p>
        </w:tc>
      </w:tr>
      <w:tr w:rsidR="00534941" w14:paraId="345DFD77" w14:textId="77777777">
        <w:trPr>
          <w:jc w:val="center"/>
        </w:trPr>
        <w:tc>
          <w:tcPr>
            <w:tcW w:w="5270" w:type="dxa"/>
          </w:tcPr>
          <w:p w14:paraId="1FC27A6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working on my grammar.</w:t>
            </w:r>
          </w:p>
        </w:tc>
        <w:tc>
          <w:tcPr>
            <w:tcW w:w="5270" w:type="dxa"/>
          </w:tcPr>
          <w:p w14:paraId="02DEB1F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работаю над грамматикой.</w:t>
            </w:r>
          </w:p>
        </w:tc>
      </w:tr>
      <w:tr w:rsidR="00534941" w14:paraId="1D99FEB0" w14:textId="77777777">
        <w:trPr>
          <w:jc w:val="center"/>
        </w:trPr>
        <w:tc>
          <w:tcPr>
            <w:tcW w:w="5270" w:type="dxa"/>
          </w:tcPr>
          <w:p w14:paraId="14D1829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working on my listening.</w:t>
            </w:r>
          </w:p>
        </w:tc>
        <w:tc>
          <w:tcPr>
            <w:tcW w:w="5270" w:type="dxa"/>
          </w:tcPr>
          <w:p w14:paraId="448AD85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работаю над аудированием.</w:t>
            </w:r>
          </w:p>
        </w:tc>
      </w:tr>
      <w:tr w:rsidR="00534941" w14:paraId="458C39CD" w14:textId="77777777">
        <w:trPr>
          <w:jc w:val="center"/>
        </w:trPr>
        <w:tc>
          <w:tcPr>
            <w:tcW w:w="5270" w:type="dxa"/>
          </w:tcPr>
          <w:p w14:paraId="37CC5631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making progress.</w:t>
            </w:r>
          </w:p>
        </w:tc>
        <w:tc>
          <w:tcPr>
            <w:tcW w:w="5270" w:type="dxa"/>
          </w:tcPr>
          <w:p w14:paraId="35136EB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делаю прогресс.</w:t>
            </w:r>
          </w:p>
        </w:tc>
      </w:tr>
      <w:tr w:rsidR="00534941" w:rsidRPr="0018442D" w14:paraId="1E13572A" w14:textId="77777777">
        <w:trPr>
          <w:jc w:val="center"/>
        </w:trPr>
        <w:tc>
          <w:tcPr>
            <w:tcW w:w="5270" w:type="dxa"/>
          </w:tcPr>
          <w:p w14:paraId="2F9251F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want to make friends abroad.</w:t>
            </w:r>
          </w:p>
        </w:tc>
        <w:tc>
          <w:tcPr>
            <w:tcW w:w="5270" w:type="dxa"/>
          </w:tcPr>
          <w:p w14:paraId="1B5EC75F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хочу подружиться с людьми за границей.</w:t>
            </w:r>
          </w:p>
        </w:tc>
      </w:tr>
      <w:tr w:rsidR="00534941" w:rsidRPr="0018442D" w14:paraId="453FD6C8" w14:textId="77777777">
        <w:trPr>
          <w:jc w:val="center"/>
        </w:trPr>
        <w:tc>
          <w:tcPr>
            <w:tcW w:w="5270" w:type="dxa"/>
          </w:tcPr>
          <w:p w14:paraId="67039CF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looking forward to the weekend.</w:t>
            </w:r>
          </w:p>
        </w:tc>
        <w:tc>
          <w:tcPr>
            <w:tcW w:w="5270" w:type="dxa"/>
          </w:tcPr>
          <w:p w14:paraId="10A92D69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жду выходных с нетерпением.</w:t>
            </w:r>
          </w:p>
        </w:tc>
      </w:tr>
      <w:tr w:rsidR="00534941" w:rsidRPr="0018442D" w14:paraId="438C9507" w14:textId="77777777">
        <w:trPr>
          <w:jc w:val="center"/>
        </w:trPr>
        <w:tc>
          <w:tcPr>
            <w:tcW w:w="5270" w:type="dxa"/>
          </w:tcPr>
          <w:p w14:paraId="3D1F94F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ran into an old friend.</w:t>
            </w:r>
          </w:p>
        </w:tc>
        <w:tc>
          <w:tcPr>
            <w:tcW w:w="5270" w:type="dxa"/>
          </w:tcPr>
          <w:p w14:paraId="7FA3A20C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случайно встретил старого друга.</w:t>
            </w:r>
          </w:p>
        </w:tc>
      </w:tr>
      <w:tr w:rsidR="00534941" w14:paraId="7D4216DB" w14:textId="77777777">
        <w:trPr>
          <w:jc w:val="center"/>
        </w:trPr>
        <w:tc>
          <w:tcPr>
            <w:tcW w:w="5270" w:type="dxa"/>
          </w:tcPr>
          <w:p w14:paraId="033E125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found out the truth.</w:t>
            </w:r>
          </w:p>
        </w:tc>
        <w:tc>
          <w:tcPr>
            <w:tcW w:w="5270" w:type="dxa"/>
          </w:tcPr>
          <w:p w14:paraId="7F51B96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выяснил правду.</w:t>
            </w:r>
          </w:p>
        </w:tc>
      </w:tr>
      <w:tr w:rsidR="00534941" w14:paraId="5A96C773" w14:textId="77777777">
        <w:trPr>
          <w:jc w:val="center"/>
        </w:trPr>
        <w:tc>
          <w:tcPr>
            <w:tcW w:w="5270" w:type="dxa"/>
          </w:tcPr>
          <w:p w14:paraId="6B73C51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can’t figure it out.</w:t>
            </w:r>
          </w:p>
        </w:tc>
        <w:tc>
          <w:tcPr>
            <w:tcW w:w="5270" w:type="dxa"/>
          </w:tcPr>
          <w:p w14:paraId="535E0FF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не могу разобраться.</w:t>
            </w:r>
          </w:p>
        </w:tc>
      </w:tr>
      <w:tr w:rsidR="00534941" w14:paraId="7EE48B63" w14:textId="77777777">
        <w:trPr>
          <w:jc w:val="center"/>
        </w:trPr>
        <w:tc>
          <w:tcPr>
            <w:tcW w:w="5270" w:type="dxa"/>
          </w:tcPr>
          <w:p w14:paraId="656E6F6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 turned out to be easy.</w:t>
            </w:r>
          </w:p>
        </w:tc>
        <w:tc>
          <w:tcPr>
            <w:tcW w:w="5270" w:type="dxa"/>
          </w:tcPr>
          <w:p w14:paraId="58B3A59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Оказалось, это легко.</w:t>
            </w:r>
          </w:p>
        </w:tc>
      </w:tr>
      <w:tr w:rsidR="00534941" w:rsidRPr="0018442D" w14:paraId="5397CBB7" w14:textId="77777777">
        <w:trPr>
          <w:jc w:val="center"/>
        </w:trPr>
        <w:tc>
          <w:tcPr>
            <w:tcW w:w="5270" w:type="dxa"/>
          </w:tcPr>
          <w:p w14:paraId="20C446A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 worked out well in the end.</w:t>
            </w:r>
          </w:p>
        </w:tc>
        <w:tc>
          <w:tcPr>
            <w:tcW w:w="5270" w:type="dxa"/>
          </w:tcPr>
          <w:p w14:paraId="24D67D76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В итоге всё получилось хорошо.</w:t>
            </w:r>
          </w:p>
        </w:tc>
      </w:tr>
      <w:tr w:rsidR="00534941" w14:paraId="59068555" w14:textId="77777777">
        <w:trPr>
          <w:jc w:val="center"/>
        </w:trPr>
        <w:tc>
          <w:tcPr>
            <w:tcW w:w="5270" w:type="dxa"/>
          </w:tcPr>
          <w:p w14:paraId="016F200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check it out.</w:t>
            </w:r>
          </w:p>
        </w:tc>
        <w:tc>
          <w:tcPr>
            <w:tcW w:w="5270" w:type="dxa"/>
          </w:tcPr>
          <w:p w14:paraId="1F2B3E6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проверю это.</w:t>
            </w:r>
          </w:p>
        </w:tc>
      </w:tr>
      <w:tr w:rsidR="00534941" w14:paraId="763432E4" w14:textId="77777777">
        <w:trPr>
          <w:jc w:val="center"/>
        </w:trPr>
        <w:tc>
          <w:tcPr>
            <w:tcW w:w="5270" w:type="dxa"/>
          </w:tcPr>
          <w:p w14:paraId="6A35F9E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Please fill in this form.</w:t>
            </w:r>
          </w:p>
        </w:tc>
        <w:tc>
          <w:tcPr>
            <w:tcW w:w="5270" w:type="dxa"/>
          </w:tcPr>
          <w:p w14:paraId="33C0601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Пожалуйста, заполни эту форму.</w:t>
            </w:r>
          </w:p>
        </w:tc>
      </w:tr>
      <w:tr w:rsidR="00534941" w:rsidRPr="0018442D" w14:paraId="100C8F7B" w14:textId="77777777">
        <w:trPr>
          <w:jc w:val="center"/>
        </w:trPr>
        <w:tc>
          <w:tcPr>
            <w:tcW w:w="5270" w:type="dxa"/>
          </w:tcPr>
          <w:p w14:paraId="4B91466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logged in and saw a message.</w:t>
            </w:r>
          </w:p>
        </w:tc>
        <w:tc>
          <w:tcPr>
            <w:tcW w:w="5270" w:type="dxa"/>
          </w:tcPr>
          <w:p w14:paraId="1F475ECD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вошёл и увидел сообщение.</w:t>
            </w:r>
          </w:p>
        </w:tc>
      </w:tr>
      <w:tr w:rsidR="00534941" w:rsidRPr="0018442D" w14:paraId="3AE496A8" w14:textId="77777777">
        <w:trPr>
          <w:jc w:val="center"/>
        </w:trPr>
        <w:tc>
          <w:tcPr>
            <w:tcW w:w="5270" w:type="dxa"/>
          </w:tcPr>
          <w:p w14:paraId="4CE90D3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forgot to log out.</w:t>
            </w:r>
          </w:p>
        </w:tc>
        <w:tc>
          <w:tcPr>
            <w:tcW w:w="5270" w:type="dxa"/>
          </w:tcPr>
          <w:p w14:paraId="23ACE547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забыл выйти из аккаунта.</w:t>
            </w:r>
          </w:p>
        </w:tc>
      </w:tr>
      <w:tr w:rsidR="00534941" w14:paraId="0D34F3F5" w14:textId="77777777">
        <w:trPr>
          <w:jc w:val="center"/>
        </w:trPr>
        <w:tc>
          <w:tcPr>
            <w:tcW w:w="5270" w:type="dxa"/>
          </w:tcPr>
          <w:p w14:paraId="6E7477E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set up my phone.</w:t>
            </w:r>
          </w:p>
        </w:tc>
        <w:tc>
          <w:tcPr>
            <w:tcW w:w="5270" w:type="dxa"/>
          </w:tcPr>
          <w:p w14:paraId="0528E71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настроил телефон.</w:t>
            </w:r>
          </w:p>
        </w:tc>
      </w:tr>
      <w:tr w:rsidR="00534941" w14:paraId="3591D4D8" w14:textId="77777777">
        <w:trPr>
          <w:jc w:val="center"/>
        </w:trPr>
        <w:tc>
          <w:tcPr>
            <w:tcW w:w="5270" w:type="dxa"/>
          </w:tcPr>
          <w:p w14:paraId="437FB8B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Turn on the light, please.</w:t>
            </w:r>
          </w:p>
        </w:tc>
        <w:tc>
          <w:tcPr>
            <w:tcW w:w="5270" w:type="dxa"/>
          </w:tcPr>
          <w:p w14:paraId="15DF60D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Включи свет, пожалуйста.</w:t>
            </w:r>
          </w:p>
        </w:tc>
      </w:tr>
      <w:tr w:rsidR="00534941" w14:paraId="6C42F1CC" w14:textId="77777777">
        <w:trPr>
          <w:jc w:val="center"/>
        </w:trPr>
        <w:tc>
          <w:tcPr>
            <w:tcW w:w="5270" w:type="dxa"/>
          </w:tcPr>
          <w:p w14:paraId="369F2EA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Turn off the music, please.</w:t>
            </w:r>
          </w:p>
        </w:tc>
        <w:tc>
          <w:tcPr>
            <w:tcW w:w="5270" w:type="dxa"/>
          </w:tcPr>
          <w:p w14:paraId="13CE4BE9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Выключи музыку, пожалуйста.</w:t>
            </w:r>
          </w:p>
        </w:tc>
      </w:tr>
      <w:tr w:rsidR="00534941" w14:paraId="7314FCE8" w14:textId="77777777">
        <w:trPr>
          <w:jc w:val="center"/>
        </w:trPr>
        <w:tc>
          <w:tcPr>
            <w:tcW w:w="5270" w:type="dxa"/>
          </w:tcPr>
          <w:p w14:paraId="5F431C3D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Put on your jacket.</w:t>
            </w:r>
          </w:p>
        </w:tc>
        <w:tc>
          <w:tcPr>
            <w:tcW w:w="5270" w:type="dxa"/>
          </w:tcPr>
          <w:p w14:paraId="2C9F373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Надень куртку.</w:t>
            </w:r>
          </w:p>
        </w:tc>
      </w:tr>
      <w:tr w:rsidR="00534941" w14:paraId="66C28982" w14:textId="77777777">
        <w:trPr>
          <w:jc w:val="center"/>
        </w:trPr>
        <w:tc>
          <w:tcPr>
            <w:tcW w:w="5270" w:type="dxa"/>
          </w:tcPr>
          <w:p w14:paraId="073753A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Take off your shoes.</w:t>
            </w:r>
          </w:p>
        </w:tc>
        <w:tc>
          <w:tcPr>
            <w:tcW w:w="5270" w:type="dxa"/>
          </w:tcPr>
          <w:p w14:paraId="7090315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Сними обувь.</w:t>
            </w:r>
          </w:p>
        </w:tc>
      </w:tr>
      <w:tr w:rsidR="00534941" w14:paraId="425C593E" w14:textId="77777777">
        <w:trPr>
          <w:jc w:val="center"/>
        </w:trPr>
        <w:tc>
          <w:tcPr>
            <w:tcW w:w="5270" w:type="dxa"/>
          </w:tcPr>
          <w:p w14:paraId="5022406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Sit down and relax.</w:t>
            </w:r>
          </w:p>
        </w:tc>
        <w:tc>
          <w:tcPr>
            <w:tcW w:w="5270" w:type="dxa"/>
          </w:tcPr>
          <w:p w14:paraId="4D0E8DA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Сядь и расслабься.</w:t>
            </w:r>
          </w:p>
        </w:tc>
      </w:tr>
      <w:tr w:rsidR="00534941" w14:paraId="6D2662EA" w14:textId="77777777">
        <w:trPr>
          <w:jc w:val="center"/>
        </w:trPr>
        <w:tc>
          <w:tcPr>
            <w:tcW w:w="5270" w:type="dxa"/>
          </w:tcPr>
          <w:p w14:paraId="6BD86DB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Stand up for a second.</w:t>
            </w:r>
          </w:p>
        </w:tc>
        <w:tc>
          <w:tcPr>
            <w:tcW w:w="5270" w:type="dxa"/>
          </w:tcPr>
          <w:p w14:paraId="68F72A8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Встань на секунду.</w:t>
            </w:r>
          </w:p>
        </w:tc>
      </w:tr>
      <w:tr w:rsidR="00534941" w14:paraId="7582299F" w14:textId="77777777">
        <w:trPr>
          <w:jc w:val="center"/>
        </w:trPr>
        <w:tc>
          <w:tcPr>
            <w:tcW w:w="5270" w:type="dxa"/>
          </w:tcPr>
          <w:p w14:paraId="74AD92D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Let’s start over.</w:t>
            </w:r>
          </w:p>
        </w:tc>
        <w:tc>
          <w:tcPr>
            <w:tcW w:w="5270" w:type="dxa"/>
          </w:tcPr>
          <w:p w14:paraId="41E7D27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Давай начнём заново.</w:t>
            </w:r>
          </w:p>
        </w:tc>
      </w:tr>
      <w:tr w:rsidR="00534941" w14:paraId="2753EC16" w14:textId="77777777">
        <w:trPr>
          <w:jc w:val="center"/>
        </w:trPr>
        <w:tc>
          <w:tcPr>
            <w:tcW w:w="5270" w:type="dxa"/>
          </w:tcPr>
          <w:p w14:paraId="1D83A569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We need to move on.</w:t>
            </w:r>
          </w:p>
        </w:tc>
        <w:tc>
          <w:tcPr>
            <w:tcW w:w="5270" w:type="dxa"/>
          </w:tcPr>
          <w:p w14:paraId="5E6D6F4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Нам нужно двигаться дальше.</w:t>
            </w:r>
          </w:p>
        </w:tc>
      </w:tr>
      <w:tr w:rsidR="00534941" w14:paraId="18050DD5" w14:textId="77777777">
        <w:trPr>
          <w:jc w:val="center"/>
        </w:trPr>
        <w:tc>
          <w:tcPr>
            <w:tcW w:w="5270" w:type="dxa"/>
          </w:tcPr>
          <w:p w14:paraId="5994DF4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It’s up to you.</w:t>
            </w:r>
          </w:p>
        </w:tc>
        <w:tc>
          <w:tcPr>
            <w:tcW w:w="5270" w:type="dxa"/>
          </w:tcPr>
          <w:p w14:paraId="3F46BE7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Решать тебе.</w:t>
            </w:r>
          </w:p>
        </w:tc>
      </w:tr>
      <w:tr w:rsidR="00534941" w:rsidRPr="0018442D" w14:paraId="183A9061" w14:textId="77777777">
        <w:trPr>
          <w:jc w:val="center"/>
        </w:trPr>
        <w:tc>
          <w:tcPr>
            <w:tcW w:w="5270" w:type="dxa"/>
          </w:tcPr>
          <w:p w14:paraId="14F065D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going out with friends tonight.</w:t>
            </w:r>
          </w:p>
        </w:tc>
        <w:tc>
          <w:tcPr>
            <w:tcW w:w="5270" w:type="dxa"/>
          </w:tcPr>
          <w:p w14:paraId="6580C60B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Сегодня вечером я выхожу с друзьями.</w:t>
            </w:r>
          </w:p>
        </w:tc>
      </w:tr>
      <w:tr w:rsidR="00534941" w14:paraId="74EEFE41" w14:textId="77777777">
        <w:trPr>
          <w:jc w:val="center"/>
        </w:trPr>
        <w:tc>
          <w:tcPr>
            <w:tcW w:w="5270" w:type="dxa"/>
          </w:tcPr>
          <w:p w14:paraId="19C1A0C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stayed home yesterday.</w:t>
            </w:r>
          </w:p>
        </w:tc>
        <w:tc>
          <w:tcPr>
            <w:tcW w:w="5270" w:type="dxa"/>
          </w:tcPr>
          <w:p w14:paraId="3442777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Вчера я остался дома.</w:t>
            </w:r>
          </w:p>
        </w:tc>
      </w:tr>
      <w:tr w:rsidR="00534941" w:rsidRPr="0018442D" w14:paraId="3F51A959" w14:textId="77777777">
        <w:trPr>
          <w:jc w:val="center"/>
        </w:trPr>
        <w:tc>
          <w:tcPr>
            <w:tcW w:w="5270" w:type="dxa"/>
          </w:tcPr>
          <w:p w14:paraId="0F9CE98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went shopping after work.</w:t>
            </w:r>
          </w:p>
        </w:tc>
        <w:tc>
          <w:tcPr>
            <w:tcW w:w="5270" w:type="dxa"/>
          </w:tcPr>
          <w:p w14:paraId="11B747FF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пошёл за покупками после работы.</w:t>
            </w:r>
          </w:p>
        </w:tc>
      </w:tr>
      <w:tr w:rsidR="00534941" w:rsidRPr="0018442D" w14:paraId="055E3D56" w14:textId="77777777">
        <w:trPr>
          <w:jc w:val="center"/>
        </w:trPr>
        <w:tc>
          <w:tcPr>
            <w:tcW w:w="5270" w:type="dxa"/>
          </w:tcPr>
          <w:p w14:paraId="3ADA9F8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took a shower and went to bed.</w:t>
            </w:r>
          </w:p>
        </w:tc>
        <w:tc>
          <w:tcPr>
            <w:tcW w:w="5270" w:type="dxa"/>
          </w:tcPr>
          <w:p w14:paraId="702638CE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принял душ и лёг спать.</w:t>
            </w:r>
          </w:p>
        </w:tc>
      </w:tr>
      <w:tr w:rsidR="00534941" w14:paraId="6492D9B7" w14:textId="77777777">
        <w:trPr>
          <w:jc w:val="center"/>
        </w:trPr>
        <w:tc>
          <w:tcPr>
            <w:tcW w:w="5270" w:type="dxa"/>
          </w:tcPr>
          <w:p w14:paraId="0B63C18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fell asleep quickly.</w:t>
            </w:r>
          </w:p>
        </w:tc>
        <w:tc>
          <w:tcPr>
            <w:tcW w:w="5270" w:type="dxa"/>
          </w:tcPr>
          <w:p w14:paraId="0D03C46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быстро заснул.</w:t>
            </w:r>
          </w:p>
        </w:tc>
      </w:tr>
      <w:tr w:rsidR="00534941" w14:paraId="7A25D82D" w14:textId="77777777">
        <w:trPr>
          <w:jc w:val="center"/>
        </w:trPr>
        <w:tc>
          <w:tcPr>
            <w:tcW w:w="5270" w:type="dxa"/>
          </w:tcPr>
          <w:p w14:paraId="70B73F0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woke up early.</w:t>
            </w:r>
          </w:p>
        </w:tc>
        <w:tc>
          <w:tcPr>
            <w:tcW w:w="5270" w:type="dxa"/>
          </w:tcPr>
          <w:p w14:paraId="40FB0CC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проснулся рано.</w:t>
            </w:r>
          </w:p>
        </w:tc>
      </w:tr>
      <w:tr w:rsidR="00534941" w:rsidRPr="0018442D" w14:paraId="7C89323B" w14:textId="77777777">
        <w:trPr>
          <w:jc w:val="center"/>
        </w:trPr>
        <w:tc>
          <w:tcPr>
            <w:tcW w:w="5270" w:type="dxa"/>
          </w:tcPr>
          <w:p w14:paraId="18E324C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stayed up too late.</w:t>
            </w:r>
          </w:p>
        </w:tc>
        <w:tc>
          <w:tcPr>
            <w:tcW w:w="5270" w:type="dxa"/>
          </w:tcPr>
          <w:p w14:paraId="5D074FB1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не спал слишком допоздна.</w:t>
            </w:r>
          </w:p>
        </w:tc>
      </w:tr>
      <w:tr w:rsidR="00534941" w14:paraId="2B339F53" w14:textId="77777777">
        <w:trPr>
          <w:jc w:val="center"/>
        </w:trPr>
        <w:tc>
          <w:tcPr>
            <w:tcW w:w="5270" w:type="dxa"/>
          </w:tcPr>
          <w:p w14:paraId="3659081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need to slow down.</w:t>
            </w:r>
          </w:p>
        </w:tc>
        <w:tc>
          <w:tcPr>
            <w:tcW w:w="5270" w:type="dxa"/>
          </w:tcPr>
          <w:p w14:paraId="1097D0D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нужно замедлиться.</w:t>
            </w:r>
          </w:p>
        </w:tc>
      </w:tr>
      <w:tr w:rsidR="00534941" w14:paraId="63BB7E61" w14:textId="77777777">
        <w:trPr>
          <w:jc w:val="center"/>
        </w:trPr>
        <w:tc>
          <w:tcPr>
            <w:tcW w:w="5270" w:type="dxa"/>
          </w:tcPr>
          <w:p w14:paraId="7673F71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need to speed up.</w:t>
            </w:r>
          </w:p>
        </w:tc>
        <w:tc>
          <w:tcPr>
            <w:tcW w:w="5270" w:type="dxa"/>
          </w:tcPr>
          <w:p w14:paraId="59DBE3B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нужно ускориться.</w:t>
            </w:r>
          </w:p>
        </w:tc>
      </w:tr>
      <w:tr w:rsidR="00534941" w14:paraId="04EED3E2" w14:textId="77777777">
        <w:trPr>
          <w:jc w:val="center"/>
        </w:trPr>
        <w:tc>
          <w:tcPr>
            <w:tcW w:w="5270" w:type="dxa"/>
          </w:tcPr>
          <w:p w14:paraId="2AEC3119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in a hurry.</w:t>
            </w:r>
          </w:p>
        </w:tc>
        <w:tc>
          <w:tcPr>
            <w:tcW w:w="5270" w:type="dxa"/>
          </w:tcPr>
          <w:p w14:paraId="4224481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в спешке.</w:t>
            </w:r>
          </w:p>
        </w:tc>
      </w:tr>
      <w:tr w:rsidR="00534941" w14:paraId="4A7EA382" w14:textId="77777777">
        <w:trPr>
          <w:jc w:val="center"/>
        </w:trPr>
        <w:tc>
          <w:tcPr>
            <w:tcW w:w="5270" w:type="dxa"/>
          </w:tcPr>
          <w:p w14:paraId="59432EB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not in a rush.</w:t>
            </w:r>
          </w:p>
        </w:tc>
        <w:tc>
          <w:tcPr>
            <w:tcW w:w="5270" w:type="dxa"/>
          </w:tcPr>
          <w:p w14:paraId="0162E88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не спешу.</w:t>
            </w:r>
          </w:p>
        </w:tc>
      </w:tr>
      <w:tr w:rsidR="00534941" w14:paraId="13B95296" w14:textId="77777777">
        <w:trPr>
          <w:jc w:val="center"/>
        </w:trPr>
        <w:tc>
          <w:tcPr>
            <w:tcW w:w="5270" w:type="dxa"/>
          </w:tcPr>
          <w:p w14:paraId="77539BB9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did it on purpose.</w:t>
            </w:r>
          </w:p>
        </w:tc>
        <w:tc>
          <w:tcPr>
            <w:tcW w:w="5270" w:type="dxa"/>
          </w:tcPr>
          <w:p w14:paraId="5D8A0A4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сделал это нарочно.</w:t>
            </w:r>
          </w:p>
        </w:tc>
      </w:tr>
      <w:tr w:rsidR="00534941" w14:paraId="46BC73A5" w14:textId="77777777">
        <w:trPr>
          <w:jc w:val="center"/>
        </w:trPr>
        <w:tc>
          <w:tcPr>
            <w:tcW w:w="5270" w:type="dxa"/>
          </w:tcPr>
          <w:p w14:paraId="47A2039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 happened by mistake.</w:t>
            </w:r>
          </w:p>
        </w:tc>
        <w:tc>
          <w:tcPr>
            <w:tcW w:w="5270" w:type="dxa"/>
          </w:tcPr>
          <w:p w14:paraId="2D7042B9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Это случилось по ошибке.</w:t>
            </w:r>
          </w:p>
        </w:tc>
      </w:tr>
      <w:tr w:rsidR="00534941" w14:paraId="78E32818" w14:textId="77777777">
        <w:trPr>
          <w:jc w:val="center"/>
        </w:trPr>
        <w:tc>
          <w:tcPr>
            <w:tcW w:w="5270" w:type="dxa"/>
          </w:tcPr>
          <w:p w14:paraId="46AD62D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do it in advance.</w:t>
            </w:r>
          </w:p>
        </w:tc>
        <w:tc>
          <w:tcPr>
            <w:tcW w:w="5270" w:type="dxa"/>
          </w:tcPr>
          <w:p w14:paraId="04B6EE5D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сделаю это заранее.</w:t>
            </w:r>
          </w:p>
        </w:tc>
      </w:tr>
      <w:tr w:rsidR="00534941" w:rsidRPr="0018442D" w14:paraId="21981A0F" w14:textId="77777777">
        <w:trPr>
          <w:jc w:val="center"/>
        </w:trPr>
        <w:tc>
          <w:tcPr>
            <w:tcW w:w="5270" w:type="dxa"/>
          </w:tcPr>
          <w:p w14:paraId="3D86176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In general, it’s a good idea.</w:t>
            </w:r>
          </w:p>
        </w:tc>
        <w:tc>
          <w:tcPr>
            <w:tcW w:w="5270" w:type="dxa"/>
          </w:tcPr>
          <w:p w14:paraId="5C3CBFD4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В целом, это хорошая идея.</w:t>
            </w:r>
          </w:p>
        </w:tc>
      </w:tr>
      <w:tr w:rsidR="00534941" w:rsidRPr="0018442D" w14:paraId="34628E5F" w14:textId="77777777">
        <w:trPr>
          <w:jc w:val="center"/>
        </w:trPr>
        <w:tc>
          <w:tcPr>
            <w:tcW w:w="5270" w:type="dxa"/>
          </w:tcPr>
          <w:p w14:paraId="632C767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In my opinion, it’s too expensive.</w:t>
            </w:r>
          </w:p>
        </w:tc>
        <w:tc>
          <w:tcPr>
            <w:tcW w:w="5270" w:type="dxa"/>
          </w:tcPr>
          <w:p w14:paraId="3BC94B82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По моему мнению, это слишком дорого.</w:t>
            </w:r>
          </w:p>
        </w:tc>
      </w:tr>
      <w:tr w:rsidR="00534941" w14:paraId="3B229886" w14:textId="77777777">
        <w:trPr>
          <w:jc w:val="center"/>
        </w:trPr>
        <w:tc>
          <w:tcPr>
            <w:tcW w:w="5270" w:type="dxa"/>
          </w:tcPr>
          <w:p w14:paraId="43FCABAD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To be honest, I’m tired.</w:t>
            </w:r>
          </w:p>
        </w:tc>
        <w:tc>
          <w:tcPr>
            <w:tcW w:w="5270" w:type="dxa"/>
          </w:tcPr>
          <w:p w14:paraId="4F52EB8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Если честно, я устал.</w:t>
            </w:r>
          </w:p>
        </w:tc>
      </w:tr>
      <w:tr w:rsidR="00534941" w:rsidRPr="0018442D" w14:paraId="506D422B" w14:textId="77777777">
        <w:trPr>
          <w:jc w:val="center"/>
        </w:trPr>
        <w:tc>
          <w:tcPr>
            <w:tcW w:w="5270" w:type="dxa"/>
          </w:tcPr>
          <w:p w14:paraId="39421789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lastRenderedPageBreak/>
              <w:t>To be clear, I need the result today.</w:t>
            </w:r>
          </w:p>
        </w:tc>
        <w:tc>
          <w:tcPr>
            <w:tcW w:w="5270" w:type="dxa"/>
          </w:tcPr>
          <w:p w14:paraId="378DA7DB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Чтобы было ясно, мне нужен результат сегодня.</w:t>
            </w:r>
          </w:p>
        </w:tc>
      </w:tr>
      <w:tr w:rsidR="00534941" w:rsidRPr="0018442D" w14:paraId="576504D8" w14:textId="77777777">
        <w:trPr>
          <w:jc w:val="center"/>
        </w:trPr>
        <w:tc>
          <w:tcPr>
            <w:tcW w:w="5270" w:type="dxa"/>
          </w:tcPr>
          <w:p w14:paraId="0A903BA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be there in a moment.</w:t>
            </w:r>
          </w:p>
        </w:tc>
        <w:tc>
          <w:tcPr>
            <w:tcW w:w="5270" w:type="dxa"/>
          </w:tcPr>
          <w:p w14:paraId="5A4D027B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буду там через минуту.</w:t>
            </w:r>
          </w:p>
        </w:tc>
      </w:tr>
      <w:tr w:rsidR="00534941" w14:paraId="37CEAE81" w14:textId="77777777">
        <w:trPr>
          <w:jc w:val="center"/>
        </w:trPr>
        <w:tc>
          <w:tcPr>
            <w:tcW w:w="5270" w:type="dxa"/>
          </w:tcPr>
          <w:p w14:paraId="5977BC5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call you back.</w:t>
            </w:r>
          </w:p>
        </w:tc>
        <w:tc>
          <w:tcPr>
            <w:tcW w:w="5270" w:type="dxa"/>
          </w:tcPr>
          <w:p w14:paraId="618148B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перезвоню тебе.</w:t>
            </w:r>
          </w:p>
        </w:tc>
      </w:tr>
      <w:tr w:rsidR="00534941" w14:paraId="45DE6C1F" w14:textId="77777777">
        <w:trPr>
          <w:jc w:val="center"/>
        </w:trPr>
        <w:tc>
          <w:tcPr>
            <w:tcW w:w="5270" w:type="dxa"/>
          </w:tcPr>
          <w:p w14:paraId="0F095C8A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need to make a call.</w:t>
            </w:r>
          </w:p>
        </w:tc>
        <w:tc>
          <w:tcPr>
            <w:tcW w:w="5270" w:type="dxa"/>
          </w:tcPr>
          <w:p w14:paraId="752FCD2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нужно позвонить.</w:t>
            </w:r>
          </w:p>
        </w:tc>
      </w:tr>
      <w:tr w:rsidR="00534941" w14:paraId="01CFE2D9" w14:textId="77777777">
        <w:trPr>
          <w:jc w:val="center"/>
        </w:trPr>
        <w:tc>
          <w:tcPr>
            <w:tcW w:w="5270" w:type="dxa"/>
          </w:tcPr>
          <w:p w14:paraId="00E6AD0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Can you pick me up?</w:t>
            </w:r>
          </w:p>
        </w:tc>
        <w:tc>
          <w:tcPr>
            <w:tcW w:w="5270" w:type="dxa"/>
          </w:tcPr>
          <w:p w14:paraId="2C883E6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Можешь забрать меня?</w:t>
            </w:r>
          </w:p>
        </w:tc>
      </w:tr>
      <w:tr w:rsidR="00534941" w14:paraId="5E29B6E2" w14:textId="77777777">
        <w:trPr>
          <w:jc w:val="center"/>
        </w:trPr>
        <w:tc>
          <w:tcPr>
            <w:tcW w:w="5270" w:type="dxa"/>
          </w:tcPr>
          <w:p w14:paraId="1F3E587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put it away later.</w:t>
            </w:r>
          </w:p>
        </w:tc>
        <w:tc>
          <w:tcPr>
            <w:tcW w:w="5270" w:type="dxa"/>
          </w:tcPr>
          <w:p w14:paraId="35D597B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уберу это позже.</w:t>
            </w:r>
          </w:p>
        </w:tc>
      </w:tr>
      <w:tr w:rsidR="00534941" w14:paraId="0FCE1F1F" w14:textId="77777777">
        <w:trPr>
          <w:jc w:val="center"/>
        </w:trPr>
        <w:tc>
          <w:tcPr>
            <w:tcW w:w="5270" w:type="dxa"/>
          </w:tcPr>
          <w:p w14:paraId="0159E03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Throw it away.</w:t>
            </w:r>
          </w:p>
        </w:tc>
        <w:tc>
          <w:tcPr>
            <w:tcW w:w="5270" w:type="dxa"/>
          </w:tcPr>
          <w:p w14:paraId="6FFB1E81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Выбрось это.</w:t>
            </w:r>
          </w:p>
        </w:tc>
      </w:tr>
      <w:tr w:rsidR="00534941" w14:paraId="4687829D" w14:textId="77777777">
        <w:trPr>
          <w:jc w:val="center"/>
        </w:trPr>
        <w:tc>
          <w:tcPr>
            <w:tcW w:w="5270" w:type="dxa"/>
          </w:tcPr>
          <w:p w14:paraId="718CA89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ran out of money.</w:t>
            </w:r>
          </w:p>
        </w:tc>
        <w:tc>
          <w:tcPr>
            <w:tcW w:w="5270" w:type="dxa"/>
          </w:tcPr>
          <w:p w14:paraId="3C2DDD1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У меня закончились деньги.</w:t>
            </w:r>
          </w:p>
        </w:tc>
      </w:tr>
      <w:tr w:rsidR="00534941" w14:paraId="41AA834A" w14:textId="77777777">
        <w:trPr>
          <w:jc w:val="center"/>
        </w:trPr>
        <w:tc>
          <w:tcPr>
            <w:tcW w:w="5270" w:type="dxa"/>
          </w:tcPr>
          <w:p w14:paraId="57AA90E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My phone broke down.</w:t>
            </w:r>
          </w:p>
        </w:tc>
        <w:tc>
          <w:tcPr>
            <w:tcW w:w="5270" w:type="dxa"/>
          </w:tcPr>
          <w:p w14:paraId="4586063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Мой телефон сломался.</w:t>
            </w:r>
          </w:p>
        </w:tc>
      </w:tr>
      <w:tr w:rsidR="00534941" w14:paraId="572913D2" w14:textId="77777777">
        <w:trPr>
          <w:jc w:val="center"/>
        </w:trPr>
        <w:tc>
          <w:tcPr>
            <w:tcW w:w="5270" w:type="dxa"/>
          </w:tcPr>
          <w:p w14:paraId="457B970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trying to cut down on sugar.</w:t>
            </w:r>
          </w:p>
        </w:tc>
        <w:tc>
          <w:tcPr>
            <w:tcW w:w="5270" w:type="dxa"/>
          </w:tcPr>
          <w:p w14:paraId="315CFB7F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пытаюсь сократить сахар.</w:t>
            </w:r>
          </w:p>
        </w:tc>
      </w:tr>
      <w:tr w:rsidR="00534941" w:rsidRPr="0018442D" w14:paraId="529FC830" w14:textId="77777777">
        <w:trPr>
          <w:jc w:val="center"/>
        </w:trPr>
        <w:tc>
          <w:tcPr>
            <w:tcW w:w="5270" w:type="dxa"/>
          </w:tcPr>
          <w:p w14:paraId="5DEA5394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trying to get used to this schedule.</w:t>
            </w:r>
          </w:p>
        </w:tc>
        <w:tc>
          <w:tcPr>
            <w:tcW w:w="5270" w:type="dxa"/>
          </w:tcPr>
          <w:p w14:paraId="01952B03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пытаюсь привыкнуть к этому расписанию.</w:t>
            </w:r>
          </w:p>
        </w:tc>
      </w:tr>
      <w:tr w:rsidR="00534941" w:rsidRPr="0018442D" w14:paraId="5D4F22BE" w14:textId="77777777">
        <w:trPr>
          <w:jc w:val="center"/>
        </w:trPr>
        <w:tc>
          <w:tcPr>
            <w:tcW w:w="5270" w:type="dxa"/>
          </w:tcPr>
          <w:p w14:paraId="56CFB8D2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responsible for this project.</w:t>
            </w:r>
          </w:p>
        </w:tc>
        <w:tc>
          <w:tcPr>
            <w:tcW w:w="5270" w:type="dxa"/>
          </w:tcPr>
          <w:p w14:paraId="79F23E5B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отвечаю за этот проект.</w:t>
            </w:r>
          </w:p>
        </w:tc>
      </w:tr>
      <w:tr w:rsidR="00534941" w14:paraId="083F2046" w14:textId="77777777">
        <w:trPr>
          <w:jc w:val="center"/>
        </w:trPr>
        <w:tc>
          <w:tcPr>
            <w:tcW w:w="5270" w:type="dxa"/>
          </w:tcPr>
          <w:p w14:paraId="3FF4AC43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I’m ready to help.</w:t>
            </w:r>
          </w:p>
        </w:tc>
        <w:tc>
          <w:tcPr>
            <w:tcW w:w="5270" w:type="dxa"/>
          </w:tcPr>
          <w:p w14:paraId="28816CFE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Я готов помочь.</w:t>
            </w:r>
          </w:p>
        </w:tc>
      </w:tr>
      <w:tr w:rsidR="00534941" w14:paraId="19D6326E" w14:textId="77777777">
        <w:trPr>
          <w:jc w:val="center"/>
        </w:trPr>
        <w:tc>
          <w:tcPr>
            <w:tcW w:w="5270" w:type="dxa"/>
          </w:tcPr>
          <w:p w14:paraId="78C5C24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Are you ready to go?</w:t>
            </w:r>
          </w:p>
        </w:tc>
        <w:tc>
          <w:tcPr>
            <w:tcW w:w="5270" w:type="dxa"/>
          </w:tcPr>
          <w:p w14:paraId="55BB9F2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Ты готов идти?</w:t>
            </w:r>
          </w:p>
        </w:tc>
      </w:tr>
      <w:tr w:rsidR="00534941" w:rsidRPr="0018442D" w14:paraId="3500153C" w14:textId="77777777">
        <w:trPr>
          <w:jc w:val="center"/>
        </w:trPr>
        <w:tc>
          <w:tcPr>
            <w:tcW w:w="5270" w:type="dxa"/>
          </w:tcPr>
          <w:p w14:paraId="4959587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Do you want to join us?</w:t>
            </w:r>
          </w:p>
        </w:tc>
        <w:tc>
          <w:tcPr>
            <w:tcW w:w="5270" w:type="dxa"/>
          </w:tcPr>
          <w:p w14:paraId="03A3910B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Ты хочешь присоединиться к нам?</w:t>
            </w:r>
          </w:p>
        </w:tc>
      </w:tr>
      <w:tr w:rsidR="00534941" w14:paraId="6FB09BE8" w14:textId="77777777">
        <w:trPr>
          <w:jc w:val="center"/>
        </w:trPr>
        <w:tc>
          <w:tcPr>
            <w:tcW w:w="5270" w:type="dxa"/>
          </w:tcPr>
          <w:p w14:paraId="5F3B682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don’t feel like going out.</w:t>
            </w:r>
          </w:p>
        </w:tc>
        <w:tc>
          <w:tcPr>
            <w:tcW w:w="5270" w:type="dxa"/>
          </w:tcPr>
          <w:p w14:paraId="0517735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не хочется выходить.</w:t>
            </w:r>
          </w:p>
        </w:tc>
      </w:tr>
      <w:tr w:rsidR="00534941" w14:paraId="5DEAD87D" w14:textId="77777777">
        <w:trPr>
          <w:jc w:val="center"/>
        </w:trPr>
        <w:tc>
          <w:tcPr>
            <w:tcW w:w="5270" w:type="dxa"/>
          </w:tcPr>
          <w:p w14:paraId="655A022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feel like taking a walk.</w:t>
            </w:r>
          </w:p>
        </w:tc>
        <w:tc>
          <w:tcPr>
            <w:tcW w:w="5270" w:type="dxa"/>
          </w:tcPr>
          <w:p w14:paraId="49124B9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хочется прогуляться.</w:t>
            </w:r>
          </w:p>
        </w:tc>
      </w:tr>
      <w:tr w:rsidR="00534941" w14:paraId="3E10AF6A" w14:textId="77777777">
        <w:trPr>
          <w:jc w:val="center"/>
        </w:trPr>
        <w:tc>
          <w:tcPr>
            <w:tcW w:w="5270" w:type="dxa"/>
          </w:tcPr>
          <w:p w14:paraId="15801E30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need to take a risk sometimes.</w:t>
            </w:r>
          </w:p>
        </w:tc>
        <w:tc>
          <w:tcPr>
            <w:tcW w:w="5270" w:type="dxa"/>
          </w:tcPr>
          <w:p w14:paraId="6F12C4B1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Иногда мне нужно рискнуть.</w:t>
            </w:r>
          </w:p>
        </w:tc>
      </w:tr>
      <w:tr w:rsidR="00534941" w14:paraId="68B0B400" w14:textId="77777777">
        <w:trPr>
          <w:jc w:val="center"/>
        </w:trPr>
        <w:tc>
          <w:tcPr>
            <w:tcW w:w="5270" w:type="dxa"/>
          </w:tcPr>
          <w:p w14:paraId="21264BC1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 made a big difference.</w:t>
            </w:r>
          </w:p>
        </w:tc>
        <w:tc>
          <w:tcPr>
            <w:tcW w:w="5270" w:type="dxa"/>
          </w:tcPr>
          <w:p w14:paraId="5534E13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Это сильно повлияло.</w:t>
            </w:r>
          </w:p>
        </w:tc>
      </w:tr>
      <w:tr w:rsidR="00534941" w14:paraId="246A3AE4" w14:textId="77777777">
        <w:trPr>
          <w:jc w:val="center"/>
        </w:trPr>
        <w:tc>
          <w:tcPr>
            <w:tcW w:w="5270" w:type="dxa"/>
          </w:tcPr>
          <w:p w14:paraId="5DF6469B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 need to make an effort.</w:t>
            </w:r>
          </w:p>
        </w:tc>
        <w:tc>
          <w:tcPr>
            <w:tcW w:w="5270" w:type="dxa"/>
          </w:tcPr>
          <w:p w14:paraId="4BFF83A5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Мне нужно приложить усилие.</w:t>
            </w:r>
          </w:p>
        </w:tc>
      </w:tr>
      <w:tr w:rsidR="00534941" w14:paraId="659BAD19" w14:textId="77777777">
        <w:trPr>
          <w:jc w:val="center"/>
        </w:trPr>
        <w:tc>
          <w:tcPr>
            <w:tcW w:w="5270" w:type="dxa"/>
          </w:tcPr>
          <w:p w14:paraId="1A621087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It’s worth it.</w:t>
            </w:r>
          </w:p>
        </w:tc>
        <w:tc>
          <w:tcPr>
            <w:tcW w:w="5270" w:type="dxa"/>
          </w:tcPr>
          <w:p w14:paraId="3F20BA66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Это стоит того.</w:t>
            </w:r>
          </w:p>
        </w:tc>
      </w:tr>
      <w:tr w:rsidR="00534941" w14:paraId="754916FB" w14:textId="77777777">
        <w:trPr>
          <w:jc w:val="center"/>
        </w:trPr>
        <w:tc>
          <w:tcPr>
            <w:tcW w:w="5270" w:type="dxa"/>
          </w:tcPr>
          <w:p w14:paraId="204C9451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It’s not worth it.</w:t>
            </w:r>
          </w:p>
        </w:tc>
        <w:tc>
          <w:tcPr>
            <w:tcW w:w="5270" w:type="dxa"/>
          </w:tcPr>
          <w:p w14:paraId="34E2A10C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Это не стоит того.</w:t>
            </w:r>
          </w:p>
        </w:tc>
      </w:tr>
      <w:tr w:rsidR="00534941" w:rsidRPr="0018442D" w14:paraId="118F926B" w14:textId="77777777">
        <w:trPr>
          <w:jc w:val="center"/>
        </w:trPr>
        <w:tc>
          <w:tcPr>
            <w:tcW w:w="5270" w:type="dxa"/>
          </w:tcPr>
          <w:p w14:paraId="1003A248" w14:textId="77777777" w:rsidR="00534941" w:rsidRDefault="0018442D">
            <w:pPr>
              <w:spacing w:line="252" w:lineRule="auto"/>
            </w:pPr>
            <w:r>
              <w:rPr>
                <w:sz w:val="21"/>
              </w:rPr>
              <w:t>I’ll keep it in mind.</w:t>
            </w:r>
          </w:p>
        </w:tc>
        <w:tc>
          <w:tcPr>
            <w:tcW w:w="5270" w:type="dxa"/>
          </w:tcPr>
          <w:p w14:paraId="76756AD0" w14:textId="77777777" w:rsidR="00534941" w:rsidRPr="0018442D" w:rsidRDefault="0018442D">
            <w:pPr>
              <w:spacing w:line="252" w:lineRule="auto"/>
              <w:rPr>
                <w:lang w:val="ru-RU"/>
              </w:rPr>
            </w:pPr>
            <w:r w:rsidRPr="0018442D">
              <w:rPr>
                <w:sz w:val="21"/>
                <w:lang w:val="ru-RU"/>
              </w:rPr>
              <w:t>Я буду иметь это в виду.</w:t>
            </w:r>
          </w:p>
        </w:tc>
      </w:tr>
    </w:tbl>
    <w:p w14:paraId="4BF0D93A" w14:textId="77777777" w:rsidR="0018442D" w:rsidRPr="0018442D" w:rsidRDefault="0018442D">
      <w:pPr>
        <w:rPr>
          <w:lang w:val="ru-RU"/>
        </w:rPr>
      </w:pPr>
    </w:p>
    <w:sectPr w:rsidR="0018442D" w:rsidRPr="0018442D" w:rsidSect="0003461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42D"/>
    <w:rsid w:val="0029639D"/>
    <w:rsid w:val="00326F90"/>
    <w:rsid w:val="004E3D61"/>
    <w:rsid w:val="005349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073A32"/>
  <w14:defaultImageDpi w14:val="300"/>
  <w15:docId w15:val="{1E2687F3-D282-4E2E-9665-0AE0CF44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1844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8442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5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1260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160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4811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1FA91A-0DA9-4E73-A1EC-84B276D3D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8864</Words>
  <Characters>50530</Characters>
  <Application>Microsoft Office Word</Application>
  <DocSecurity>0</DocSecurity>
  <Lines>421</Lines>
  <Paragraphs>118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Игорь Ботвиновский</cp:lastModifiedBy>
  <cp:revision>2</cp:revision>
  <cp:lastPrinted>2026-02-23T07:50:00Z</cp:lastPrinted>
  <dcterms:created xsi:type="dcterms:W3CDTF">2026-02-23T08:05:00Z</dcterms:created>
  <dcterms:modified xsi:type="dcterms:W3CDTF">2026-02-23T08:05:00Z</dcterms:modified>
  <cp:category/>
</cp:coreProperties>
</file>